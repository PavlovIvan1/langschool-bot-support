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>Мини-курс по пирожным, курс по хлебопечению, курсы по тортам, курсы по декорам для тортов, курс по тортам с вау-эффектами (многоярусные торты и торты со сложной конструкцией), рецепты, консультации, курс « как стать шеф-кондитером с нуля», курс «как начать зарабатывать дома на тортах», курс по куличам.</w:t>
        <w:br/>
        <w:br/>
        <w:t xml:space="preserve">Кто покупает?  </w:t>
        <w:br/>
        <w:t>Женщины, мужчины (18-50+ лет) основной сегмент.</w:t>
        <w:br/>
        <w:t>Хотят научиться готовить профессиональные торты, различные пирожные, выпечку, конфеты, как для профессионалов подходит, так и для новичков.</w:t>
        <w:br/>
        <w:t>Хотят повысить свое мастерство для продаж дома, для работы в премиум и мишленовских ресторанах.</w:t>
        <w:br/>
        <w:t>Хотят делать вкусные угощения для друзей, семьи.</w:t>
        <w:br/>
        <w:t>Хотят удивить коллег, семью, друзей новым хобби.</w:t>
        <w:br/>
        <w:t>Так же и люди на пенсии, которым нужно заниматься дома чем-то интересным, радовать подруг, детей и внуков.</w:t>
        <w:br/>
        <w:t>Для профессионалов, повысить свои навыки в профессии.</w:t>
        <w:br/>
        <w:t>В целях открыть собственную пекарню/кондитерскую, научиться разбираться в трендовых десертах</w:t>
        <w:br/>
        <w:br/>
        <w:t>Почему покупают?</w:t>
        <w:br/>
        <w:t xml:space="preserve">Потому, что хотят стать востребованным на рынке, востребованным на работе, повысить свою должность, повысить свой чек, похвастаться новыми навыками, делать приятное семье, друзьям, сделать сюрприз любимому на праздник(годовщину, свадьбу, рождение малыша и т д), хотят открыть свою кондитерскую или пекарню </w:t>
        <w:br/>
        <w:br/>
        <w:t xml:space="preserve">Когда покупают? </w:t>
        <w:br/>
        <w:t>Когда надоела работа, когда хотят расти в должности</w:t>
        <w:br/>
        <w:t>Когда хочется сделать сюрприз близким</w:t>
        <w:br/>
        <w:t xml:space="preserve">Хотят изменить свою жизнь </w:t>
        <w:br/>
        <w:t xml:space="preserve">Поменять профессию </w:t>
        <w:br/>
        <w:t>Стать домашним кондитером, делать торты/пирожные на заказ</w:t>
        <w:br/>
        <w:t>Стать фуд-блогером</w:t>
        <w:br/>
        <w:t>Научиться делать определенный торт/десерт</w:t>
        <w:br/>
        <w:t xml:space="preserve">Открыть пекарню/кондитерскую </w:t>
        <w:br/>
        <w:br/>
        <w:t xml:space="preserve">Где покупают? </w:t>
        <w:br/>
        <w:t>Инстаграм, телеграмм</w:t>
        <w:br/>
        <w:br/>
        <w:t>2. Далее определяем портрет этого сегмента</w:t>
        <w:br/>
        <w:br/>
        <w:t xml:space="preserve">Пол:Женщины, мужчины </w:t>
        <w:br/>
        <w:t xml:space="preserve">Возраст: 18-45(основной сегмент) </w:t>
        <w:br/>
        <w:t>Место проживания: СНГ</w:t>
        <w:br/>
        <w:t>Доход: 30.000- 200.000+</w:t>
        <w:br/>
        <w:t xml:space="preserve">Подходит людям как и с низким , так и со средним доходом, так же и с высоким: с низким - повысить чек, сменить профессию, со средним - повысить свой чек, пойти на повышение, брать заказы на дому, с высоким: если хотят открыть пекарню/кондитерскую , но ничего не понимают в выпечке и десертах </w:t>
        <w:br/>
        <w:br/>
        <w:t xml:space="preserve">Сфера деятельности: </w:t>
        <w:br/>
        <w:t>Мамы в декрете (основной заработок, дополнительный доход)</w:t>
        <w:br/>
        <w:t>Офисные сотрудники (хотят сменить профессию, или как-то хотят разнообразить свою жизнь новым интересным творческим хобби)</w:t>
        <w:br/>
        <w:t>Предприниматели (открыть свое дело)</w:t>
        <w:br/>
        <w:t>Разнорабочие( люди, которые хотят заниматься творчеством)</w:t>
        <w:br/>
        <w:t>Повара, су-шефы, кондитера, шеф-повара(повышение квалификации)</w:t>
        <w:br/>
        <w:t>Студенты(найти себя, зарабатывать)</w:t>
        <w:br/>
        <w:br/>
        <w:t xml:space="preserve">Цель покупки услуги/товара: </w:t>
        <w:br/>
        <w:t>Найти себя</w:t>
        <w:br/>
        <w:t>Сменить скучную сферу деятельности на творческую</w:t>
        <w:br/>
        <w:t xml:space="preserve">Повешение чека на собственные товары </w:t>
        <w:br/>
        <w:t xml:space="preserve">Похвастаться трендовыми десертами и тортами среди подписчиков, в целях повышения охватов </w:t>
        <w:br/>
        <w:t xml:space="preserve">Сделать приятное на праздник </w:t>
        <w:br/>
        <w:t xml:space="preserve">Научится готовить десерты </w:t>
        <w:br/>
        <w:br/>
        <w:t>Почему покупает? Какие боли/проблемы закрывает продукт?</w:t>
        <w:br/>
        <w:t>Как приготовить торт</w:t>
        <w:br/>
        <w:t>Что бы не переплачивать большие суммы кондитерам за торты на мероприятия</w:t>
        <w:br/>
        <w:t xml:space="preserve">Чувство невостребованности на рынке труда </w:t>
        <w:br/>
        <w:t>Чувство некомпетентности в профессии (повар, кондитер)</w:t>
        <w:br/>
        <w:br/>
        <w:t>Какие вопросы задают такие клиенты чаще всего?</w:t>
        <w:br/>
        <w:t>Как стать шеф-кондитером</w:t>
        <w:br/>
        <w:t xml:space="preserve">Как делать трендовые десерты </w:t>
        <w:br/>
        <w:t xml:space="preserve">Как создать собственный десерт с нуля </w:t>
        <w:br/>
        <w:t xml:space="preserve">Как начать делать торты на заказ </w:t>
        <w:br/>
        <w:t>Как приготовить торт/десерт (множество различных десертов спрашивают)</w:t>
        <w:br/>
        <w:t xml:space="preserve">Как сделать ресторанный десерт дома </w:t>
        <w:br/>
        <w:t xml:space="preserve">Какие линейку десертов сделать в кондитерской </w:t>
        <w:br/>
        <w:t xml:space="preserve">Какие десерты делать в кондитерской </w:t>
        <w:br/>
        <w:t xml:space="preserve">Как найти хорошую работу в премиум-ресторане </w:t>
        <w:br/>
        <w:br/>
        <w:t>Какие страхи и сомнения могут отталкивать клиентов от покупки товара или услуги вашего клиента?  Какие боли?</w:t>
        <w:br/>
        <w:t>То, что я посмотрю на онлайн уроке, может не получится дома</w:t>
        <w:br/>
        <w:t xml:space="preserve">Вдруг этот кондитер не понятно будет объяснять и я ничего не пойму из-за того, что он профессионал и у него есть свои термины </w:t>
        <w:br/>
        <w:t>А найду ли я продукты в обычном магазине (например такие как бобы тонко, пектин, изомальт, кандурин и д )которые мне потребуются для прохождения урока</w:t>
        <w:br/>
        <w:t>Я не знаю где искать профессиональное оборудование для приготовления десерта и поэтому этот курс мне не подойдет</w:t>
        <w:br/>
        <w:t xml:space="preserve">А вдруг я куплю курс, и не смогу ничего сделать, потому, что придётся покупать профессиональное оборудование, а оно очень дорого стоит </w:t>
        <w:br/>
        <w:t xml:space="preserve">Я новичок и боюсь, что у меня не получится сделать торт со сложными декорами или многоярусные торты, что мне потребуется годы тренировок </w:t>
        <w:br/>
        <w:br/>
        <w:br/>
        <w:t xml:space="preserve">Факторы принятия решения о покупке: </w:t>
        <w:br/>
        <w:t xml:space="preserve">Какое образование </w:t>
        <w:br/>
        <w:t xml:space="preserve">Сколько опыта работы в данной сфере </w:t>
        <w:br/>
        <w:t xml:space="preserve">В каких ресторанах работал </w:t>
        <w:br/>
        <w:t xml:space="preserve">Кейсы </w:t>
        <w:br/>
        <w:t xml:space="preserve">Курсы </w:t>
        <w:br/>
        <w:t xml:space="preserve">Отдельные уроки </w:t>
        <w:br/>
        <w:t xml:space="preserve">Работы </w:t>
        <w:br/>
        <w:br/>
        <w:t>Какой результат человек получит, если придёт к вам?/Посмотрит ваш блог?</w:t>
        <w:br/>
        <w:t xml:space="preserve">С нуля научится готовить различные десерты, торты, кремы, конфеты, работать с карамелью, научится готовить выпечку, хлеб  от простого к самому сложному </w:t>
        <w:br/>
        <w:t xml:space="preserve">Будет знать как создавать трендовые десерты </w:t>
        <w:br/>
        <w:t xml:space="preserve">Как правильно сочетать вкусы </w:t>
        <w:br/>
        <w:t xml:space="preserve">Как работать с текстурами </w:t>
        <w:br/>
        <w:t>Какие шаги и что нужно делать, чтобы стать востребованным шеф-кондитером</w:t>
        <w:br/>
        <w:t xml:space="preserve">Как зарабатывать на десертах </w:t>
        <w:br/>
        <w:t>Как получить опыт в премиум-ресторане</w:t>
        <w:br/>
        <w:t xml:space="preserve">Как стать востребованным в кондитерском искусстве </w:t>
        <w:br/>
        <w:t xml:space="preserve">Как правильно выбирать продукты </w:t>
        <w:br/>
        <w:t xml:space="preserve">Как впечатлить близких, друзей </w:t>
        <w:br/>
        <w:t xml:space="preserve">Как быстро научиться готовить </w:t>
        <w:br/>
        <w:br/>
        <w:br/>
        <w:t>Глобальные потребности?</w:t>
        <w:br/>
        <w:t>Обретения чувства уверенности в своей компетентности(для профессионалов)</w:t>
        <w:br/>
        <w:t xml:space="preserve">Приобретение нового навыка </w:t>
        <w:br/>
        <w:t xml:space="preserve">Дополнительный заработок </w:t>
        <w:br/>
        <w:t xml:space="preserve">Полная смена профессии </w:t>
        <w:br/>
        <w:br/>
        <w:t xml:space="preserve">Как использовать информацию в соцсетях? </w:t>
        <w:br/>
        <w:t>Рилсы и сторисы с темами:</w:t>
        <w:br/>
        <w:t>«Как удивить близких и друзей тортом как у профессионального кондитера?»</w:t>
        <w:br/>
        <w:t>«Как открыть свою пекарню/кондитерскую, если я не кондитер»</w:t>
        <w:br/>
        <w:t>«Самые трендовые торты и десерты»</w:t>
        <w:br/>
        <w:t>«Как создать свою линейку десертов»</w:t>
        <w:br/>
        <w:t>Развеять миф «можно ли с нуля, приготовить сложный десерт»</w:t>
        <w:br/>
        <w:t>«Как сделать торт с необычной конструкцией»</w:t>
        <w:br/>
        <w:t>«Как сделать корпусные глянцевые конфеты дома»</w:t>
        <w:br/>
        <w:t xml:space="preserve">Рецепты (отдельные уроки по приготовлению определенного торта, десерта, бесплатные рецепты) </w:t>
        <w:br/>
        <w:t>Подробно описать услуги, дать выбор тарифов, отдельные уроки( пакет, курс, поддерживающий чат, канал с рецептами, отдельные уроки, созвоны, личная консультация)</w:t>
        <w:br/>
        <w:br/>
        <w:t xml:space="preserve">Как вы можете развеять  боли/страхи в роликах? </w:t>
        <w:br/>
        <w:t>•Рубрика 1: Секреты успешного старта:</w:t>
        <w:br/>
        <w:t>Уель: Показать новичкам, что даже самые опытные кондитеры начинали с нуля.</w:t>
        <w:br/>
        <w:t>•Поделится своей историей становления шеф-кондитера. Рассказать , как я преодолевала трудности и сомнения.</w:t>
        <w:br/>
        <w:t>Для учеников полезно: Помогает ученикам увидеть, что успех возможен, даже если начинать сложно.</w:t>
        <w:br/>
        <w:t>•Первые шаги в кондитерском деле:Показать основы приготовления теста, начинки и украшений.Почему это полезно: Ученики поймут, что учиться легко и интересно.</w:t>
        <w:br/>
        <w:t xml:space="preserve"> •Рубрика №2: «Развенчаем мифы»</w:t>
        <w:br/>
        <w:t>Цель: Разрушить стереотипы и страхи вокруг профессии.</w:t>
        <w:br/>
        <w:t>1. «Дорогостоящее оборудование обязательно?»: Объясните, почему многие инструменты можно заменить простыми альтернативами.</w:t>
        <w:br/>
        <w:t>Почему это полезно: Успокоит тех, кто боится больших вложений.</w:t>
        <w:br/>
        <w:t>2. «Время и силы на приготовление блюд»: Демонстрировать рецепты быстрых десертов, доказывая, что занятия кулинарией не требуют много часов.</w:t>
        <w:br/>
        <w:t>- Почему это полезно: Расслабляет тех, кто переживает о нехватке времени.</w:t>
        <w:br/>
        <w:t>Рубрика №3: «Практический мастер-класс»</w:t>
        <w:br/>
        <w:t>Цель: Доказать, что обучение приносит конкретные результаты.</w:t>
        <w:br/>
        <w:t>1. От простого к сложному: Запустить серию уроков, начиная с базовых рецептов и постепенно усложняясь.</w:t>
        <w:br/>
        <w:t>Почему это полезно: Новички увидят прогресс и будут мотивированы продолжать.</w:t>
        <w:br/>
        <w:t>2. Работа над ошибками: Продемонстрировать распространенные ошибки новичков и способы их избежать.</w:t>
        <w:br/>
        <w:t>Почему это полезно: Обучающие получат уверенность в своих силах, понимая, что неудачи — это нормально.</w:t>
        <w:br/>
        <w:t>Рубрика №4: «Вопрос-ответ с экспертом»</w:t>
        <w:br/>
        <w:t>Цель: Решить индивидуальные опасения и сомнения зрителей.</w:t>
        <w:br/>
        <w:t>1. Регулярные сессии вопросов и ответов: Проводить прямые эфиры или записанные ролики, где ученики смогут задать вам любые вопросы.</w:t>
        <w:br/>
        <w:t>Почему это полезно: Прямой контакт снимает барьер недоверия и помогает разобраться в индивидуальных проблемах.</w:t>
        <w:br/>
        <w:t>2. Обзор распространенных возражений: Отвечайть на частые вопросы типа «Что делать, если мои десерты получаются невкусными?»</w:t>
        <w:br/>
        <w:t>Почему это полезно: Люди видят ваши знания и опыт, доверяя вашим рекомендациям.</w:t>
        <w:br/>
        <w:br/>
      </w:r>
      <w:r>
        <w:rPr>
          <w:b/>
        </w:rPr>
        <w:t>Рубрики к видео</w:t>
      </w:r>
      <w:r>
        <w:br/>
        <w:br/>
        <w:t xml:space="preserve">1 . Арина Алекс </w:t>
        <w:br/>
        <w:t>UGС, обучение, лайфхаки для блогеров, путь с 0, прорыв</w:t>
        <w:br/>
        <w:br/>
        <w:t xml:space="preserve">2. Ольга Дементьева </w:t>
        <w:br/>
        <w:t>До/после, помощь людям, окрашивания, преображение, красота</w:t>
        <w:br/>
        <w:br/>
        <w:t xml:space="preserve">3. IULIA TORCHEVSKAIA </w:t>
        <w:br/>
        <w:t xml:space="preserve">Лайфстаил, преображения, прически, путешествия, мода </w:t>
        <w:br/>
        <w:br/>
        <w:t xml:space="preserve">4. dinarakasko </w:t>
        <w:br/>
        <w:t xml:space="preserve">Создание десертов, новые тренды в десертах, создание форм, тренды в десертах,эстетика </w:t>
        <w:br/>
        <w:br/>
        <w:t>5 . Дима Городецкий</w:t>
        <w:br/>
        <w:t>Отношения, советы для девушек, отношения, мышление, философия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</w:t>
        <w:br/>
        <w:t>Знания, навыки, опыт</w:t>
        <w:br/>
        <w:t xml:space="preserve">Образование </w:t>
        <w:br/>
        <w:t>Личность, искренность</w:t>
        <w:br/>
        <w:t xml:space="preserve">Результаты </w:t>
        <w:br/>
        <w:t>Ценности (семья, честность, гуманность)</w:t>
        <w:br/>
        <w:t>2.</w:t>
        <w:br/>
        <w:t xml:space="preserve">Медийность </w:t>
        <w:br/>
        <w:t>Дорогой образ</w:t>
        <w:br/>
        <w:t>Кейсы</w:t>
        <w:br/>
        <w:t>Обучение</w:t>
        <w:br/>
        <w:t>Звездные кейсы</w:t>
        <w:br/>
        <w:t xml:space="preserve">Наличие выступлений </w:t>
        <w:br/>
        <w:t xml:space="preserve">Публичные отзывы от клиентов </w:t>
        <w:br/>
        <w:t>Интересная подача материала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