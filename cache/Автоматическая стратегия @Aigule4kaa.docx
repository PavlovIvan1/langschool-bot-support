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Точка Б:</w:t>
        <w:br/>
        <w:t>• я стала уверенне в себе и легко снимаю видео</w:t>
        <w:br/>
        <w:t>• увеличилось количество подписчиков</w:t>
        <w:br/>
        <w:t>• регулярно и качественно веду инстаграм</w:t>
        <w:br/>
        <w:t>• на мои услуги выстраивается очередь</w:t>
        <w:br/>
        <w:t>• мне поступают хорошие предложения</w:t>
        <w:br/>
        <w:t>• увеличился доход</w:t>
        <w:br/>
        <w:t>• хорошо разбираюсь в инстаграм и рилсах</w:t>
        <w:br/>
        <w:br/>
      </w:r>
      <w:r>
        <w:rPr>
          <w:b/>
        </w:rPr>
        <w:t>Моя целевая аудитория</w:t>
      </w:r>
      <w:r>
        <w:br/>
        <w:br/>
        <w:t xml:space="preserve">1. Покупают: Консультацию специалиста, онлайн консультацию, подбор ночных линз, чек листы, гайды. </w:t>
        <w:br/>
        <w:t xml:space="preserve">Кто покупает? </w:t>
        <w:br/>
        <w:t>Женщины 25–45 лет (основной сегмент)</w:t>
        <w:br/>
        <w:t xml:space="preserve">Переживают проблемы со зрением у детей, ухудшение зрения, погрессирование миопии. </w:t>
        <w:br/>
        <w:t xml:space="preserve">Сталкиваются с тревожностью, страхом, шоком. </w:t>
        <w:br/>
        <w:t xml:space="preserve">Хотят разобраться с проблемой зрения у ребенка, со своевременным выявлением плохого зрения, остановить прогрессирование миопии, избавиться от страха за зрение ребенка. </w:t>
        <w:br/>
        <w:t xml:space="preserve">Боль: ребенок может потерять зрение. </w:t>
        <w:br/>
        <w:t xml:space="preserve">Факторы: много информации о правильной тактике лечения заболевания, полезные советы. </w:t>
        <w:br/>
        <w:t>Остановится прогрессирование миопии, помогу сохранить зрение, чтобы не ухудшалось, получит полезные рекомендации.</w:t>
        <w:br/>
        <w:t>Хотят решить точечную проблему.</w:t>
        <w:br/>
        <w:t>Почему покупают?</w:t>
        <w:br/>
        <w:t xml:space="preserve">Возникла проблема со зрением ребенка, идет сильное прогрессирование миопии. Не знают, как справиться с ухудшением зрения. </w:t>
        <w:br/>
        <w:t xml:space="preserve">Устали от всего неэффективного лечения. </w:t>
        <w:br/>
        <w:t>Когда покупают?</w:t>
        <w:br/>
        <w:t xml:space="preserve">Когда уже нельзя игнорировать проблемы. </w:t>
        <w:br/>
        <w:t xml:space="preserve">В момент обнаружения у ребенка плохого зрения. </w:t>
        <w:br/>
        <w:t xml:space="preserve">После осознания, что не справляются сами, что идет сильное ухудшение зрения. </w:t>
        <w:br/>
        <w:br/>
        <w:t>Где покупают?</w:t>
        <w:br/>
        <w:t xml:space="preserve">Спрашивают у знакомых, соцсети. </w:t>
        <w:br/>
        <w:t>2.</w:t>
        <w:br/>
        <w:t>Пол: женский</w:t>
        <w:br/>
        <w:t>Возраст: 25-45 (основной сегмент)</w:t>
        <w:br/>
        <w:t xml:space="preserve">Место проживания: Республика Татарстан. </w:t>
        <w:br/>
        <w:t>Крупные города (Москва, Санкт-Петербург, Казань)</w:t>
        <w:br/>
        <w:t>Доход:</w:t>
        <w:br/>
        <w:t>Средний доход (80000 – 150 000 руб.)</w:t>
        <w:br/>
        <w:t>Люди с низким доходом реже могут позволить себе подбор ночных линз, но могут начать с гайдов, чек листов</w:t>
        <w:br/>
        <w:t xml:space="preserve">Люди с высоким доходом ищут индивидуальный подход. </w:t>
        <w:br/>
        <w:t>Сфера деятельности:</w:t>
        <w:br/>
        <w:t xml:space="preserve">Офисные сотрудники менеджеры, риелторы,  работники в нефтяной индустрии (есть нарушения зрения у детей) </w:t>
        <w:br/>
        <w:br/>
        <w:t xml:space="preserve">Работники помогающих профессий: врачи, у детей которых есть проблемы со зрением. </w:t>
        <w:br/>
        <w:t>Мамы в декрете (как вовремя диагностировать плохое зрение у ребенка)</w:t>
        <w:br/>
        <w:br/>
        <w:t>Цель покупки услуги/товара:</w:t>
        <w:br/>
        <w:t xml:space="preserve">Решить проблемы со зрением ребенка </w:t>
        <w:br/>
        <w:t xml:space="preserve">Найти эффективное лечение и остановить прогрессирование зрения у ребенка. </w:t>
        <w:br/>
        <w:t>Получить поддержку и понимание от специалиста.</w:t>
        <w:br/>
        <w:t xml:space="preserve">Улучшить качество жизни своего ребенка, чтобы он хорошо видел всегда. </w:t>
        <w:br/>
        <w:t>Почему покупает? Какие боли/проблемы закрывает продукт?:</w:t>
        <w:br/>
        <w:t xml:space="preserve">Чувство тревожности, страха, что ребенок потеряет зрение. </w:t>
        <w:br/>
        <w:t xml:space="preserve">Отсутствие эффективного лечения заболевания. </w:t>
        <w:br/>
        <w:t xml:space="preserve">Проблемы со зрением усугубляются. </w:t>
        <w:br/>
        <w:t>Какие вопросы задают такие клиенты чаще всего?:</w:t>
        <w:br/>
        <w:t>Можно ли спасти зрение?</w:t>
        <w:br/>
        <w:t>Как сделать так, чтобы прогрессирование миопии остановилось?</w:t>
        <w:br/>
        <w:t>Можно ли вылечить заболевание?</w:t>
        <w:br/>
        <w:t xml:space="preserve">Как сохранить зрение ребенка? </w:t>
        <w:br/>
        <w:t xml:space="preserve">Эффективны ли ночные линзы? А вдруг не помогут? </w:t>
        <w:br/>
        <w:t>Какие страхи и сомнения могут отталкивать клиентов от покупки товара или услуги вашего клиента?:</w:t>
        <w:br/>
        <w:t>Ночные линзы — это пустая трата денег.</w:t>
        <w:br/>
        <w:t>Специалистов очень много — профессионалов единицы, и у них неподъемный прайс на услуги.</w:t>
        <w:br/>
        <w:t>Им лишь бы вытянуть из тебя деньги — раскрутить на прием и ночные линзы.</w:t>
        <w:br/>
        <w:t xml:space="preserve">Подбирали ли ночные линзы другим детям— смогли ли ему помочь сохранить зрение? </w:t>
        <w:br/>
        <w:t>Какие страхи?</w:t>
        <w:br/>
        <w:t>Боится, что не поможет, не будет эффективности, что врач некомпетентный</w:t>
        <w:br/>
        <w:t>Факторы принятия решения о покупке:</w:t>
        <w:br/>
        <w:t>Опыт врача</w:t>
        <w:br/>
        <w:t>Решает похожие проблемы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>Сможет помочь своему ребенку сохранить зрение, сможет остановить прогрессирование миопии, сможет вовремя помочь своему ребенку.</w:t>
        <w:br/>
        <w:br/>
        <w:t>Глобальные потребности?:</w:t>
        <w:br/>
        <w:t>Чувствовать уверенность в правильности лечения.</w:t>
        <w:br/>
        <w:t>Ощущать поддержку и помощь врача.</w:t>
        <w:br/>
        <w:t>Перестать бояться за зрение ребенка.</w:t>
        <w:br/>
        <w:br/>
        <w:t>Как использовать информацию в соцсетях?</w:t>
        <w:br/>
        <w:t>Посты и сторис с темами:</w:t>
        <w:br/>
        <w:t>«Как сохранить зрение ребенку?»</w:t>
        <w:br/>
        <w:t>«5 признаков, что у вашего ребенка плохое зрение»</w:t>
        <w:br/>
        <w:t>«Эффективность ночных линз»</w:t>
        <w:br/>
        <w:t>Развенчивать мифы («очки костыли, очки ухудшают зрение»).</w:t>
        <w:br/>
        <w:t>Объяснять процесс («Как проходит консультация и что будет на первичном приеме?»).</w:t>
        <w:br/>
        <w:t>Чек-листы, гайды («Как вовремя обнаружить плохое зрение у ребенка», «Что сделать, чтобы миопия не прогрессировала?»).</w:t>
        <w:br/>
        <w:t xml:space="preserve">Подробно описывать консультацию. Прайс услуг. 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зрении»</w:t>
        <w:br/>
        <w:t>Как ночные линзы могут остановить прогрессирование миопии?</w:t>
        <w:br/>
        <w:t xml:space="preserve">Отзывы пациентов о ночных линзах, о их эффективности. Ошибки родителей в детском зрении. Какие ошибки совершают родители? Рассказ о миопии о глобальной проблеме. </w:t>
        <w:br/>
        <w:t>Как найти время на своего ребенка, чтобы проверить зрение.</w:t>
        <w:br/>
        <w:br/>
      </w:r>
      <w:r>
        <w:rPr>
          <w:b/>
        </w:rPr>
        <w:t>Рубрики к видео</w:t>
      </w:r>
      <w:r>
        <w:br/>
        <w:br/>
        <w:t>1. Истории про семью. Семейные ценности.</w:t>
        <w:br/>
        <w:t>2. питание</w:t>
        <w:br/>
        <w:t>3. Полезные и простые рецепты</w:t>
        <w:br/>
        <w:t>4. как легко продавать свой продукт на большую аудиторию</w:t>
        <w:br/>
        <w:t>5. обработка фотографий</w:t>
        <w:br/>
        <w:t>6. Юмор</w:t>
        <w:br/>
        <w:t>7. Делиться своими взглядами на жизнь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Экспертность, знания, опыт, речь (но нужно еще доработать), стиль, вид, красивая внешность, искренность, в меру нужная жестикуляция, уверенность</w:t>
        <w:br/>
        <w:t>2. Больше выкладывать кейсов, доработать речь и голос, публичные отзывы обо мне, так же отзывы на сайтах, интересная подача материала, личность, рассказать свой путь в сторитейлинге, рассказывать и показывать ценность, семью, трансляция постоянных обучений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Мои цели:</w:t>
        <w:br/>
        <w:t>1. Снять 30 Reels за 1 месяц по все. рекомендациям курса</w:t>
        <w:br/>
        <w:t>2. Регулярно вести сторис 4-5 дней в неделю</w:t>
        <w:br/>
        <w:t>3. Не слиться, выполнять все задания вовремя</w:t>
        <w:br/>
        <w:t>4. Отправлять минимум 7 роликов на проверку наставнику</w:t>
        <w:br/>
        <w:t>5. Включить в рабочий аккаунт лайф контента</w:t>
        <w:br/>
        <w:t>6. Познакомиться с интересными и близкими по духу людьми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