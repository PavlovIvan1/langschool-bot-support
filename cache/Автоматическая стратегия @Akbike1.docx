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Приветик)                                                                                                                 Моя ЦА задание "Лайт"</w:t>
        <w:br/>
        <w:br/>
        <w:t>Что нужно сделать?</w:t>
        <w:br/>
        <w:br/>
        <w:t>1. Сначала нужно выделить сегменты и ответить на вопросы:</w:t>
        <w:br/>
        <w:br/>
        <w:t>Что покупают?  Уроки по макияжу и укладкам</w:t>
        <w:br/>
        <w:t>Кто покупает?                                                                         Женский пол от 16 до 40+ лет</w:t>
        <w:br/>
        <w:t>Почему покупают?                                                                  Экономия времени на сборы, дорогу, денег на визажиста, всегда выглядеть красиво и современно, со вкусом.</w:t>
        <w:br/>
        <w:t>Когда покупают?                                                                         Когда: новый этап жизни, новое место работы, развод, ты блогер, эксперт, выступаешь на публике, работаешь с людьми или в престижной компании, ты мама и нужно быть мобильной, путешествуешь по миру.</w:t>
        <w:br/>
        <w:t xml:space="preserve">Где покупают? </w:t>
        <w:br/>
        <w:t>В Instagram, Tik-tok, Youtube, Telegram.</w:t>
        <w:br/>
        <w:t>2. Далее определяем портрет этого сегмента</w:t>
        <w:br/>
        <w:br/>
        <w:t>Пол: Женский/Мужской в Beauty/Fashion сфере.</w:t>
        <w:br/>
        <w:t>Возраст: от 16 до 40+</w:t>
        <w:br/>
        <w:t>Место проживания: Весь мир/Снг</w:t>
        <w:br/>
        <w:t>Доход: при стоимости подписки в районе 2000 рублей(любой желающий)</w:t>
        <w:br/>
        <w:t>Сфера деятельности: Любая сфера</w:t>
        <w:br/>
        <w:t>Цель покупки услуги/товара: Быть красивой, стильной, уверенной в себе.</w:t>
        <w:br/>
        <w:t>Почему покупает? Какие боли/проблемы закрывает продукт?                                                                                          Боли и страхи:Выглядеть старомодно, неухоженно, неуверенность в себе, трата денег на визажистов и на дорогу в пробках.</w:t>
        <w:br/>
        <w:t>Какие вопросы задают такие клиенты чаще всего?             Как делать это легко, быстро, смогу ли я научиться, а какой бюджет нужен на косметику, как клеить ресницы, как рисовать стрелки и брови, какой нужен тональный, чтобы держался весь день, не скатывался/не подчеркивал мимические складки.</w:t>
        <w:br/>
        <w:t>Какие страхи и сомнения могут отталкивать клиентов от покупки товара или услуги вашего клиента?                          Что не сможет научиться онлайн, что ничего не понимает в макияже.</w:t>
        <w:br/>
        <w:t xml:space="preserve">Какие боли?                                                                        Отсутствие финансов на косметику, как разбираться в косметике, что не получится понять технику. </w:t>
        <w:br/>
        <w:t xml:space="preserve">Факторы принятия решения о покупке: утром уходит много времени на сборы, тон не ложится, брови и стрелки не получаются, не получается тушевать тени. Хочется изменений в жизни, личностный рост, желание выглядеть на все 100 на работе, мероприятиях и в повседневной жизни. Желание нравиться мужчинам. </w:t>
        <w:br/>
        <w:t xml:space="preserve">Какой результат человек получит, если придёт к вам?/Посмотрит ваш блог?                                                             Начнет любить, уважать и ценить себя, будет выглядеть стильно и дорого, приобретет люксовую косметику, будет получать восторженные взгляды и комплименты, будет уверенной на людях и на работе. </w:t>
        <w:br/>
        <w:t>Глобальные потребности? Выглядеть красиво, дорого, современно, с экономией денег и времени. Быть уверенной в себе. Уметь заявить о себе в обществе.</w:t>
        <w:br/>
        <w:t>Как использовать информацию в соцсетях? Показывать Beauty лайфхаки и призывать перейти в Telegram для покупки курса, давить на боли.</w:t>
        <w:br/>
        <w:t xml:space="preserve">Как вы можете развеять боли/страхи в роликах? </w:t>
        <w:br/>
        <w:t>Развеять мифы, что макияж занимает много времени, что подойдет только дорогая косметика, что макияж будет выглядеть как маска.                                                                                                                                                                                  На последние вопросы было сложнее отвечать😂 Надеюсь, охватила все аспекты.</w:t>
        <w:br/>
        <w:br/>
      </w:r>
      <w:r>
        <w:rPr>
          <w:b/>
        </w:rPr>
        <w:t>Рубрики к видео</w:t>
      </w:r>
      <w:r>
        <w:br/>
        <w:br/>
        <w:t>Благодарю ♥️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личного бренда:</w:t>
        <w:br/>
        <w:t>На данный момент:</w:t>
        <w:br/>
        <w:br/>
        <w:t>1)Знания, навыки, опыт</w:t>
        <w:br/>
        <w:t>2)Образование</w:t>
        <w:br/>
        <w:t>3)Дорогой образ</w:t>
        <w:br/>
        <w:t>4)Красивая картинка</w:t>
        <w:br/>
        <w:t>5)Коммуникативные навыки</w:t>
        <w:br/>
        <w:t>6)Личность и искренность</w:t>
        <w:br/>
        <w:t>7)Путь</w:t>
        <w:br/>
        <w:t>8)Ценности</w:t>
        <w:br/>
        <w:br/>
        <w:t>В будущем:</w:t>
        <w:br/>
        <w:t>1)Кейсы</w:t>
        <w:br/>
        <w:t>2)Медийность</w:t>
        <w:br/>
        <w:t>3)Звёздные кейсы</w:t>
        <w:br/>
        <w:t>4)Наличие выступлений</w:t>
        <w:br/>
        <w:t>5)Речь и голос</w:t>
        <w:br/>
        <w:t>6)Публичные отзывы о вас</w:t>
        <w:br/>
        <w:t>7)Публичные отзывы о вас от лидеров мнений</w:t>
        <w:br/>
        <w:t>8)Интересная подача материала</w:t>
        <w:br/>
        <w:t>9)Трансляция постоянных обучений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