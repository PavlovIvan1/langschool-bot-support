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 xml:space="preserve">Точка Б: </w:t>
        <w:br/>
        <w:br/>
        <w:t xml:space="preserve">- создала собственный бренд и стала известной в своей сфере </w:t>
        <w:br/>
        <w:br/>
        <w:t xml:space="preserve">- создаю грамотные вовлекающие ролики </w:t>
        <w:br/>
        <w:br/>
        <w:t xml:space="preserve">- создала программы по дыханию, которые продаются автономно </w:t>
        <w:br/>
        <w:br/>
        <w:t xml:space="preserve">- выстроена воронка продаж и грамотное ведение бизнеса </w:t>
        <w:br/>
        <w:br/>
        <w:t xml:space="preserve">- имеется своя команда </w:t>
        <w:br/>
        <w:br/>
        <w:t>- выработала харизму и легко снимаю видео</w:t>
        <w:br/>
        <w:br/>
        <w:t xml:space="preserve">- начала зарабатывать на дыхательных практиках и вышла на стабильный ежемесячно растущий заработок от 500 тыс рублей в месяц и выше </w:t>
        <w:br/>
        <w:br/>
        <w:t xml:space="preserve">- все время расширяю кругозор и пробую новое, совершенствуюсь в удовольствие </w:t>
        <w:br/>
        <w:br/>
        <w:t xml:space="preserve">- обладаю мягкой, обволакивающие энергией, дающую энергию внутренней свободы, легкости, эмпатии, люди взаимодействуя со мной трансформируют себя в лучшую сторону мягко и бережно </w:t>
        <w:br/>
        <w:br/>
        <w:t>- открываю новые знакомства, соглашаюсь на интересные для меня предложения</w:t>
        <w:br/>
        <w:t xml:space="preserve">Точка Б: </w:t>
        <w:br/>
        <w:br/>
        <w:t xml:space="preserve">- создала собственный бренд и стала известной в своей сфере </w:t>
        <w:br/>
        <w:br/>
        <w:t xml:space="preserve">- создаю грамотные вовлекающие ролики </w:t>
        <w:br/>
        <w:br/>
        <w:t xml:space="preserve">- создала программы по дыханию, которые продаются автономно </w:t>
        <w:br/>
        <w:br/>
        <w:t xml:space="preserve">- выстроена воронка продаж и грамотное ведение бизнеса </w:t>
        <w:br/>
        <w:br/>
        <w:t xml:space="preserve">- имеется своя команда </w:t>
        <w:br/>
        <w:br/>
        <w:t>- выработала харизму и легко снимаю видео</w:t>
        <w:br/>
        <w:br/>
        <w:t xml:space="preserve">- начала зарабатывать на дыхательных практиках и вышла на стабильный ежемесячно растущий заработок от 500 тыс рублей в месяц и выше </w:t>
        <w:br/>
        <w:br/>
        <w:t xml:space="preserve">- все время расширяю кругозор и пробую новое, совершенствуюсь в удовольствие </w:t>
        <w:br/>
        <w:br/>
        <w:t xml:space="preserve">- обладаю мягкой, обволакивающие энергией, дающую энергию внутренней свободы, легкости, эмпатии, люди взаимодействуя со мной трансформируют себя в лучшую сторону мягко и бережно </w:t>
        <w:br/>
        <w:br/>
        <w:t>- открываю новые знакомства, соглашаюсь на интересные для меня предложения</w:t>
        <w:br/>
        <w:br/>
      </w:r>
      <w:r>
        <w:rPr>
          <w:b/>
        </w:rPr>
        <w:t>Моя целевая аудитория</w:t>
      </w:r>
      <w:r>
        <w:br/>
        <w:br/>
        <w:t>https://disk.yandex.ru/i/Q8QOYcrK2Vchcw</w:t>
        <w:br/>
        <w:br/>
        <w:t>По ссылке разобрала «для профи»</w:t>
        <w:br/>
        <w:br/>
      </w:r>
      <w:r>
        <w:rPr>
          <w:b/>
        </w:rPr>
        <w:t>Рубрики к видео</w:t>
      </w:r>
      <w:r>
        <w:br/>
        <w:br/>
        <w:t xml:space="preserve">НАПИСАТЬ 5 БЛОГЕРОВ, 5 тематик и рубрик, которые я у них обожаю: </w:t>
        <w:br/>
        <w:br/>
        <w:t xml:space="preserve">1. sasha.optimist </w:t>
        <w:br/>
        <w:t xml:space="preserve">Материнство. Нравится мягкость и легкость подачи, короткие ролики. </w:t>
        <w:br/>
        <w:br/>
        <w:t>Рубрики:</w:t>
        <w:br/>
        <w:t>- лайф</w:t>
        <w:br/>
        <w:t xml:space="preserve">- лайфхаки про детей </w:t>
        <w:br/>
        <w:t xml:space="preserve">- юмор </w:t>
        <w:br/>
        <w:br/>
        <w:t xml:space="preserve">https://www.instagram.com/sasha.optimist?igsh=MWhxOTRtcWpnODhjdg== </w:t>
        <w:br/>
        <w:br/>
        <w:t xml:space="preserve">2. Mellanet </w:t>
        <w:br/>
        <w:br/>
        <w:t>https://www.instagram.com/melannett?igsh=MWR2OGx4bTM3NnF5YQ==</w:t>
        <w:br/>
        <w:br/>
        <w:t>Позитив</w:t>
        <w:br/>
        <w:t xml:space="preserve">Преодоление трудностей с позитивом </w:t>
        <w:br/>
        <w:t xml:space="preserve">Польза </w:t>
        <w:br/>
        <w:t xml:space="preserve">Мотивация к здоровью </w:t>
        <w:br/>
        <w:br/>
        <w:t xml:space="preserve">3. Fraules </w:t>
        <w:br/>
        <w:br/>
        <w:t>https://www.instagram.com/fraules?igsh=b2E4NGEwNDh2aHA4</w:t>
        <w:br/>
        <w:br/>
        <w:t>Красота</w:t>
        <w:br/>
        <w:t xml:space="preserve">Женственность </w:t>
        <w:br/>
        <w:t xml:space="preserve">Харизма </w:t>
        <w:br/>
        <w:t xml:space="preserve">Мотивация выглядеть красиво, эффектно, любить себя и свое тело </w:t>
        <w:br/>
        <w:t>Мощная энергия женщины, икона high heels</w:t>
        <w:br/>
        <w:br/>
        <w:t xml:space="preserve">4. Irina Senn </w:t>
        <w:br/>
        <w:br/>
        <w:t>https://www.instagram.com/irinasenn?igsh=MTNjN3pwMjRubTZjOQ==</w:t>
        <w:br/>
        <w:br/>
        <w:t xml:space="preserve">Свое видение жизни, признание себя, любовь к себе </w:t>
        <w:br/>
        <w:t xml:space="preserve">Честность, открытость </w:t>
        <w:br/>
        <w:t xml:space="preserve">Лайфстайл </w:t>
        <w:br/>
        <w:br/>
        <w:t>5. Мария богиня</w:t>
        <w:br/>
        <w:br/>
        <w:t>https://www.instagram.com/maria.boginya.official?igsh=YnljN3libHNlNWp0</w:t>
        <w:br/>
        <w:br/>
        <w:t xml:space="preserve">Юмор </w:t>
        <w:br/>
        <w:t xml:space="preserve">Энергия </w:t>
        <w:br/>
        <w:t xml:space="preserve">Польза </w:t>
        <w:br/>
        <w:t xml:space="preserve">Разбор вопросов </w:t>
        <w:br/>
        <w:t xml:space="preserve">Лайфхаки </w:t>
        <w:br/>
        <w:t xml:space="preserve">Экспертность </w:t>
        <w:br/>
        <w:t>Еда, досуг, лайф</w:t>
        <w:br/>
        <w:br/>
        <w:br/>
        <w:t xml:space="preserve">Возьму себе: </w:t>
        <w:br/>
        <w:t>Юмор, открытость, пользу, лайфхаки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Атрибуты личного бренда: </w:t>
        <w:br/>
        <w:br/>
        <w:t xml:space="preserve">1. Уже есть: </w:t>
        <w:br/>
        <w:t xml:space="preserve">- знания </w:t>
        <w:br/>
        <w:t xml:space="preserve">- навыки </w:t>
        <w:br/>
        <w:t xml:space="preserve">- опыт </w:t>
        <w:br/>
        <w:t xml:space="preserve">- образование </w:t>
        <w:br/>
        <w:t xml:space="preserve">- кейсы (мало пока) </w:t>
        <w:br/>
        <w:t xml:space="preserve">- коммуникативные навыки </w:t>
        <w:br/>
        <w:t xml:space="preserve">- публичные отзывы </w:t>
        <w:br/>
        <w:br/>
        <w:t xml:space="preserve">2. Что внедрю в ближайшие 3-6 мес: </w:t>
        <w:br/>
        <w:t>- медийность (подписчики: инстаграмм, ютуб, ТГ, тик-ток, ВК)</w:t>
        <w:br/>
        <w:t xml:space="preserve">- дорогой образ </w:t>
        <w:br/>
        <w:t xml:space="preserve">- красивая картинка </w:t>
        <w:br/>
        <w:t xml:space="preserve">- наличие выступлений </w:t>
        <w:br/>
        <w:t xml:space="preserve">- речь и голос </w:t>
        <w:br/>
        <w:t xml:space="preserve">- интересная подача материала </w:t>
        <w:br/>
        <w:t xml:space="preserve">- личность, искренность </w:t>
        <w:br/>
        <w:t xml:space="preserve">- путь </w:t>
        <w:br/>
        <w:t xml:space="preserve">- ценности </w:t>
        <w:br/>
        <w:t xml:space="preserve">- ажиотаж </w:t>
        <w:br/>
        <w:t>- трансляция постоянных обучений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 xml:space="preserve">Цели на курс: </w:t>
        <w:br/>
        <w:br/>
        <w:t xml:space="preserve">- пройти курс до конца </w:t>
        <w:br/>
        <w:br/>
        <w:t xml:space="preserve">- выполнять все д/з </w:t>
        <w:br/>
        <w:br/>
        <w:t xml:space="preserve">- быть в команде, </w:t>
        <w:br/>
        <w:t xml:space="preserve">не боятся проявляться и брать с курса по максимуму </w:t>
        <w:br/>
        <w:br/>
        <w:t xml:space="preserve">- улучшить свой стиль для блога </w:t>
        <w:br/>
        <w:br/>
        <w:t xml:space="preserve">- открыть денежный поток и начать зарабатывать на дыхательных практиках </w:t>
        <w:br/>
        <w:br/>
        <w:t xml:space="preserve">- реализовывать идею, как только она пришла </w:t>
        <w:br/>
        <w:br/>
        <w:t xml:space="preserve">- записывать ролики в моменте, пока есть эмоция </w:t>
        <w:br/>
        <w:br/>
        <w:t xml:space="preserve">- записать минимум 30 роликов по всем рекомендациям </w:t>
        <w:br/>
        <w:br/>
        <w:t>- всегда отмечать в чем я молодец и хвалить себя</w:t>
        <w:br/>
        <w:t xml:space="preserve">Цели на курс: </w:t>
        <w:br/>
        <w:br/>
        <w:t xml:space="preserve">- пройти курс до конца </w:t>
        <w:br/>
        <w:br/>
        <w:t xml:space="preserve">- выполнять все д/з </w:t>
        <w:br/>
        <w:br/>
        <w:t xml:space="preserve">- быть в команде, </w:t>
        <w:br/>
        <w:t xml:space="preserve">не боятся проявляться и брать с курса по максимуму </w:t>
        <w:br/>
        <w:br/>
        <w:t xml:space="preserve">- улучшить свой стиль для блога </w:t>
        <w:br/>
        <w:br/>
        <w:t xml:space="preserve">- открыть денежный поток и начать зарабатывать на дыхательных практиках </w:t>
        <w:br/>
        <w:br/>
        <w:t xml:space="preserve">- реализовывать идею, как только она пришла </w:t>
        <w:br/>
        <w:br/>
        <w:t xml:space="preserve">- записывать ролики в моменте, пока есть эмоция </w:t>
        <w:br/>
        <w:br/>
        <w:t xml:space="preserve">- записать минимум 30 роликов по всем рекомендациям </w:t>
        <w:br/>
        <w:br/>
        <w:t>- всегда отмечать в чем я молодец и хвалить себя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