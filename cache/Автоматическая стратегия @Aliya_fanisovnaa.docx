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Сегменты целевой аудитории для продукта/гайдов</w:t>
        <w:br/>
        <w:br/>
        <w:t>1️⃣ Мамы в декрете (основной сегмент)</w:t>
        <w:br/>
        <w:t xml:space="preserve"> • Возраст: 30 лет</w:t>
        <w:br/>
        <w:t xml:space="preserve"> • Пол: Мужчины и женщины (если папы тоже заинтересуются)</w:t>
        <w:br/>
        <w:t xml:space="preserve"> • Сфера деятельности: Декрет</w:t>
        <w:br/>
        <w:t xml:space="preserve"> • Доход: Средний</w:t>
        <w:br/>
        <w:t xml:space="preserve"> • Что покупают: Продукт пока в разработке, но в будущем это могут быть:</w:t>
        <w:br/>
        <w:t>• Гайд по прикорму малыша</w:t>
        <w:br/>
        <w:t>• Гайд по уходу за ребёнком</w:t>
        <w:br/>
        <w:t>• Гайд для мам о том, как отдыхать, не выгорать и сохранять силы</w:t>
        <w:br/>
        <w:t xml:space="preserve"> • Боли / проблемы: Не знают, как кормить малыша, чем мыть и вытирать, как собрать аптечку; некому задать вопросы</w:t>
        <w:br/>
        <w:t xml:space="preserve"> • Почему покупают: Чтобы не тратить время на книги и длинные статьи; не искать советы на форумах; особенно актуально для мам-одиночек</w:t>
        <w:br/>
        <w:t xml:space="preserve"> • Когда покупают: При рождении ребёнка или на этапе прикорма</w:t>
        <w:br/>
        <w:t xml:space="preserve"> • Где покупают / получают информацию: Reels, посты, сторис в Instagram</w:t>
        <w:br/>
        <w:t xml:space="preserve"> • Факторы принятия решения: Доверие к автору, простота и понятность инструкций</w:t>
        <w:br/>
        <w:t xml:space="preserve"> • Результат: Будет точно знать, как ухаживать за малышом; сэкономит деньги и силы на пробах и ошибках</w:t>
        <w:br/>
        <w:t xml:space="preserve"> • Глобальные потребности: Чувствовать поддержку, быть уверенной, что всё делает правильно</w:t>
        <w:br/>
        <w:t xml:space="preserve"> • Как развеять страхи и боли в роликах: Давать практические советы, показывать инструкции, развенчивать мифы</w:t>
        <w:br/>
        <w:br/>
        <w:t>⸻</w:t>
        <w:br/>
        <w:br/>
        <w:t>2️⃣ Будущие мамы</w:t>
        <w:br/>
        <w:t xml:space="preserve"> • Возраст: 25–35</w:t>
        <w:br/>
        <w:t xml:space="preserve"> • Пол: Женский</w:t>
        <w:br/>
        <w:t xml:space="preserve"> • Сфера деятельности: Работа/учёба или подготовка к декрету</w:t>
        <w:br/>
        <w:t xml:space="preserve"> • Боли / проблемы: Тревога перед родами, страх ошибиться, не знают, что и когда готовить для малыша</w:t>
        <w:br/>
        <w:t xml:space="preserve"> • Почему покупают: Хотят подготовиться заранее, чувствовать уверенность</w:t>
        <w:br/>
        <w:t xml:space="preserve"> • Где ищут информацию: Соцсети, блоги, онлайн-группы для беременных</w:t>
        <w:br/>
        <w:t xml:space="preserve"> • Формат подачи: Видеоуроки, короткие гайды, практические советы</w:t>
        <w:br/>
        <w:br/>
        <w:t>⸻</w:t>
        <w:br/>
        <w:br/>
        <w:t>3️⃣ Папы / молодые родители</w:t>
        <w:br/>
        <w:t xml:space="preserve"> • Возраст: 25–35</w:t>
        <w:br/>
        <w:t xml:space="preserve"> • Пол: Мужской</w:t>
        <w:br/>
        <w:t xml:space="preserve"> • Сфера деятельности: Работа</w:t>
        <w:br/>
        <w:t xml:space="preserve"> • Боли / проблемы: Не уверены, что делают всё правильно, мало времени на изучение информации</w:t>
        <w:br/>
        <w:t xml:space="preserve"> • Почему покупают: Хотят быть полезными и уверенными в своих действиях</w:t>
        <w:br/>
        <w:t xml:space="preserve"> • Где ищут информацию: Соцсети, YouTube, блоги для родителей</w:t>
        <w:br/>
        <w:t xml:space="preserve"> • Формат подачи: Пошаговые инструкции, наглядные видео, лайфхаки</w:t>
        <w:br/>
        <w:br/>
        <w:t>⸻</w:t>
        <w:br/>
        <w:br/>
        <w:t>4️⃣ Мамы второго ребёнка</w:t>
        <w:br/>
        <w:t xml:space="preserve"> • Возраст: 28–38</w:t>
        <w:br/>
        <w:t xml:space="preserve"> • Пол: Женский</w:t>
        <w:br/>
        <w:t xml:space="preserve"> • Сфера деятельности: Декрет или работа</w:t>
        <w:br/>
        <w:t xml:space="preserve"> • Боли / проблемы: Меньше времени на себя, усталость, управление двумя детьми, стресс</w:t>
        <w:br/>
        <w:t xml:space="preserve"> • Почему покупают: Ищут быстрые и проверенные решения, чтобы сэкономить силы</w:t>
        <w:br/>
        <w:t xml:space="preserve"> • Где ищут информацию: Соцсети, Reels, родительские чаты</w:t>
        <w:br/>
        <w:t xml:space="preserve"> • Формат подачи: Короткие инструкции, практические советы, готовые шаблоны действий</w:t>
        <w:br/>
        <w:br/>
        <w:t>⸻</w:t>
        <w:br/>
        <w:br/>
        <w:t>5️⃣ Работающие мамы / лайфстайл аудитория</w:t>
        <w:br/>
        <w:t xml:space="preserve"> • Возраст: 25–40</w:t>
        <w:br/>
        <w:t xml:space="preserve"> • Пол: Женский</w:t>
        <w:br/>
        <w:t xml:space="preserve"> • Сфера деятельности: Работа</w:t>
        <w:br/>
        <w:t xml:space="preserve"> • Боли / проблемы: Совмещают работу и уход за ребёнком, информационная перегрузка</w:t>
        <w:br/>
        <w:t xml:space="preserve"> • Почему покупают: Хотят короткие, понятные и проверенные советы, которые реально применимы</w:t>
        <w:br/>
        <w:t xml:space="preserve"> • Где ищут информацию: Соцсети, блоги, Reels, сторис</w:t>
        <w:br/>
        <w:t xml:space="preserve"> • Формат подачи: Видео, инструкции, советы «лайт», чек-лист</w:t>
        <w:br/>
        <w:br/>
      </w:r>
      <w:r>
        <w:rPr>
          <w:b/>
        </w:rPr>
        <w:t>Рубрики к видео</w:t>
      </w:r>
      <w:r>
        <w:br/>
        <w:br/>
        <w:t>Поиск рубрик и тематик</w:t>
        <w:br/>
        <w:br/>
        <w:t>1. Блогеры, за которыми я слежу / анализирую</w:t>
        <w:br/>
        <w:br/>
        <w:t>1. Арина Алекс</w:t>
        <w:br/>
        <w:t xml:space="preserve"> • Экспертные Reels с визуальным сопровождением</w:t>
        <w:br/>
        <w:t xml:space="preserve"> • Ответы на вопросы «Как развивать Instagram?»</w:t>
        <w:br/>
        <w:t xml:space="preserve"> • Контент с микрофоном сбоку</w:t>
        <w:br/>
        <w:t xml:space="preserve"> • Обучающие форматы</w:t>
        <w:br/>
        <w:t xml:space="preserve"> • Личный опыт роста блога</w:t>
        <w:br/>
        <w:br/>
        <w:t>2. advokat_samoha</w:t>
        <w:br/>
        <w:t xml:space="preserve"> • Как вести себя в сложных ситуациях с ДПС</w:t>
        <w:br/>
        <w:t xml:space="preserve"> • Общение с полицией</w:t>
        <w:br/>
        <w:t xml:space="preserve"> • Юридические разборы жизненных кейсов</w:t>
        <w:br/>
        <w:t xml:space="preserve"> • Права человека простым языком</w:t>
        <w:br/>
        <w:t xml:space="preserve"> • Реальные примеры из практики</w:t>
        <w:br/>
        <w:br/>
        <w:t>3. o_borodinaa (Telegram)</w:t>
        <w:br/>
        <w:t xml:space="preserve"> • Переодевашки с Wildberries</w:t>
        <w:br/>
        <w:t xml:space="preserve"> • Обзоры одежды</w:t>
        <w:br/>
        <w:t xml:space="preserve"> • Lifestyle-подача</w:t>
        <w:br/>
        <w:t xml:space="preserve"> • Подборки образов</w:t>
        <w:br/>
        <w:t xml:space="preserve"> • Удобная повседневная мода</w:t>
        <w:br/>
        <w:br/>
        <w:t>4. ilia.paliy94</w:t>
        <w:br/>
        <w:t xml:space="preserve"> • Работа с ИИ</w:t>
        <w:br/>
        <w:t xml:space="preserve"> • Аватары и приложения</w:t>
        <w:br/>
        <w:t xml:space="preserve"> • Объяснение технологий простым языком</w:t>
        <w:br/>
        <w:t xml:space="preserve"> • Практическое применение ИИ</w:t>
        <w:br/>
        <w:t xml:space="preserve"> • Тренды digital-сферы</w:t>
        <w:br/>
        <w:br/>
        <w:t>5. Блогеры с разборами (аккаунты не сохранены)</w:t>
        <w:br/>
        <w:t xml:space="preserve"> • Разборы отношений на примерах из сериалов / шоу</w:t>
        <w:br/>
        <w:t xml:space="preserve"> • Обучение выбору партнёра (объяснение на доске)</w:t>
        <w:br/>
        <w:t xml:space="preserve"> • Разбор воспитания детей</w:t>
        <w:br/>
        <w:t xml:space="preserve"> • Реакция на видео + комментарии</w:t>
        <w:br/>
        <w:t xml:space="preserve"> • Ответы на агрессию и сложные вопросы</w:t>
        <w:br/>
        <w:br/>
        <w:t>⸻</w:t>
        <w:br/>
        <w:br/>
        <w:t>2. Что я беру в свой блог (адаптация под себя)</w:t>
        <w:br/>
        <w:t xml:space="preserve"> • Как развивать Instagram (экспертные Reels, микрофон сбоку)</w:t>
        <w:br/>
        <w:t xml:space="preserve"> • Показывать рост своего блога на личном примере</w:t>
        <w:br/>
        <w:t xml:space="preserve"> • Переодевашки и обзоры одежды</w:t>
        <w:br/>
        <w:t xml:space="preserve"> • Разборы видео (реакции + объяснение)</w:t>
        <w:br/>
        <w:t xml:space="preserve"> • Темы отношений, ответы на агрессию</w:t>
        <w:br/>
        <w:t xml:space="preserve"> • Воспитание детей</w:t>
        <w:br/>
        <w:br/>
        <w:t>⸻</w:t>
        <w:br/>
        <w:br/>
        <w:t>3. Итог: рубрики, которые я беру в свой блог</w:t>
        <w:br/>
        <w:t xml:space="preserve"> • Развитие Instagram и личного бренда</w:t>
        <w:br/>
        <w:t xml:space="preserve"> • Показывать путь роста блога</w:t>
        <w:br/>
        <w:t xml:space="preserve"> • Fashion: переодевашки, обзоры (UGC в формате lifestyle)</w:t>
        <w:br/>
        <w:t xml:space="preserve"> • Разборы видео и жизненных ситуаций</w:t>
        <w:br/>
        <w:t xml:space="preserve"> • Отношения, ответы на агрессию, воспитание детей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Привет!</w:t>
        <w:br/>
        <w:t>Доработала задание с учётом комментариев ✨</w:t>
        <w:br/>
        <w:br/>
        <w:t>1️⃣ Список атрибутов личного бренда (что у меня уже есть сейчас)</w:t>
        <w:br/>
        <w:t>(мои знания, навыки, опыт и конкурентные преимущества)</w:t>
        <w:br/>
        <w:t>Интересная, живая подача материала, понятная для широкой аудитории</w:t>
        <w:br/>
        <w:t>Чёткие ценности: экологичное материнство, поддержка, честность, без давления и хайпа</w:t>
        <w:br/>
        <w:t>Практический опыт в материнстве, понимание реальных трудностей после родов</w:t>
        <w:br/>
        <w:t>Знания и опыт в подборе и работе с персоналом</w:t>
        <w:br/>
        <w:t>Умение видеть ошибки в Reels у новичков и понимать, как их можно улучшить</w:t>
        <w:br/>
        <w:t>Хорошая речь и приятный, удерживающий внимание голос</w:t>
        <w:br/>
        <w:t>Умение держаться в кадре, быть естественной и живой</w:t>
        <w:br/>
        <w:t>Эстетичное визуальное восприятие контента (красивая, но не «идеальная» картинка)</w:t>
        <w:br/>
        <w:t>Способность доносить сложные темы простым и понятным языком</w:t>
        <w:br/>
        <w:t>Эмпатия и умение выстраивать доверие с аудиторией</w:t>
        <w:br/>
        <w:br/>
        <w:t>2️⃣ Атрибуты и качества, которые я хочу развить и добавить через 6 месяцев</w:t>
        <w:br/>
        <w:t>(рост личности, усиление бренда и отличие от конкурентов)</w:t>
        <w:br/>
        <w:t>Чёткое понимание и фиксация своей ниши</w:t>
        <w:br/>
        <w:t>Выход и упоминания в СМИ</w:t>
        <w:br/>
        <w:t>Коллаборации и получение мнений от медийных и экспертных личностей</w:t>
        <w:br/>
        <w:t>Усиление роли «человека, который помогает и приносит реальную пользу»</w:t>
        <w:br/>
        <w:t>Публичные выступления</w:t>
        <w:br/>
        <w:t>Проведение обучений и трансляций</w:t>
        <w:br/>
        <w:t>Формирование экспертного статуса в теме материнства после родов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