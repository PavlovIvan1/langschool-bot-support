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1.</w:t>
        <w:br/>
        <w:t>Что покупают? Авторские туры на Камчатку</w:t>
        <w:br/>
        <w:t>Кто покупает? Активные путешественники из России и иногда зарубежья; люди, ценящие организацию и приключения.</w:t>
        <w:br/>
        <w:t>Почему покупают? За уникальные природные впечатления, удобство «под ключ», сопровождение, эмоции.</w:t>
        <w:br/>
        <w:t>Когда покупают? Заблаговременно к сезону (лето: июль–сентябрь).</w:t>
        <w:br/>
        <w:t>Где покупают? На сайте компании, через менеджеров или связные каналы (телеграм/телефон).</w:t>
        <w:br/>
        <w:br/>
        <w:t xml:space="preserve">2. </w:t>
        <w:br/>
        <w:t>Пол: мужчина или женщина</w:t>
        <w:br/>
        <w:br/>
        <w:t>Возраст: 30-45 лет</w:t>
        <w:br/>
        <w:br/>
        <w:t>Место проживания: Москва, Санкт-Петербург, Екатеринбург, Новосибирск</w:t>
        <w:br/>
        <w:br/>
        <w:t>Доход: средний и выше среднего</w:t>
        <w:br/>
        <w:br/>
        <w:t>Сфера деятельности: Камчатку покупают люди умственного труда, с высоким уровнем ответственности и стресса</w:t>
        <w:br/>
        <w:br/>
        <w:t xml:space="preserve">Цель покупки услуги/товара: </w:t>
        <w:br/>
        <w:t>Увидеть настоящую Камчатку: вулканы, океан, горячие источники</w:t>
        <w:br/>
        <w:t>Почувствовать себя первооткрывателем</w:t>
        <w:br/>
        <w:t>Перезагрузиться, выйти из рутины</w:t>
        <w:br/>
        <w:t>Получить красивые фото и истории «не как у всех»</w:t>
        <w:br/>
        <w:br/>
        <w:t>Почему покупает? Какие боли/проблемы закрывает продукт?</w:t>
        <w:br/>
        <w:t>Камчатка — сложный регион → самому страшно и трудно</w:t>
        <w:br/>
        <w:t>Компания местная → знают территорию и нюансы</w:t>
        <w:br/>
        <w:t>Небольшие группы → не «конвейер»</w:t>
        <w:br/>
        <w:t>По отзывам — тёплая атмосфера, забота, внимание</w:t>
        <w:br/>
        <w:t>Хочет доверить организацию тем, кто «любит Камчатку»</w:t>
        <w:br/>
        <w:br/>
        <w:t>Какие вопросы задают такие клиенты чаще всего?</w:t>
        <w:br/>
        <w:t>1️⃣ Я справлюсь физически?</w:t>
        <w:br/>
        <w:t>2️⃣ Это безопасно?</w:t>
        <w:br/>
        <w:t>3️⃣ Что именно я увижу?</w:t>
        <w:br/>
        <w:t>4️⃣ Кто будет со мной и кто меня ведёт?</w:t>
        <w:br/>
        <w:t>5️⃣ Стоит ли это своих денег?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t>1. Страх «я не справлюсь»</w:t>
        <w:br/>
        <w:t>2. Страх за безопасность</w:t>
        <w:br/>
        <w:t>3. Страх разочарования</w:t>
        <w:br/>
        <w:t>4. Страх цены</w:t>
        <w:br/>
        <w:t>5. Социальный страх6. Страх неизвестности</w:t>
        <w:br/>
        <w:br/>
        <w:t xml:space="preserve">Какие боли? </w:t>
        <w:br/>
        <w:t>1. Эмоциональное выгорание</w:t>
        <w:br/>
        <w:t>2. Одинаковые путешествия</w:t>
        <w:br/>
        <w:t>3. Перегруз ответственностью</w:t>
        <w:br/>
        <w:t>4. Потеря контакта с собой</w:t>
        <w:br/>
        <w:t>5. Дефицит времени</w:t>
        <w:br/>
        <w:br/>
        <w:t xml:space="preserve">Факторы принятия решения о покупке: </w:t>
        <w:br/>
        <w:t>✅ 1. Доверие (живые отзывы, реальные люди, понятные гиды, прозрачность «Я понимаю, кому доверяю»)</w:t>
        <w:br/>
        <w:br/>
        <w:t>✅ 2. Понятность (чёткая программа по дням, честно: сложно / не сложно, что входит и что нет «Я понимаю, что меня ждёт»)</w:t>
        <w:br/>
        <w:br/>
        <w:t>✅ 3. Чувство безопасности (опыт гидов, план Б, поддержка в пути, малые группы)</w:t>
        <w:br/>
        <w:br/>
        <w:t>✅ 4. Эмоциональный резонанс («это про меня», «я тоже так устал», «я хочу это состояние»)</w:t>
        <w:br/>
        <w:br/>
        <w:t>✅ 5. Социальное доказательство («такие же люди, как я, уже были», профессии, возраст, истории)</w:t>
        <w:br/>
        <w:br/>
        <w:t>✅ 6. Эксклюзивность (не массово, не для всех, редкий опыт)</w:t>
        <w:br/>
        <w:br/>
        <w:t>✅ 7. Диалог, а не продажа (можно задать любой вопрос, не давят, помогают понять «моё или не моё»)</w:t>
        <w:br/>
        <w:t>Какой результат человек получит, если придёт к вам?/Посмотрит ваш блог?</w:t>
        <w:br/>
        <w:t>Если человек ПРИДЁТ К ВАМ (поедет в тур)</w:t>
        <w:br/>
        <w:br/>
        <w:t>Фактический результат: безопасно побывает в одном из самых диких регионов мира; увидит Камчатку без самостоятельной логистики и риска; пройдёт маршрут, который сам бы не организовал</w:t>
        <w:br/>
        <w:br/>
        <w:t>Эмоциональный результат (главное!): ощущение «я живой», перезагрузка от выгорания, гордость за себя («я это сделал»), чувство, что о нём позаботились, история и опыт «не как у всех»</w:t>
        <w:br/>
        <w:br/>
        <w:t>Если человек просто СМОТРИТ БЛОГ</w:t>
        <w:br/>
        <w:t>Он получает: ощущение присутствия («я будто уже там»); снижение страхов (Камчатка становится понятной); доверие к вам как к проводникам; вдохновение и мечту; чувство: «когда буду готов — пойду именно к ним».</w:t>
        <w:br/>
        <w:br/>
        <w:t>Глобальные потребности?</w:t>
        <w:br/>
        <w:t>1.Перезагрузка и выход из выгорания</w:t>
        <w:br/>
        <w:t>2.Настоящий опыт</w:t>
        <w:br/>
        <w:t>3.Безопасность и опора</w:t>
        <w:br/>
        <w:t>4.Смысл и история</w:t>
        <w:br/>
        <w:t>5.Забота</w:t>
        <w:br/>
        <w:br/>
        <w:t xml:space="preserve">Как использовать информацию в соцсетях? </w:t>
        <w:br/>
        <w:br/>
        <w:t>Главное правило</w:t>
        <w:br/>
        <w:t>Вы продаёте не Камчатку.</w:t>
        <w:br/>
        <w:t>Вы продаёте состояние после неё.</w:t>
        <w:br/>
        <w:t>Соцсети должны давать: спокойствие; доверие; желание; ощущение: «я готов»</w:t>
        <w:br/>
        <w:br/>
        <w:t xml:space="preserve">Как вы можете развеять  боли/страхи в роликах? </w:t>
        <w:br/>
        <w:t>Хук (страх) → Реальность → Доказательство → Успокоение → Мягкий CTA</w:t>
        <w:br/>
        <w:br/>
      </w:r>
      <w:r>
        <w:rPr>
          <w:b/>
        </w:rPr>
        <w:t>Рубрики к видео</w:t>
      </w:r>
      <w:r>
        <w:br/>
        <w:br/>
        <w:t>1. @svetavokrugsveta — авторские туры / личный бренд</w:t>
        <w:br/>
        <w:t xml:space="preserve">Типичный контент аккаунта: путешествия с собственными турами, сильный визуал, личные эмоции, рассказы о местах. </w:t>
        <w:br/>
        <w:t>Основные рубрики:</w:t>
        <w:br/>
        <w:t xml:space="preserve"> 1. Фото/видео из авторских туров — красивые локации, пейзажи, люди в путешествиях. </w:t>
        <w:br/>
        <w:br/>
        <w:t xml:space="preserve"> 2. Рассказы об опыте путешествий — личные истории из поездок. </w:t>
        <w:br/>
        <w:br/>
        <w:t xml:space="preserve"> 3. Презентация туров/анонсы выездов — информация о новых турах и датах. (типично для тревел-экспертов)</w:t>
        <w:br/>
        <w:br/>
        <w:t xml:space="preserve"> 4. Отзывы участников туров — UGC и цитаты от туристов. (часто используется блогерами)</w:t>
        <w:br/>
        <w:br/>
        <w:t xml:space="preserve"> 5. Behind-the-scenes / как организуется тур — закулисные фото, подготовка, встречи. (активно показывает личный бренд)</w:t>
        <w:br/>
        <w:br/>
        <w:br/>
        <w:t>2. @tanyavasileva.travel — авторские туры / визуальный блог</w:t>
        <w:br/>
        <w:t>Основной акцент — красивая визуализация путешествий + экспертные советы (традиционная структура тревел-аккаунта). (общий вывод по формату таких аккаунтов, типичный для российских тревел-блогеров)</w:t>
        <w:br/>
        <w:t>Основные рубрики:</w:t>
        <w:br/>
        <w:t xml:space="preserve"> 1. Вдохновляющие фото/видео мест — красивые пейзажи и города.</w:t>
        <w:br/>
        <w:br/>
        <w:t xml:space="preserve"> 2. Практические советы для путешествий — где жить, что смотреть, лайфхаки.</w:t>
        <w:br/>
        <w:br/>
        <w:t xml:space="preserve"> 3. Маршруты и гиды по странам/городам — планы поездок и идеи маршрутов.</w:t>
        <w:br/>
        <w:br/>
        <w:t xml:space="preserve"> 4. Stories из жизни тревел-эксперта — бытовые кадры и закулисье.</w:t>
        <w:br/>
        <w:br/>
        <w:t xml:space="preserve"> 5. Рекомендации по сервисам / отели / рестораны — полезные хабы.</w:t>
        <w:br/>
        <w:br/>
        <w:br/>
        <w:t>3. @travel_me_blog — тревел / маршруты / создание туров</w:t>
        <w:br/>
        <w:t>Контент посвящён путешествиям, маршрутам и советам туристам. (типичный тревел-аккаунт с предпринимательским уклоном)</w:t>
        <w:br/>
        <w:t>Основные рубрики:</w:t>
        <w:br/>
        <w:t xml:space="preserve"> 1. Готовые маршруты для самостоятельных путешествий — планы и идеи.</w:t>
        <w:br/>
        <w:br/>
        <w:t xml:space="preserve"> 2. Тревел-лайфхаки — советы по жизни в дороге, упаковке, визам.</w:t>
        <w:br/>
        <w:br/>
        <w:t xml:space="preserve"> 3. Инсайды по странам/городам — малоизвестные места и секреты.</w:t>
        <w:br/>
        <w:br/>
        <w:t xml:space="preserve"> 4. Фото-истории из путешествий — визуальные впечатления.</w:t>
        <w:br/>
        <w:br/>
        <w:t xml:space="preserve"> 5. Посты о создании туров/как стать тревел-гидом — советы для начинающих.</w:t>
        <w:br/>
        <w:br/>
        <w:br/>
        <w:t>4. @diana_smm — SMM / продвижение / кейсы</w:t>
        <w:br/>
        <w:t xml:space="preserve">Это SMM-аккаунт, где публикуют контент про создание визуала, кейсы и работу с соцсетями (основано на типичных форматах контента SMM-блогеров). </w:t>
        <w:br/>
        <w:t>Основные рубрики:</w:t>
        <w:br/>
        <w:t xml:space="preserve"> 1. Примеры визуального контента (Reels/Posts) — примеры креативов и готовых форматов. </w:t>
        <w:br/>
        <w:br/>
        <w:t xml:space="preserve"> 2. Советы по Instagram-контенту — как снимать, оформлять и продвигать.</w:t>
        <w:br/>
        <w:br/>
        <w:t xml:space="preserve"> 3. Кейсы/результаты клиентов — примеры роста/продвижения.</w:t>
        <w:br/>
        <w:br/>
        <w:t xml:space="preserve"> 4. UGC и творческие фото-идеи — демонстрация визуальных примеров. </w:t>
        <w:br/>
        <w:br/>
        <w:t xml:space="preserve"> 5. Закулисье работы SMM-специалиста — рабочие моменты, процессы создания.— ошибки в маркетинге и SMM</w:t>
        <w:br/>
        <w:t>— чек-листы, схемы, алгоритмы</w:t>
        <w:br/>
        <w:br/>
        <w:t>5. @katya__kalina — маркетолог / личный бренд</w:t>
        <w:br/>
        <w:t>Основные рубрики:</w:t>
        <w:br/>
        <w:t xml:space="preserve"> </w:t>
        <w:br/>
        <w:t>1. Маркетинговые разборы и инсайты</w:t>
        <w:br/>
        <w:t xml:space="preserve"> </w:t>
        <w:br/>
        <w:t>2. Обучающий контент (экспертность)</w:t>
        <w:br/>
        <w:t xml:space="preserve"> </w:t>
        <w:br/>
        <w:t>3. Личный бренд маркетолога</w:t>
        <w:br/>
        <w:br/>
        <w:br/>
        <w:t>4. Кейсы и результаты клиентов</w:t>
        <w:br/>
        <w:br/>
        <w:br/>
        <w:t>5. Продажи продуктов и услуг</w:t>
        <w:br/>
        <w:br/>
        <w:br/>
        <w:t xml:space="preserve">Что взять в наш блог </w:t>
        <w:br/>
        <w:t>1. Обучающий / экспертный контент (из @katya__kalina, @diana_smm)</w:t>
        <w:br/>
        <w:t>2. Личный бренд и философия путешествий (из @svetavokrugsveta)</w:t>
        <w:br/>
        <w:t>3. Закулисье и процесс (очень важно!)</w:t>
        <w:br/>
        <w:t>4. Кейсы и социальное доказательство (из маркетологов)</w:t>
        <w:br/>
        <w:t>5.Вдохновение и визуал (из @tanyavasileva.travel)</w:t>
        <w:br/>
        <w:t>6.Продажи (как у Katya Kalina — экологично)</w:t>
        <w:br/>
        <w:t>не “купи тур”, а логичное продолжение контента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Насмотренность, навыки, диплом рекламы и pr, креатив, кейс</w:t>
        <w:br/>
        <w:br/>
        <w:t>Выполнить кейс по масштабированию бизнеса, проработать синдром самозванца, медийность , интересная подача информации, уметь вызвать эмоции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