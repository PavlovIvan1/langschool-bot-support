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Точка Б</w:t>
        <w:br/>
        <w:t>- легко снимаю рилсы</w:t>
        <w:br/>
        <w:t>- нету выгорания</w:t>
        <w:br/>
        <w:t>- систематизировала блог</w:t>
        <w:br/>
        <w:t>- доход от блога 200.000</w:t>
        <w:br/>
        <w:t>- Как ugs тоже работаю</w:t>
        <w:br/>
        <w:br/>
      </w:r>
      <w:r>
        <w:rPr>
          <w:b/>
        </w:rPr>
        <w:t>Моя целевая аудитория</w:t>
      </w:r>
      <w:r>
        <w:br/>
        <w:br/>
        <w:t>🎯 Целевая аудитория для продажи iPhone</w:t>
        <w:br/>
        <w:t>1. Демография</w:t>
        <w:br/>
        <w:t>Пол: мужчины и женщины</w:t>
        <w:br/>
        <w:t>Возраст: 30–40 лет (миллениалы)</w:t>
        <w:br/>
        <w:t>2. География</w:t>
        <w:br/>
        <w:t>Регион: Якутия (Республика Саха)</w:t>
        <w:br/>
        <w:t>— холодный климат, высокие требования к надёжности техники, ограниченный ассортимент в офлайне → ценят качество и проверенные бренды.</w:t>
        <w:br/>
        <w:t>3. Доход</w:t>
        <w:br/>
        <w:t>Средний доход: 80 000 – 200 000 ₽</w:t>
        <w:br/>
        <w:t>— стабильный доход, позволяют себе технику премиум-сегмента, но обращают внимание на цену, рассрочку и гарантию.</w:t>
        <w:br/>
        <w:t>4. Профессия</w:t>
        <w:br/>
        <w:t>Врачи, работники медицины:</w:t>
        <w:br/>
        <w:t>терапевты</w:t>
        <w:br/>
        <w:t>хирурги</w:t>
        <w:br/>
        <w:t>стоматологи</w:t>
        <w:br/>
        <w:t>фельдшеры</w:t>
        <w:br/>
        <w:t>медсёстры</w:t>
        <w:br/>
        <w:t>сотрудники частных клиник</w:t>
        <w:br/>
        <w:t>5. Психография (ценности и мотивация)</w:t>
        <w:br/>
        <w:t>ценят надёжность, статусность, долгий срок службы техники</w:t>
        <w:br/>
        <w:t>выбирают гаджеты, которые не подведут на работе</w:t>
        <w:br/>
        <w:t>любят простоту интерфейса, хороший фото-видео функционал</w:t>
        <w:br/>
        <w:t>следят за имиджем: iPhone — символ качества и профессионального уровня</w:t>
        <w:br/>
        <w:t>важна быстрая связь, камера для телемедицины, чёткая работа мессенджеров</w:t>
        <w:br/>
        <w:t>6. Поведенческие особенности</w:t>
        <w:br/>
        <w:t>работают в высокой нагрузке, ценят экономию времени</w:t>
        <w:br/>
        <w:t>часто обновляют гаджеты раз в 2–3 года</w:t>
        <w:br/>
        <w:t>склонны доверять рекомендациям коллег</w:t>
        <w:br/>
        <w:t>готовы покупать в рассрочку или с выгодой</w:t>
        <w:br/>
        <w:t>любят официальность: гарантия, оригинальность, чек</w:t>
        <w:br/>
        <w:t>7. Что их мотивирует купить iPhone</w:t>
        <w:br/>
        <w:t>необходимость надёжного смартфона на работе и в условиях климата</w:t>
        <w:br/>
        <w:t>желание улучшить качество жизни: удобство, скорость, стабильность</w:t>
        <w:br/>
        <w:t>статус и престиж техники</w:t>
        <w:br/>
        <w:t>лучший выбор для фото/видео и общения с семьёй</w:t>
        <w:br/>
        <w:t>долгий срок службы</w:t>
        <w:br/>
        <w:t>доверие бренду Apple</w:t>
        <w:br/>
        <w:br/>
      </w:r>
      <w:r>
        <w:rPr>
          <w:b/>
        </w:rPr>
        <w:t>Рубрики к видео</w:t>
      </w:r>
      <w:r>
        <w:br/>
        <w:br/>
        <w:t xml:space="preserve">1. Мне нравится эстетичные страницы мода сумки </w:t>
        <w:br/>
        <w:t>2. Про стоматологию еще не смотрела, а так не знаю как это будет выглядеть. И точно не ниша стоматология мне подходит или нет, внутренне особо не хочу а умом думаю что надо</w:t>
        <w:br/>
        <w:t>3. Полезные рубрики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1. Про стиль не знаю, но говорят у меня норм профиль, сама думаю стиля нету, я даже не знаю какая у меня фишка, но скажу экспертности много есть чем делиться, но не знаю с чего начать. 2. Хочу внедрить свой стиль по велению блога, ценность, узнаваемость, чувство юмора в меру</w:t>
        <w:br/>
        <w:t>1. Про стиль не знаю, но говорят у меня норм профиль, сама думаю стиля нету, я даже не знаю какая у меня фишка, но скажу экспертности много есть чем делиться, но не знаю с чего начать. 2. Хочу внедрить свой стиль по велению блога, ценность, узнаваемость, чувство юмора в меру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1. Выполнять задания курса</w:t>
        <w:br/>
        <w:t>2. Найти свой стиль ведения блога</w:t>
        <w:br/>
        <w:t>3. Но нового года найти 3х клиентов на ведения блога</w:t>
        <w:br/>
        <w:t xml:space="preserve">4. Регулярно вести блог без выгорания, и знать на какие темы снимать </w:t>
        <w:br/>
        <w:t>5. Сделать кейс но не знаю пока о чем</w:t>
        <w:br/>
        <w:t>1. Выполнять задания курса</w:t>
        <w:br/>
        <w:t>2. Найти свой стиль ведения блога</w:t>
        <w:br/>
        <w:t>3. Но нового года найти 3х клиентов на ведения блога</w:t>
        <w:br/>
        <w:t xml:space="preserve">4. Регулярно вести блог без выгорания, и знать на какие темы снимать </w:t>
        <w:br/>
        <w:t>5. Сделать кейс но не знаю пока о чем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