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## Сегмент: Эксперты (онлайн-эксперты, специалисты, консультанты)</w:t>
        <w:br/>
        <w:br/>
        <w:t>---</w:t>
        <w:br/>
        <w:br/>
        <w:t>## 1. Сначала нужно выделить сегмент и ответить на вопросы</w:t>
        <w:br/>
        <w:br/>
        <w:t>### Что покупают?</w:t>
        <w:br/>
        <w:br/>
        <w:t>Сайты, лендинги, посадочные страницы под личный бренд.</w:t>
        <w:br/>
        <w:br/>
        <w:t>Страницы под запуск онлайн-продуктов: консультации, курсы, наставничество, марафоны.</w:t>
        <w:br/>
        <w:br/>
        <w:t>Упаковку эксперта под продажи и доверие.</w:t>
        <w:br/>
        <w:br/>
        <w:t>### Кто покупает?</w:t>
        <w:br/>
        <w:br/>
        <w:t>Онлайн-эксперты, которые продают свои знания и опыт:</w:t>
        <w:br/>
        <w:br/>
        <w:t>- коучи</w:t>
        <w:br/>
        <w:t>- психологи</w:t>
        <w:br/>
        <w:t>- наставники</w:t>
        <w:br/>
        <w:t>- консультанты</w:t>
        <w:br/>
        <w:t>- специалисты услуг</w:t>
        <w:br/>
        <w:br/>
        <w:t>Эксперты, у которых:</w:t>
        <w:br/>
        <w:br/>
        <w:t>- есть продукт, но мало заявок</w:t>
        <w:br/>
        <w:t>- есть сайт/страница, но она не продаёт</w:t>
        <w:br/>
        <w:t>- есть блог, но непонятно, что именно они предлагают</w:t>
        <w:br/>
        <w:br/>
        <w:t>### Почему покупают?</w:t>
        <w:br/>
        <w:br/>
        <w:t>- Люди заходят на сайт и не понимают, чем эксперт полезен</w:t>
        <w:br/>
        <w:t>- Нет доверия со стороны клиентов</w:t>
        <w:br/>
        <w:t>- Стыдно вести трафик на текущий сайт</w:t>
        <w:br/>
        <w:t>- Эксперт не умеет упаковывать себя и свою ценность</w:t>
        <w:br/>
        <w:t>- Есть ощущение, что «я делаю много, а результата мало»</w:t>
        <w:br/>
        <w:br/>
        <w:t>### Когда покупают?</w:t>
        <w:br/>
        <w:br/>
        <w:t>- Перед запуском продукта</w:t>
        <w:br/>
        <w:t>- Когда долго нет заявок</w:t>
        <w:br/>
        <w:t>- Когда реклама не окупается</w:t>
        <w:br/>
        <w:t>- Когда понимают, что без упаковки дальше не вырасти</w:t>
        <w:br/>
        <w:t>- Когда хотят выглядеть профессионально и уверенно</w:t>
        <w:br/>
        <w:br/>
        <w:t>### Где покупают?</w:t>
        <w:br/>
        <w:br/>
        <w:t>- Instagram</w:t>
        <w:br/>
        <w:t>- Telegram</w:t>
        <w:br/>
        <w:t>- По личным рекомендациям</w:t>
        <w:br/>
        <w:t>- Через экспертные блоги</w:t>
        <w:br/>
        <w:t>- После консультаций и разборов</w:t>
        <w:br/>
        <w:br/>
        <w:t>## 2. Далее определяем портрет этого сегмента</w:t>
        <w:br/>
        <w:br/>
        <w:t>### Пол:</w:t>
        <w:br/>
        <w:br/>
        <w:t>Женский и мужской (чаще женщины)</w:t>
        <w:br/>
        <w:br/>
        <w:t>### Возраст:</w:t>
        <w:br/>
        <w:br/>
        <w:t>25–40 лет</w:t>
        <w:br/>
        <w:br/>
        <w:t>### Место проживания:</w:t>
        <w:br/>
        <w:br/>
        <w:t>- Крупные города</w:t>
        <w:br/>
        <w:t>- Онлайн-формат (Россия, СНГ, Европа, Турция)</w:t>
        <w:br/>
        <w:br/>
        <w:t>### Доход:</w:t>
        <w:br/>
        <w:br/>
        <w:t>- Средний и выше среднего</w:t>
        <w:br/>
        <w:t>- Уже зарабатывают, но доход нестабилен</w:t>
        <w:br/>
        <w:t>- Готовы инвестировать, если видят результат</w:t>
        <w:br/>
        <w:br/>
        <w:t>### Сфера деятельности:</w:t>
        <w:br/>
        <w:br/>
        <w:t>- Онлайн-эксперты</w:t>
        <w:br/>
        <w:t>- Коучи и наставники</w:t>
        <w:br/>
        <w:t>- Психологи</w:t>
        <w:br/>
        <w:t>- Консультанты</w:t>
        <w:br/>
        <w:t>- Специалисты услуг, продающие онлайн</w:t>
        <w:br/>
        <w:br/>
        <w:t>### Цель покупки услуги/товара:</w:t>
        <w:br/>
        <w:br/>
        <w:t>- Получить понятный и профессиональный сайт</w:t>
        <w:br/>
        <w:t>- Объяснить свою ценность за несколько секунд</w:t>
        <w:br/>
        <w:t>- Повысить доверие аудитории</w:t>
        <w:br/>
        <w:t>- Начать получать стабильные заявки</w:t>
        <w:br/>
        <w:br/>
        <w:t>### Почему покупает? Какие боли/проблемы закрывает продукт?</w:t>
        <w:br/>
        <w:br/>
        <w:t>- «Люди не понимают, что я предлагаю»</w:t>
        <w:br/>
        <w:t>- «Мне неловко вести клиентов на сайт»</w:t>
        <w:br/>
        <w:t>- «Сайт есть, но он не работает»</w:t>
        <w:br/>
        <w:t>- «Я не умею упаковывать себя»</w:t>
        <w:br/>
        <w:t>- «Я эксперт, но не маркетолог»</w:t>
        <w:br/>
        <w:br/>
        <w:t>### Какие вопросы задают такие клиенты чаще всего?</w:t>
        <w:br/>
        <w:br/>
        <w:t>- Сколько времени занимает разработка сайта?</w:t>
        <w:br/>
        <w:t>- Будет ли сайт реально приносить заявки?</w:t>
        <w:br/>
        <w:t>- Что мне нужно подготовить?</w:t>
        <w:br/>
        <w:t>- Можно ли сделать всё без сложных технических процессов?</w:t>
        <w:br/>
        <w:t>- Подойдёт ли сайт под мой формат работы?</w:t>
        <w:br/>
        <w:br/>
        <w:t>### Какие страхи и сомнения могут отталкивать от покупки?</w:t>
        <w:br/>
        <w:br/>
        <w:t>- Потрачу деньги, а результата не будет</w:t>
        <w:br/>
        <w:t>- Получу красивый, но бесполезный сайт</w:t>
        <w:br/>
        <w:t>- Не разберусь, как пользоваться дальше</w:t>
        <w:br/>
        <w:t>- Буду выглядеть непрофессионально</w:t>
        <w:br/>
        <w:t>- Мне снова что-то «продадут», а не помогут</w:t>
        <w:br/>
        <w:br/>
        <w:t>### Какие боли?</w:t>
        <w:br/>
        <w:br/>
        <w:t>- Непонятная упаковка эксперта</w:t>
        <w:br/>
        <w:t>- Отсутствие доверия со стороны клиентов</w:t>
        <w:br/>
        <w:t>- Низкая конверсия</w:t>
        <w:br/>
        <w:t>- Страх самопрезентации</w:t>
        <w:br/>
        <w:t>- Неуверенность в своей ценности</w:t>
        <w:br/>
        <w:br/>
        <w:t>### Факторы принятия решения о покупке:</w:t>
        <w:br/>
        <w:br/>
        <w:t>- Кейсы и примеры работ</w:t>
        <w:br/>
        <w:t>- Понятный, человеческий язык</w:t>
        <w:br/>
        <w:t>- Обещание конкретного результата</w:t>
        <w:br/>
        <w:t>- Ощущение: «меня понимают»</w:t>
        <w:br/>
        <w:t>- Экспертность без давления и навязывания</w:t>
        <w:br/>
        <w:br/>
        <w:t>### Какой результат человек получит, если придёт к вам / посмотрит ваш блог?</w:t>
        <w:br/>
        <w:br/>
        <w:t>- Сайт, за который не стыдно</w:t>
        <w:br/>
        <w:t>- Чёткое позиционирование</w:t>
        <w:br/>
        <w:t>- Понимание своей ценности</w:t>
        <w:br/>
        <w:t>- Рост доверия</w:t>
        <w:br/>
        <w:t>- Увеличение заявок</w:t>
        <w:br/>
        <w:br/>
        <w:t>### Глобальные потребности:</w:t>
        <w:br/>
        <w:br/>
        <w:t>- Признание</w:t>
        <w:br/>
        <w:t>- Уверенность</w:t>
        <w:br/>
        <w:t>- Профессиональный образ</w:t>
        <w:br/>
        <w:t>- Финансовая стабильность</w:t>
        <w:br/>
        <w:t>- Рост и развитие</w:t>
        <w:br/>
        <w:br/>
        <w:t>## Как использовать информацию в соцсетях?</w:t>
        <w:br/>
        <w:br/>
        <w:t>- Говорить языком клиента, а не профессиональными терминами</w:t>
        <w:br/>
        <w:t>- Показывать «до / после» сайтов</w:t>
        <w:br/>
        <w:t>- Разбирать ошибки упаковки экспертов</w:t>
        <w:br/>
        <w:t>- Подсвечивать боли: стыд, страх, непонимание</w:t>
        <w:br/>
        <w:t>- Объяснять сложное простыми словами</w:t>
        <w:br/>
        <w:br/>
        <w:t>Контент:</w:t>
        <w:br/>
        <w:br/>
        <w:t>- разборы сайтов</w:t>
        <w:br/>
        <w:t>- кейсы</w:t>
        <w:br/>
        <w:t>- личные наблюдения</w:t>
        <w:br/>
        <w:t>- объясняющие видео</w:t>
        <w:br/>
        <w:t>- сторис с ответами на вопросы</w:t>
        <w:br/>
        <w:br/>
        <w:t>## Как вы можете развеять боли и страхи в роликах?</w:t>
        <w:br/>
        <w:br/>
        <w:t>Рубрики для контента:</w:t>
        <w:br/>
        <w:br/>
        <w:t>1. Разборы сайтов экспертов</w:t>
        <w:br/>
        <w:br/>
        <w:t>— почему сайт не продаёт</w:t>
        <w:br/>
        <w:br/>
        <w:t>— что непонятно клиенту</w:t>
        <w:br/>
        <w:br/>
        <w:t>— как можно улучшить</w:t>
        <w:br/>
        <w:br/>
        <w:t>2. Кейсы и примеры</w:t>
        <w:br/>
        <w:br/>
        <w:t>— что было «до»</w:t>
        <w:br/>
        <w:br/>
        <w:t>— что сделали</w:t>
        <w:br/>
        <w:br/>
        <w:t>— какой результат получили</w:t>
        <w:br/>
        <w:br/>
        <w:t>3. Развенчание мифов</w:t>
        <w:br/>
        <w:t>— «Сайт — это просто красивая картинка»</w:t>
        <w:br/>
        <w:br/>
        <w:t>— «Мне рано делать сайт»</w:t>
        <w:br/>
        <w:br/>
        <w:t>— «Сайт не нужен, если есть Instagram»</w:t>
        <w:br/>
        <w:br/>
        <w:t>4. Поддерживающий контент</w:t>
        <w:br/>
        <w:br/>
        <w:t>— «Если тебе стыдно за свой сайт — ты не один»</w:t>
        <w:br/>
        <w:br/>
        <w:t>— «Эксперты тоже сомневаются»</w:t>
        <w:br/>
        <w:br/>
        <w:t>Моя целевая аудитория — онлайн-эксперты, которым нужен понятный и продающий сайт. Они покупают не дизайн, а уверенность, доверие и результат.</w:t>
        <w:br/>
        <w:br/>
      </w:r>
      <w:r>
        <w:rPr>
          <w:b/>
        </w:rPr>
        <w:t>Рубрики к видео</w:t>
      </w:r>
      <w:r>
        <w:br/>
        <w:br/>
        <w:t>Блогер @katyabuslova</w:t>
        <w:br/>
        <w:t>Тема : бьюти</w:t>
        <w:br/>
        <w:t>Рубрика : пустые баночки</w:t>
        <w:br/>
        <w:t>Тема : бьюти</w:t>
        <w:br/>
        <w:t>Рубрика : макияж бюджетными находками</w:t>
        <w:br/>
        <w:t>Тема : откровение</w:t>
        <w:br/>
        <w:t>Рубрика : истории про семью</w:t>
        <w:br/>
        <w:t>Тема : готовка</w:t>
        <w:br/>
        <w:t>Рубрика : рецепты, быстрых, простых, вкусных домашних блюд</w:t>
        <w:br/>
        <w:t>Тема : откровение</w:t>
        <w:br/>
        <w:t>Рубрика : разговоры обо всем и ни о чем</w:t>
        <w:br/>
        <w:t>Что я могу взять себе : искренние разговоры на камеру , рассказывать истории из жизни</w:t>
        <w:br/>
        <w:t>Блогер @margaryaan</w:t>
        <w:br/>
        <w:t>Тема : одежда</w:t>
        <w:br/>
        <w:t>Рубрика : autfit дня показывать образ и отмечать, что где куплено</w:t>
        <w:br/>
        <w:t>Тема : бьюти</w:t>
        <w:br/>
        <w:t>Рубрика : макияж находками из ЗЯ</w:t>
        <w:br/>
        <w:t>Блогер @karinakasparans</w:t>
        <w:br/>
        <w:t>Тема : откровения</w:t>
        <w:br/>
        <w:t>Рубрика : истории из жизни без всяких красок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1) Экспертность в сфере сайтов( веб-дизайнер и программист), учусь на последнем курсе на программиста в Турции , отличительные черты : очень длинные волосы (до поясницы), знаю 5 языков </w:t>
        <w:br/>
        <w:br/>
        <w:t>2) хочу красивую картину( научится правильно себя снимать с хорошего ракурса и понимать как красиво и уверено вести себя на камеру) хочу медийность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