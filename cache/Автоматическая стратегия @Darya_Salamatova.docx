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1. Покупают услуги по астрологии. Разборы на разные жизненные темы и прогнозы </w:t>
        <w:br/>
        <w:t>2. Покупают все , у меня ниша как для мужчин , так и для девушек. Думаю , что от 18 до 40 лет, но в 80% обращаются девушки, которые в чем то запутались и им нужна помощь.</w:t>
        <w:br/>
        <w:t xml:space="preserve">3. Покупают так как хотят узнать что их ожидает и хотят разобраться в себе , узнать свой вектор направления и свои скрытые таланты, не понимают куда им двигаться , не знают свое предназначение и у них есть сложности в жизни . </w:t>
        <w:br/>
        <w:t xml:space="preserve">4. Покупают всегда , когда в их жизни появляются вопросы и проблемы  ( после расставания , перед важным решением , в др берут соляр на год, ну и когда все навалилось в жизни ) </w:t>
        <w:br/>
        <w:t xml:space="preserve">5. Покупают в инст и в тг ( лично у меня ) пишут в директ или приходят по совету подружки в личку </w:t>
        <w:br/>
        <w:br/>
        <w:t xml:space="preserve">Портрет : </w:t>
        <w:br/>
        <w:br/>
        <w:t xml:space="preserve">Пол: женщины и 20% мужчин </w:t>
        <w:br/>
        <w:t>Возраст: 18–40 лет</w:t>
        <w:br/>
        <w:t xml:space="preserve">Место проживания: города, чаще средние и крупные ( по России ) </w:t>
        <w:br/>
        <w:t>Доход: средний и выше среднего</w:t>
        <w:br/>
        <w:t xml:space="preserve">Сфера деятельности: офис, бьюти, блогинг, фриланс, своё дело, да в целом - любая сфера </w:t>
        <w:br/>
        <w:br/>
        <w:t>Цель покупки:</w:t>
        <w:br/>
        <w:br/>
        <w:t>Понять себя</w:t>
        <w:br/>
        <w:t>Разобраться в отношениях</w:t>
        <w:br/>
        <w:t>Узнать про деньги</w:t>
        <w:br/>
        <w:t>Убедиться в правильности выбора</w:t>
        <w:br/>
        <w:t xml:space="preserve">Понять на верном ли они пути </w:t>
        <w:br/>
        <w:br/>
        <w:t>Почему покупает ? Какие боли ?</w:t>
        <w:br/>
        <w:br/>
        <w:t>«Я запуталась»</w:t>
        <w:br/>
        <w:t>«Почему у меня не складываются отношения ?»</w:t>
        <w:br/>
        <w:t>«Это мой человек или нет ?»</w:t>
        <w:br/>
        <w:t>«Почему у меня нет денег ?»</w:t>
        <w:br/>
        <w:t>«Когда уже закончится черная полоса ?»</w:t>
        <w:br/>
        <w:br/>
        <w:t>Частые вопросы:</w:t>
        <w:br/>
        <w:br/>
        <w:t xml:space="preserve">Когда я выйду замуж и ск будет детей ? </w:t>
        <w:br/>
        <w:t>Мы расстались , он вернётся ?</w:t>
        <w:br/>
        <w:t>Есть ли у меня потенциал на большие деньги и удачу ?</w:t>
        <w:br/>
        <w:t>В какой сфере мне работать, чтобы иметь высокий доход ?</w:t>
        <w:br/>
        <w:t>Что меня ждёт в этом году ?</w:t>
        <w:br/>
        <w:br/>
        <w:t>Страхи и сомнения:</w:t>
        <w:br/>
        <w:br/>
        <w:t>Скептики .. )) А вдруг это не работает ?</w:t>
        <w:br/>
        <w:t>А вдруг это общие фразы ?</w:t>
        <w:br/>
        <w:t>А вдруг я зря потрачу деньги ?</w:t>
        <w:br/>
        <w:t>А вдруг будет неприятная правда ?</w:t>
        <w:br/>
        <w:br/>
        <w:t>Факторы принятия решения</w:t>
        <w:br/>
        <w:t>Мои кейсы ( которых у меня нет , хотя я уже миллион разборов сделала )</w:t>
        <w:br/>
        <w:t xml:space="preserve">Отзывы ( их много , они в актуальных ) </w:t>
        <w:br/>
        <w:t>Уверенность в голосе</w:t>
        <w:br/>
        <w:t>Чёткая подача</w:t>
        <w:br/>
        <w:t>Понятный результат</w:t>
        <w:br/>
        <w:t xml:space="preserve">Личное доверие ко мне </w:t>
        <w:br/>
        <w:br/>
        <w:t>Какой результат человек получит?</w:t>
        <w:br/>
        <w:br/>
        <w:t>Спокойствие</w:t>
        <w:br/>
        <w:t>Чёткое понимание ситуации</w:t>
        <w:br/>
        <w:t>План действий</w:t>
        <w:br/>
        <w:t>Уверенность</w:t>
        <w:br/>
        <w:t xml:space="preserve">Понимание себя и что нужно делать </w:t>
        <w:br/>
        <w:br/>
        <w:t>Глобальные потребности:</w:t>
        <w:br/>
        <w:br/>
        <w:t>Быть любимой</w:t>
        <w:br/>
        <w:t>Быть значимой</w:t>
        <w:br/>
        <w:t>Быть успешной</w:t>
        <w:br/>
        <w:t>Чувствовать контроль над жизнью</w:t>
        <w:br/>
        <w:t>Чувствовать, что всё не случайно</w:t>
        <w:br/>
        <w:br/>
        <w:t>Как использовать это в рилсах?</w:t>
        <w:br/>
        <w:br/>
        <w:t>Делать рилсы не «про планеты»</w:t>
        <w:br/>
        <w:t xml:space="preserve">А про БОЛИ </w:t>
        <w:br/>
        <w:br/>
        <w:t>Например:</w:t>
        <w:br/>
        <w:t>«Почему вы притягиваете холодных мужчин?»</w:t>
        <w:br/>
        <w:t>«Почему деньги не задерживаются?»</w:t>
        <w:br/>
        <w:t>«3 признака, что это не ваш человек»</w:t>
        <w:br/>
        <w:t>«Почему вы устали, даже когда ничего не делаете?»</w:t>
        <w:br/>
        <w:br/>
        <w:t>Как закрывать страхи в роликах?</w:t>
        <w:br/>
        <w:br/>
        <w:t>Показывать реальные примеры</w:t>
        <w:br/>
        <w:t>Говорить конкретику</w:t>
        <w:br/>
        <w:t>Показывать фрагменты разборов</w:t>
        <w:br/>
        <w:t>Делать сравнения «до / после»Объяснять простыми словами</w:t>
        <w:br/>
        <w:br/>
        <w:t>Ответить на вопрос ПОЧЕМУ происходит та или иная ситуация</w:t>
        <w:br/>
        <w:br/>
      </w:r>
      <w:r>
        <w:rPr>
          <w:b/>
        </w:rPr>
        <w:t>Рубрики к видео</w:t>
      </w:r>
      <w:r>
        <w:br/>
        <w:br/>
        <w:t>https://www.instagram.com/arina_alexx?igsh=czV5aTh5MHhtdWI=</w:t>
        <w:br/>
        <w:t xml:space="preserve">1. Экспертность и подача </w:t>
        <w:br/>
        <w:t xml:space="preserve">2. Умение держаться в кадре и цеплять внимание </w:t>
        <w:br/>
        <w:t xml:space="preserve">3. Продавать не продавая </w:t>
        <w:br/>
        <w:t>4. Лепить рилсы «на коленке»</w:t>
        <w:br/>
        <w:t xml:space="preserve">5. Создавать воронки </w:t>
        <w:br/>
        <w:br/>
        <w:t>https://www.instagram.com/artaamonova?igsh=MTE5NGJ0dXU2dGs4ag==</w:t>
        <w:br/>
        <w:t xml:space="preserve">1. Легкость ведения блога </w:t>
        <w:br/>
        <w:t xml:space="preserve">2. Открытость аудитории и рассказы о личном </w:t>
        <w:br/>
        <w:t xml:space="preserve">3. Создание юмористического контента </w:t>
        <w:br/>
        <w:t xml:space="preserve">4. Удержание внимания аудитории , цепляющий блог </w:t>
        <w:br/>
        <w:t xml:space="preserve">5. Нативная интеграция рекламы </w:t>
        <w:br/>
        <w:br/>
        <w:t>https://www.instagram.com/isv.m?igsh=am9lZ2VwZGRubnE4</w:t>
        <w:br/>
        <w:t xml:space="preserve">1. Внешний вид блогера </w:t>
        <w:br/>
        <w:t xml:space="preserve">2. Цепляющий контент </w:t>
        <w:br/>
        <w:t xml:space="preserve">3. Раскрепощенность во всем </w:t>
        <w:br/>
        <w:t xml:space="preserve">4. Нативные интеграции рекламы в блоге </w:t>
        <w:br/>
        <w:t xml:space="preserve">5. Уверенность и подача </w:t>
        <w:br/>
        <w:br/>
        <w:t xml:space="preserve"> https://www.instagram.com/lizavasinaa?igsh=MXFqMGlmc3F5azNsaw==</w:t>
        <w:br/>
        <w:br/>
        <w:t xml:space="preserve">1. Экспертерсть и прокачанный скилл </w:t>
        <w:br/>
        <w:t xml:space="preserve">2. Успешность и высокий заработок </w:t>
        <w:br/>
        <w:t xml:space="preserve">3. Информативные рилсы на тему Астро , которые не скучные и их хочется смотреть </w:t>
        <w:br/>
        <w:t xml:space="preserve">4. Продает не продавая на высокие чеки </w:t>
        <w:br/>
        <w:t xml:space="preserve">5. Самореализация и жизнь в Дубае в своей квартире </w:t>
        <w:br/>
        <w:br/>
        <w:t>https://www.instagram.com/_ritmoo_?igsh=MWR6Zm5wMXVleXFkeA==</w:t>
        <w:br/>
        <w:t xml:space="preserve">1. Харизма и уверенность в себе </w:t>
        <w:br/>
        <w:t xml:space="preserve">2. Очень красивые  Внешние данные </w:t>
        <w:br/>
        <w:t xml:space="preserve">3. Статусность, стержень и характер </w:t>
        <w:br/>
        <w:t xml:space="preserve">4. Интересный ненавязчивый контент </w:t>
        <w:br/>
        <w:t xml:space="preserve">5. Финансовый успех в юном возрасте и возможность путешествовать по миру </w:t>
        <w:br/>
        <w:br/>
        <w:t xml:space="preserve">Что бы я взяла в свой блог: </w:t>
        <w:br/>
        <w:t>- фин успех и статусность</w:t>
        <w:br/>
        <w:t xml:space="preserve">- открытость и легкость подачи контента </w:t>
        <w:br/>
        <w:t>-раскрепощенность</w:t>
        <w:br/>
        <w:t xml:space="preserve">- экспертерсть но без душноты , а интересная , вовлекающая </w:t>
        <w:br/>
        <w:t xml:space="preserve">- нативные легкие продажи на высокие чеки </w:t>
        <w:br/>
        <w:t xml:space="preserve">- построение воронок на продажи </w:t>
        <w:br/>
        <w:t xml:space="preserve">- харизма и уверенность в себе ( ну с этим особых проблем нет )  </w:t>
        <w:br/>
        <w:t xml:space="preserve">- цепляющий контент </w:t>
        <w:br/>
        <w:t>- нативные рекламные интеграции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У меня есть экспертность как астролога , подача в юмористическом формате , полезная инфо для подписчиков и 3 продукта </w:t>
        <w:br/>
        <w:t>Хочу внедрить уникальный узнаваемый стиль в блоге , стать более медийной и популярной, хочу добавить фишку в свой блог по которой все меня будут узнавать и стиль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