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Сначала нужно выделить сегменты и ответить на вопросы:</w:t>
        <w:br/>
        <w:t>Парикмахерское мастерство, Бьюти-курсы.</w:t>
        <w:br/>
        <w:br/>
        <w:t>Что покупают?  Курс парикмахер с нуля, сертификат на полный образ от меня, кейс по домашнему уходу за блондом, кейс как открыть свое дело с нуля, краткий семинары на тему парикмахерского искусства.</w:t>
        <w:br/>
        <w:t xml:space="preserve">  Кто покупает?  -Женщины от 18 до 50 лет </w:t>
        <w:br/>
        <w:t xml:space="preserve">-которые хотят начать новую профессию изучать </w:t>
        <w:br/>
        <w:t>- которые уже работают и хотят поучить дополнительные знания</w:t>
        <w:br/>
        <w:t xml:space="preserve">- которые работают в найме, но хотят уйти в свое свободное плавание </w:t>
        <w:br/>
        <w:t>-мастера которым нужна переподготовка -клиенты которые хотят больше знать о домашнем уходе и как правильно за собой ухаживать</w:t>
        <w:br/>
        <w:br/>
        <w:t>Почему покупают?</w:t>
        <w:br/>
        <w:t>-Хотят освоить новую профессию -недостаточно знаний -необходим толчок в личном росте, открытии своего дела,</w:t>
        <w:br/>
        <w:t>-уйти с найма с чего начать.</w:t>
        <w:br/>
        <w:t>-клиенты хотя правильно за собой ухаживать</w:t>
        <w:br/>
        <w:br/>
        <w:t xml:space="preserve">Когда покупают? </w:t>
        <w:br/>
        <w:t xml:space="preserve">-В Момента осознания необходимости нового опыта </w:t>
        <w:br/>
        <w:t xml:space="preserve">-в момент профессионального выгорания </w:t>
        <w:br/>
        <w:t xml:space="preserve">-в момент смены в жизни профессии </w:t>
        <w:br/>
        <w:t>-в момент когда устали бороться со своими волосами непослушными.</w:t>
        <w:br/>
        <w:br/>
        <w:t xml:space="preserve">Где покупают? </w:t>
        <w:br/>
        <w:t xml:space="preserve">-Социальных сетях </w:t>
        <w:br/>
        <w:t xml:space="preserve">-на официальном сайте </w:t>
        <w:br/>
        <w:t xml:space="preserve">-приходят лично на встречу </w:t>
        <w:br/>
        <w:t>-по рекомендации приходят от знакомых</w:t>
        <w:br/>
        <w:br/>
        <w:t>2. Далее определяем портрет этого сегмента</w:t>
        <w:br/>
        <w:br/>
        <w:t>Пол: женщины и мужчины</w:t>
        <w:br/>
        <w:t>Возраст: от 18 до 50</w:t>
        <w:br/>
        <w:t>Место проживания: вся Россия, иркутская область, город Иркутск</w:t>
        <w:br/>
        <w:t>Доход: от 50 до 150</w:t>
        <w:br/>
        <w:t>Сфера деятельности: люди других профессий, Beauty мастера, мамочки в декрете, студенты, женщины которые за собой очень ухаживают</w:t>
        <w:br/>
        <w:br/>
        <w:t>Цель покупки услуги/товара: решить проблему со сменой профессии, решить проблему с недостатком знаний, решить проблему с правильным уходом за волосами</w:t>
        <w:br/>
        <w:t xml:space="preserve">Почему покупает? </w:t>
        <w:br/>
        <w:t>Покупает потому что есть запрос и потребность которую я могу закрыть как профессионал. Потому что купить курс онлайн дешевле чем офлайн пройти. Потому что не каждый мастер рассказывает своим клиентам как правильно ухаживать за волосами.</w:t>
        <w:br/>
        <w:br/>
        <w:t>Какие боли/проблемы закрывает продукт?</w:t>
        <w:br/>
        <w:t>Боль в нехватки знаний, боль в недостаточной проинформирован нность, боль в поиске новой профессии и определении. Боль в решительности открыть свое дело а не работай в найме.</w:t>
        <w:br/>
        <w:br/>
        <w:t>Какие вопросы задают такие клиенты чаще всего?</w:t>
        <w:br/>
        <w:t>А достаточно ли будет знаний которые вы мне можете дать дать? Как я могу эти знания применить сразу же после обучения? Какие мне нужны документы для того чтобы открыть свое дело? Где мне купить необходимые средства чтобы правильно ухаживать за своими волосами в домашних условиях?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Страх недоверие ко мне как мастеру или профессионалу? Страх уверенности в том что я действительно дам нужную им информацию? Страх в том что они потратит деньги и не получат необходимые знания которые не ожидают?</w:t>
        <w:br/>
        <w:br/>
        <w:t xml:space="preserve">Какие боли? </w:t>
        <w:br/>
        <w:t>Сомнения в своих истинных желаниях? Финансовая недостаточность? Нехватка времени? Неуверенность в том что им действительно это нужно?</w:t>
        <w:br/>
        <w:br/>
        <w:t xml:space="preserve">Факторы принятия решения о покупке: </w:t>
        <w:br/>
        <w:t>Какой результат человек получит, если придёт к вам?/Посмотрит ваш блог?</w:t>
        <w:br/>
        <w:br/>
        <w:t>Уверенность в том что я не просто говорящая голова а практикующий мастер который работает сам на себя и открыл свою студию у которого опыт более 10 лет за плечами и более 5000 довольных клиентов.</w:t>
        <w:br/>
        <w:br/>
        <w:t>Глобальные потребности?</w:t>
        <w:br/>
        <w:t>Глобальная проблема в том, что очень много мастеров которые предлагают свое обучение, но не каждый может дать необходимую базу и знания, на каждого клиента найдётся свой учитель, который подойдёт именно ему.</w:t>
        <w:br/>
        <w:br/>
        <w:t xml:space="preserve">Как использовать информацию в соцсетях? </w:t>
        <w:br/>
        <w:t xml:space="preserve">  Выписывать интересные лайфхаки, сохранять себе полезные и информативные видео, выделять интересных личностей которые рассказывают о данной сфере.</w:t>
        <w:br/>
        <w:br/>
        <w:t>Как вы можете развеять  боли/страхи в роликах? Больше показывать процессы, располагать к себе аудиторию с помощью доверительных техник, привлекать их полезностью и показывать на практике контент до после. Говорить на экспертные темы.</w:t>
        <w:br/>
        <w:br/>
      </w:r>
      <w:r>
        <w:rPr>
          <w:b/>
        </w:rPr>
        <w:t>Рубрики к видео</w:t>
      </w:r>
      <w:r>
        <w:br/>
        <w:br/>
        <w:t>1.Красивое до/после в Рилс и с кратким процессом</w:t>
        <w:br/>
        <w:t>2.экспертное видео у доски с обучением, кратко</w:t>
        <w:br/>
        <w:t>3.о полезных и топовых средствах для волос показывая на себе</w:t>
        <w:br/>
        <w:t>4. Лайфхаки по теме</w:t>
        <w:br/>
        <w:t>5. Меня бесит часто… ошибки и минусы- разбор</w:t>
        <w:br/>
        <w:t>6. Лайв контент чуть о своей жизни, отдыхе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Длинные распущенные волосы, украшения ручной работы, романтический+деловой стиль, милое личико-так друзья говорят🤣 умение делиться советами,  спокойная приглушенная речь, нести в массы семейные ценности, порядочность, уметь вести диалог по душам, могу поделиться опытом в парикмахерской деятельности, ведении своего дела, знаниями в бухгалтерии, дать совет как подруге так и незнакомому человеку. Люблю размышлять на жизненные темы с точки зрения психологии. Больше не знаю что еще можно добавить, так как не до конца понимаю какой концепции мне придерживаться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