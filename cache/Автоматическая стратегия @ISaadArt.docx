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Формат: ДЗ "ЛАЙТ"</w:t>
        <w:br/>
        <w:t>1. Сегменты + ответы на вопросы</w:t>
        <w:br/>
        <w:br/>
        <w:t>Я выбираю 1 сегмент:</w:t>
        <w:br/>
        <w:t>Бренды, которым нужен визуальный контент для Instagram / TikTok / сайта (beauty, fashion, lifestyle, interior, jewelry, perfume).</w:t>
        <w:br/>
        <w:br/>
        <w:t>Что покупают?</w:t>
        <w:br/>
        <w:br/>
        <w:t>• AI-визуалы (изображения для Instagram, TikTok, реклама)</w:t>
        <w:br/>
        <w:t>• Короткие видео / Reels / TikTok-ролики</w:t>
        <w:br/>
        <w:t>• Концепции съемок, идеи для контента</w:t>
        <w:br/>
        <w:t>• Moodboard-ы и визуальные концепции коллекций</w:t>
        <w:br/>
        <w:t>• Анимации товаров, 3D-эффекты, эстетические кадры</w:t>
        <w:br/>
        <w:t>• Пакеты готового контента для недели / месяца</w:t>
        <w:br/>
        <w:br/>
        <w:t>Кто покупает?</w:t>
        <w:br/>
        <w:br/>
        <w:t>• Владельцы малых и средних брендов</w:t>
        <w:br/>
        <w:t>• Основатели онлайн-магазинов</w:t>
        <w:br/>
        <w:t>• Маркетологи и SMM-специалисты</w:t>
        <w:br/>
        <w:t>• Бренды красоты (косметика, skincare, парфюм)</w:t>
        <w:br/>
        <w:t>• Дизайнеры одежды, украшений, аксессуаров</w:t>
        <w:br/>
        <w:t>• Создатели предметов интерьера, мебели и декора</w:t>
        <w:br/>
        <w:t>• Новые бренды, которые хотят быстро красиво запуститься</w:t>
        <w:br/>
        <w:br/>
        <w:t>И главный общий признак:</w:t>
        <w:br/>
        <w:t>Эти люди хотят эстетичный, стильный, премиальный контент, но не имеют ресурсов для съёмки.</w:t>
        <w:br/>
        <w:br/>
        <w:t>Почему покупают?</w:t>
        <w:br/>
        <w:br/>
        <w:t>• Нужен красивый визуал, чтобы продавать через соцсети</w:t>
        <w:br/>
        <w:t>• Нет бюджета на фотосессии, студии, модели, реквизит</w:t>
        <w:br/>
        <w:t>• Нужно много контента → быстро и без затрат</w:t>
        <w:br/>
        <w:t>• Хочется выделиться среди конкурентов</w:t>
        <w:br/>
        <w:t>• Нужны Reels, которые смотрятся премиально и привлекают внимание</w:t>
        <w:br/>
        <w:t>• Нужно содержимое для ежедневных сторис</w:t>
        <w:br/>
        <w:t>• Хочется “дорогой” стиль без дорогой съемки</w:t>
        <w:br/>
        <w:br/>
        <w:t>Когда покупают?</w:t>
        <w:br/>
        <w:br/>
        <w:t>• Перед запуском новой коллекции или продукта</w:t>
        <w:br/>
        <w:t>• Когда падают охваты и нужен “вау-эффект”</w:t>
        <w:br/>
        <w:t>• Когда нет идей, что постить</w:t>
        <w:br/>
        <w:t>• Когда начинают вести Instagram профессионально</w:t>
        <w:br/>
        <w:t>• Когда нужно обновить визуальный стиль бренда</w:t>
        <w:br/>
        <w:t>• Перед рекламными кампаниями</w:t>
        <w:br/>
        <w:t>• Когда хотят сделать упаковку бренда более премиальной</w:t>
        <w:br/>
        <w:br/>
        <w:t>Где покупают?</w:t>
        <w:br/>
        <w:br/>
        <w:t>• Через Instagram (DM)</w:t>
        <w:br/>
        <w:t>• Через TikTok</w:t>
        <w:br/>
        <w:t>• Через рекомендации</w:t>
        <w:br/>
        <w:t>• Через SMM-специалистов и маркетологов</w:t>
        <w:br/>
        <w:t>• Через директ после просмотра Reels</w:t>
        <w:br/>
        <w:t>• Через визуальное портфолио</w:t>
        <w:br/>
        <w:t>• Через email-рассылки и холодный outreach</w:t>
        <w:br/>
        <w:br/>
        <w:t xml:space="preserve"> 2. Портрет сегмента</w:t>
        <w:br/>
        <w:br/>
        <w:t>Пол:</w:t>
        <w:br/>
        <w:br/>
        <w:t>Женщины и мужчины</w:t>
        <w:br/>
        <w:br/>
        <w:t>Возраст:</w:t>
        <w:br/>
        <w:br/>
        <w:t>25–45 — основная аудитория предпринимателей и маркетологов</w:t>
        <w:br/>
        <w:br/>
        <w:t>Место проживания:</w:t>
        <w:br/>
        <w:br/>
        <w:t>• Европа, ОАЭ, KSA, США, Middle East</w:t>
        <w:br/>
        <w:t>• Крупные города, где сильная конкуренция в визуальном контенте</w:t>
        <w:br/>
        <w:t>• Часто работают онлайн</w:t>
        <w:br/>
        <w:br/>
        <w:t>Доход:</w:t>
        <w:br/>
        <w:br/>
        <w:t>Средний и выше среднего:</w:t>
        <w:br/>
        <w:t>Покупают те, кто понимает ценность визуала и хочет расти.</w:t>
        <w:br/>
        <w:br/>
        <w:t>Сфера деятельности:</w:t>
        <w:br/>
        <w:br/>
        <w:t>• Косметические бренды</w:t>
        <w:br/>
        <w:t>• Бренды одежды и украшений</w:t>
        <w:br/>
        <w:t>• Парфюмерные бренды</w:t>
        <w:br/>
        <w:t>• Дизайнеры интерьера и предметов</w:t>
        <w:br/>
        <w:t>• Креаторы, инфлюенсеры</w:t>
        <w:br/>
        <w:t>• Небольшие локальные бренды</w:t>
        <w:br/>
        <w:t>• Маркетологи, продюсеры, SMM</w:t>
        <w:br/>
        <w:br/>
        <w:t>Цель покупки услуги:</w:t>
        <w:br/>
        <w:br/>
        <w:t>• Увеличить продажи через Instagram</w:t>
        <w:br/>
        <w:t>• Сделать ленту эстетичной и профессиональной</w:t>
        <w:br/>
        <w:t>• Создать ощущение “дорогого бренда”</w:t>
        <w:br/>
        <w:t>• Получить много готового контента быстро</w:t>
        <w:br/>
        <w:t>• Повысить доверие аудитории</w:t>
        <w:br/>
        <w:t>• Запускать рекламные кампании с визуалами высокого уровня</w:t>
        <w:br/>
        <w:br/>
        <w:t>Почему покупает? Какие боли закрывает продукт?</w:t>
        <w:br/>
        <w:br/>
        <w:t>• Нет красивых фото или видео</w:t>
        <w:br/>
        <w:t>• Не хватает идей — не знают, что постить</w:t>
        <w:br/>
        <w:t>• Нет бюджета и времени на фотосессии</w:t>
        <w:br/>
        <w:t>• Контент выглядит “дешево”, нужно премиально</w:t>
        <w:br/>
        <w:t>• Хочется создать фирменный стиль</w:t>
        <w:br/>
        <w:t>• Нужно выделиться среди конкурентов</w:t>
        <w:br/>
        <w:t>• Хочется постоянство и единый стиль</w:t>
        <w:br/>
        <w:br/>
        <w:t>Какие вопросы задают такие клиенты чаще всего?</w:t>
        <w:br/>
        <w:br/>
        <w:t>• “Сможете ли вы сделать стиль под мой бренд?”</w:t>
        <w:br/>
        <w:t>• “Как быстро вы делаете визуал?”</w:t>
        <w:br/>
        <w:t>• “Можно ли использовать такие картинки для рекламы?”</w:t>
        <w:br/>
        <w:t>• “Можете ли вы сделать видео под музыку и тренды?”</w:t>
        <w:br/>
        <w:t>• “Какие форматы вы даете: stories, reels, посты?”</w:t>
        <w:br/>
        <w:t>• “Сколько контента вы можете сделать за месяц?”</w:t>
        <w:br/>
        <w:br/>
        <w:t>Страхи и сомнения:</w:t>
        <w:br/>
        <w:br/>
        <w:t>• “А вдруг AI-картинка будет нереалистичной?”</w:t>
        <w:br/>
        <w:t>• “Будет ли это соответствовать моему продукту?”</w:t>
        <w:br/>
        <w:t>• “Не слишком ли это дорого?”</w:t>
        <w:br/>
        <w:t>• “А если стиль мне не подойдет?”</w:t>
        <w:br/>
        <w:t>• “Как я объясню, что мне нужно?”</w:t>
        <w:br/>
        <w:br/>
        <w:t>Боли:</w:t>
        <w:br/>
        <w:br/>
        <w:t>• Нет эстетики → падают продажи</w:t>
        <w:br/>
        <w:t>• Нет времени → невозможно вести Instagram</w:t>
        <w:br/>
        <w:t>• Нет идей → сложно строить коммуникацию</w:t>
        <w:br/>
        <w:t>• Страшно отставать от трендов</w:t>
        <w:br/>
        <w:t>• Обычные фото выглядят не премиально</w:t>
        <w:br/>
        <w:br/>
        <w:t>Факторы принятия решения:</w:t>
        <w:br/>
        <w:br/>
        <w:t>• Примеры работ в вашем стиле</w:t>
        <w:br/>
        <w:t>• Реалистичность визуалов</w:t>
        <w:br/>
        <w:t>• Скорость выполнения</w:t>
        <w:br/>
        <w:t>• Четкий и мягкий процесс работы</w:t>
        <w:br/>
        <w:t>• Возможность кастомизации</w:t>
        <w:br/>
        <w:t>• Понятная стоимость и результат</w:t>
        <w:br/>
        <w:br/>
        <w:t>Какой результат человек получит, если придёт к вам / посмотрит ваш блог?</w:t>
        <w:br/>
        <w:t>• Премиальный визуал, который продаёт</w:t>
        <w:br/>
        <w:t>• Полностью оформленный Instagram</w:t>
        <w:br/>
        <w:t>• Готовые идеи для контента</w:t>
        <w:br/>
        <w:t>• Понимание, как позиционировать бренд</w:t>
        <w:br/>
        <w:t>• Aesthetic стиль, который повышает доверие</w:t>
        <w:br/>
        <w:t>• Больше продаж без затрат на съемки</w:t>
        <w:br/>
        <w:t>• Экономию времени — контент всегда готов</w:t>
        <w:br/>
        <w:t>• Студийный уровень эстетики, созданный быстро</w:t>
        <w:br/>
        <w:br/>
        <w:t xml:space="preserve"> Глобальные потребности:</w:t>
        <w:br/>
        <w:br/>
        <w:t>• Красиво представлять свой бренд</w:t>
        <w:br/>
        <w:t>• Чувствовать уверенность в визуале</w:t>
        <w:br/>
        <w:t>• Получать регулярный контент без стресса</w:t>
        <w:br/>
        <w:t>• Быть современными и эстетичными</w:t>
        <w:br/>
        <w:t>• Повышать ценность товара через подачу</w:t>
        <w:br/>
        <w:br/>
        <w:t>Как использовать информацию в соцсетях?</w:t>
        <w:br/>
        <w:br/>
        <w:t>Темы для постов и сторис:</w:t>
        <w:br/>
        <w:br/>
        <w:t>• “Как AI помогает брендам создавать премиальный визуал”</w:t>
        <w:br/>
        <w:t>• “Почему визуал решает 80% успеха в Instagram”</w:t>
        <w:br/>
        <w:t>• “5 идей для Reels, которые работают в 2025”</w:t>
        <w:br/>
        <w:t>• “До/после: как AI меняет подачу продукта”</w:t>
        <w:br/>
        <w:t>• “Как создать дорогой стиль без фотосъемки”</w:t>
        <w:br/>
        <w:t>• “Как оформлять Instagram в единой эстетике”</w:t>
        <w:br/>
        <w:t>• “Ошибки брендов в визуальном стиле”</w:t>
        <w:br/>
        <w:t>• “3 типа контента, который продаёт”</w:t>
        <w:br/>
        <w:br/>
        <w:t>Как развеять боли/страхи в роликах? Идеи для контента</w:t>
        <w:br/>
        <w:br/>
        <w:t>Рубрика “Мифы об AI-визуалах”</w:t>
        <w:br/>
        <w:t>• “AI — это нереалистично?” → показываем реализм</w:t>
        <w:br/>
        <w:t>• “AI — это однообразно?” → показываем разные стили</w:t>
        <w:br/>
        <w:t>• “Это сложно?” → простые шаги работы</w:t>
        <w:br/>
        <w:br/>
        <w:t>Рубрика “Портфолио и кейсы”</w:t>
        <w:br/>
        <w:t>• До/после</w:t>
        <w:br/>
        <w:t>• Создание Reels из AI-кадров</w:t>
        <w:br/>
        <w:t>• Разные ниши: beauty, fashion, decor</w:t>
        <w:br/>
        <w:br/>
        <w:t>Рубрика “Как это работает”</w:t>
        <w:br/>
        <w:t>• От идеи → к изображению → к ролику</w:t>
        <w:br/>
        <w:t>• Behind the scenes: Midjourney → Magnific → Kling → CapCut</w:t>
        <w:br/>
        <w:br/>
        <w:t>Рубрика “Контент для бренда за 24 часа”</w:t>
        <w:br/>
        <w:t>Показываем скорость и качество.</w:t>
        <w:br/>
        <w:br/>
        <w:t>Рубрика “Ошибки брендов в визуале”</w:t>
        <w:br/>
        <w:t>Учите, объясняете, даёте ценность.</w:t>
        <w:br/>
        <w:br/>
      </w:r>
      <w:r>
        <w:rPr>
          <w:b/>
        </w:rPr>
        <w:t>Рубрики к видео</w:t>
      </w:r>
      <w:r>
        <w:br/>
        <w:br/>
        <w:t xml:space="preserve">Ну все мои инсайты, рубрики и различные темы для рилсов выбраны на основе работ других блгеров. В моей библиотеке их уже намного больше, чем 25, и каждый день прибавляются. </w:t>
        <w:br/>
        <w:t xml:space="preserve">У меня собралось много примеров, вдохновляющих меня. </w:t>
        <w:br/>
        <w:t>Необходимо только время - воплотить в жизнь все задуманное на основе работ специалистов в этой области.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Хотя я только начинаю, но у меня уже начинают проВляться мои отличительные атрибуты:</w:t>
        <w:br/>
        <w:t>*Мой стиль ( правда еще не совершенный - я еще не совсем его выработала);</w:t>
        <w:br/>
        <w:t>*Подача - тоже не совсем определена</w:t>
        <w:br/>
        <w:t>* я определилась с направлением своего бренда</w:t>
        <w:br/>
        <w:t>*Я определилась со своей целевой аудиторией</w:t>
        <w:br/>
        <w:t>*я представляю, каким должен быть мой бренд и буду двигаться к достижению этой цели.</w:t>
        <w:br/>
        <w:br/>
        <w:t>В течении нескольких месяцев я должна набрать достойное количество подписчиков и уверенно продолжать работать с компаниями и брендами в ИИ креативе.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