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Желаемая точка Б</w:t>
        <w:br/>
        <w:t>- Я успешная и уверенная в себе.</w:t>
        <w:br/>
        <w:t>- Комфортно себя чувствую в объективе.</w:t>
        <w:br/>
        <w:t>- Мои Reels набрали 7000 просмотров.</w:t>
        <w:br/>
        <w:t>- Зарабатываю в соцсетях.</w:t>
        <w:br/>
        <w:t>- Мой доход составляет 200000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личного бренда:</w:t>
        <w:br/>
        <w:t>1</w:t>
        <w:br/>
        <w:t>- Катерина Пляшник</w:t>
        <w:br/>
        <w:t>- Добрая/ Пунктуальная</w:t>
        <w:br/>
        <w:t>- Собранные волосы в высокий хвост</w:t>
        <w:br/>
        <w:t xml:space="preserve">- знаю многое о наращивании ресниц </w:t>
        <w:br/>
        <w:t xml:space="preserve">2 </w:t>
        <w:br/>
        <w:t>- Общительная/ Активная</w:t>
        <w:br/>
        <w:t xml:space="preserve">- Уложенные локоны </w:t>
        <w:br/>
        <w:t>- Лёгкий макияж</w:t>
        <w:br/>
        <w:t xml:space="preserve">- Классический стиль одежды </w:t>
        <w:br/>
        <w:t>- Цвета белый/черный/серый/розовый</w:t>
        <w:br/>
        <w:t>- Узнаваемость</w:t>
        <w:br/>
        <w:t xml:space="preserve">- Доношу пользу обществу </w:t>
        <w:br/>
        <w:t>- Регулярно веду соцсети</w:t>
        <w:br/>
        <w:t>- Легко общаюсь со всеми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Мои цели на обучение:</w:t>
        <w:br/>
        <w:t>- Выполнять задания курса каждый день!</w:t>
        <w:br/>
        <w:t>- Быть активной в командном чате!</w:t>
        <w:br/>
        <w:t>- Снять и выложить 40 роликов благодаря рекомендациям курса!</w:t>
        <w:br/>
        <w:t>- Отправлять ролики наставнику каждый день( от 7 в неделю)!</w:t>
        <w:br/>
        <w:t>- Регулярно вести сторителлинг 5 раз в неделю благодаря прогреву и техникам из курса!</w:t>
        <w:br/>
        <w:t>- Регулярно вести рилс (5 видео в неделю)!</w:t>
        <w:br/>
        <w:t>- Вести карусели 2 раза в неделю!</w:t>
        <w:br/>
        <w:t>- Научиться зарабатывать в соцсетях!</w:t>
        <w:br/>
        <w:t>- Познакомиться с 7-ю новыми людьми!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