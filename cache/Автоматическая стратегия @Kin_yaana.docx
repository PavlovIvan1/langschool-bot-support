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Всем привет! Я потратила свои последние деньги 😂 так что мои цели такие:</w:t>
        <w:br/>
        <w:t>- отбить обучение за курс</w:t>
        <w:br/>
        <w:t xml:space="preserve">- купить билеты на Бали и работать с Азии уже </w:t>
        <w:br/>
        <w:t xml:space="preserve">- на постоянной основе вести рилсы </w:t>
        <w:br/>
        <w:t xml:space="preserve">- выполнять каждую домашку качественно </w:t>
        <w:br/>
        <w:t xml:space="preserve">- найти клиентов-брендов, чтобы создавать для них нейроконтент, ролики с историей </w:t>
        <w:br/>
        <w:t xml:space="preserve">- создать воронки продаж, чтобы и без меня я получала деньги </w:t>
        <w:br/>
        <w:t xml:space="preserve">- найти свой стиль и подачу </w:t>
        <w:br/>
        <w:t>- набрать 100к подписчиков 😎</w:t>
        <w:br/>
        <w:t>Всем привет! Я потратила свои последние деньги 😂 так что мои цели такие:</w:t>
        <w:br/>
        <w:t>- отбить обучение за курс</w:t>
        <w:br/>
        <w:t xml:space="preserve">- купить билеты на Бали и работать с Азии уже </w:t>
        <w:br/>
        <w:t xml:space="preserve">- на постоянной основе вести рилсы </w:t>
        <w:br/>
        <w:t xml:space="preserve">- выполнять каждую домашку качественно </w:t>
        <w:br/>
        <w:t xml:space="preserve">- найти клиентов-брендов, чтобы создавать для них нейроконтент, ролики с историей </w:t>
        <w:br/>
        <w:t xml:space="preserve">- создать воронки продаж, чтобы и без меня я получала деньги </w:t>
        <w:br/>
        <w:t xml:space="preserve">- найти свой стиль и подачу </w:t>
        <w:br/>
        <w:t>- набрать 100к подписчиков 😎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Так на самом деле я сделала таблицу я посмотрела и выбрала тех кто мне нравится из блогеров, это Виктория Bone – мне нравится как она подает бьюти, какие у неё отношения с дочерью, какая она мотивирующая, лазит по Эвереста и так далее, честность она показывает что она прям херачит спортзале но у неё не идеальная кожа на ногах, и стайл то есть из этого бы я выделила в себе честность и мотивацию на о чем можно строить блог. Также Кристина Таман мне нравится у неё тупой юмор поэтому я очень хочу вести тупой юмор типа разница между Славянка и англоязычными какие Славик с традишн могут быть так далее то есть это я бы тоже хотела бы в себе в контент забрать. Следующий кто мне нравится это Илья Filati V он и контент Creati и мне нравится его честность мне нравится какой и контент он подает. Дальше мне нравится ОАО Фадеева у неё также есть про похудение тупой юмор осуждение ну вот осуждать людей я наверно пока не буду хотя скоро у меня будет хейт поэтому можем и осуждения потом добавлять. Гуры Пети сян мне нравится её похудение переодевалки и то как она помогает но переодевать шки я и не буду к себе брать это точно не моё не люблю такое. И Соловей у неё я только вдохновляюсь и контентом</w:t>
        <w:br/>
        <w:t>Так на самом деле я сделала таблицу я посмотрела и выбрала тех кто мне нравится из блогеров, это Виктория Bone – мне нравится как она подает бьюти, какие у неё отношения с дочерью, какая она мотивирующая, лазит по Эвереста и так далее, честность она показывает что она прям херачит спортзале но у неё не идеальная кожа на ногах, и стайл то есть из этого бы я выделила в себе честность и мотивацию на о чем можно строить блог. Также Кристина Таман мне нравится у неё тупой юмор поэтому я очень хочу вести тупой юмор типа разница между Славянка и англоязычными какие Славик с традишн могут быть так далее то есть это я бы тоже хотела бы в себе в контент забрать. Следующий кто мне нравится это Илья Filati V он и контент Creati и мне нравится его честность мне нравится какой и контент он подает. Дальше мне нравится ОАО Фадеева у неё также есть про похудение тупой юмор осуждение ну вот осуждать людей я наверно пока не буду хотя скоро у меня будет хейт поэтому можем и осуждения потом добавлять. Гуры Пети сян мне нравится её похудение переодевалки и то как она помогает но переодевать шки я и не буду к себе брать это точно не моё не люблю такое. И Соловей у неё я только вдохновляюсь и контентом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Итак я спросила у своей подруги, что же меня выделяет и она ответила что мои выражения лица и манера общения. Что я прямолинейная с любовью и я могу для кого-то прозвучать грубой, но с юмором. И то что у меня конченный юмор. В стиле, я сейчас ношу достаточно много откровенных нарядовили же если я нахожусь в эстонии то я ношу только чёрный цвет ничего больше и тоже облегающие одежда. Я похудела и за этот счёт вот так вот это и получается.</w:t>
        <w:br/>
        <w:br/>
        <w:t>2. За 3 6 месяцев я хочу внедрить обучение по нейрон ки, хочу быть лайфстайл блоггером, иногда делиться фишками про похудение. Хочу монетизировать во все социальные сети свой контент и показывать себя такой какая я есть.</w:t>
        <w:br/>
        <w:t>Итак я спросила у своей подруги, что же меня выделяет и она ответила что мои выражения лица и манера общения. Что я прямолинейная с любовью и я могу для кого-то прозвучать грубой, но с юмором. И то что у меня конченный юмор. В стиле, я сейчас ношу достаточно много откровенных нарядовили же если я нахожусь в эстонии то я ношу только чёрный цвет ничего больше и тоже облегающие одежда. Я похудела и за этот счёт вот так вот это и получается.</w:t>
        <w:br/>
        <w:br/>
        <w:t>2. За 3 6 месяцев я хочу внедрить обучение по нейрон ки, хочу быть лайфстайл блоггером, иногда делиться фишками про похудение. Хочу монетизировать во все социальные сети свой контент и показывать себя такой какая я есть.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- отбить обучение за курс</w:t>
        <w:br/>
        <w:t xml:space="preserve">- купить билеты на Бали и работать с Азии уже </w:t>
        <w:br/>
        <w:t xml:space="preserve">- на постоянной основе вести рилсы </w:t>
        <w:br/>
        <w:t xml:space="preserve">- выполнять каждую домашку качественно </w:t>
        <w:br/>
        <w:t xml:space="preserve">- найти клиентов-брендов, чтобы создавать для них нейроконтент, ролики с историей </w:t>
        <w:br/>
        <w:t xml:space="preserve">- создать воронки продаж, чтобы и без меня я получала деньги </w:t>
        <w:br/>
        <w:t xml:space="preserve">- найти свой стиль и подачу </w:t>
        <w:br/>
        <w:t>- набрать 100к подписчиков 😎</w:t>
        <w:br/>
        <w:t>- отбить обучение за курс</w:t>
        <w:br/>
        <w:t xml:space="preserve">- купить билеты на Бали и работать с Азии уже </w:t>
        <w:br/>
        <w:t xml:space="preserve">- на постоянной основе вести рилсы </w:t>
        <w:br/>
        <w:t xml:space="preserve">- выполнять каждую домашку качественно </w:t>
        <w:br/>
        <w:t xml:space="preserve">- найти клиентов-брендов, чтобы создавать для них нейроконтент, ролики с историей </w:t>
        <w:br/>
        <w:t xml:space="preserve">- создать воронки продаж, чтобы и без меня я получала деньги </w:t>
        <w:br/>
        <w:t xml:space="preserve">- найти свой стиль и подачу </w:t>
        <w:br/>
        <w:t>- набрать 100к подписчиков 😎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