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 xml:space="preserve">Точка Б </w:t>
        <w:br/>
        <w:t xml:space="preserve">• я снимаю рилсы в коллаборации с другими блогерами (спортсменами, тнтшниками и сниматься в рекламе) </w:t>
        <w:br/>
        <w:t xml:space="preserve">• произвожу свою спорт одежду, витамины и атрибуты для спорта. У меня свой личный бренд. Произвожу шоколад, чипсы. И разные антистрессы для детей. </w:t>
        <w:br/>
        <w:t xml:space="preserve">• мои рилсы набирают 1000000 просмотров (сейчас уже 70-  100000 набирают) хоть и 120 подписчиков. </w:t>
        <w:br/>
        <w:t>• мои продукты продаются во всех маркетплейсах.</w:t>
        <w:br/>
        <w:br/>
      </w:r>
      <w:r>
        <w:rPr>
          <w:b/>
        </w:rPr>
        <w:t>Моя целевая аудитория</w:t>
      </w:r>
      <w:r>
        <w:br/>
        <w:br/>
        <w:t xml:space="preserve">Поиск ЦА </w:t>
        <w:br/>
        <w:t xml:space="preserve">Что покупают? Реклама: детские товары. </w:t>
        <w:br/>
        <w:t xml:space="preserve">Кто покупает: Родители 25-40 лет мужчины и женщины </w:t>
        <w:br/>
        <w:t>Москва и крупные города РФ</w:t>
        <w:br/>
        <w:t xml:space="preserve">Эмоциональные перфекционисты </w:t>
        <w:br/>
        <w:t xml:space="preserve">Истероиды либо нарциссы </w:t>
        <w:br/>
        <w:br/>
        <w:t xml:space="preserve">Почему покупают: </w:t>
        <w:br/>
        <w:t>Хотят развивать своих детей</w:t>
        <w:br/>
        <w:t xml:space="preserve">Хотят решить куда направить ребенка </w:t>
        <w:br/>
        <w:t xml:space="preserve">Получают дофамин через результаты своих детей </w:t>
        <w:br/>
        <w:t xml:space="preserve">Хвастовство </w:t>
        <w:br/>
        <w:br/>
        <w:t xml:space="preserve">Когда покупают: </w:t>
        <w:br/>
        <w:t xml:space="preserve">Сезонная необходимость </w:t>
        <w:br/>
        <w:t xml:space="preserve">По мере поступления проблемы </w:t>
        <w:br/>
        <w:t>Хобби ребенка задает темп и задачу</w:t>
        <w:br/>
        <w:br/>
        <w:t xml:space="preserve">Где покупают: </w:t>
        <w:br/>
        <w:t>Соцсети</w:t>
        <w:br/>
        <w:t>Маркетплейсы</w:t>
        <w:br/>
        <w:br/>
        <w:t xml:space="preserve">Доход: средний </w:t>
        <w:br/>
        <w:br/>
        <w:t xml:space="preserve">Сфера деятельности: </w:t>
        <w:br/>
        <w:t>Найм</w:t>
        <w:br/>
        <w:t xml:space="preserve">Блогеры </w:t>
        <w:br/>
        <w:t xml:space="preserve">Фрилансеры </w:t>
        <w:br/>
        <w:t>Самозанятые</w:t>
        <w:br/>
        <w:br/>
        <w:t xml:space="preserve">Цель покупки: </w:t>
        <w:br/>
        <w:t>Улучшить качество жизни ребенка</w:t>
        <w:br/>
        <w:br/>
        <w:t xml:space="preserve">Какие вопросы задают чаще всего? </w:t>
        <w:br/>
        <w:t xml:space="preserve">Этот продукт реально поможет моему ребенку? </w:t>
        <w:br/>
        <w:br/>
        <w:t xml:space="preserve">Страхи: </w:t>
        <w:br/>
        <w:t>Мой ребенок не достаточно хорошо</w:t>
        <w:br/>
        <w:t xml:space="preserve">Он не справится </w:t>
        <w:br/>
        <w:t>Это не для нас</w:t>
        <w:br/>
        <w:t xml:space="preserve">Кому-то дано с рождения быть артистичным, спортивным и т.д. а мой наверное обычный мальчик/ девочка </w:t>
        <w:br/>
        <w:br/>
        <w:t xml:space="preserve">Боли: </w:t>
        <w:br/>
        <w:t xml:space="preserve">Боятся огласки </w:t>
        <w:br/>
        <w:br/>
        <w:t xml:space="preserve">Факторы принятия решения: </w:t>
        <w:br/>
        <w:t xml:space="preserve">Пример экспертонсти блогера </w:t>
        <w:br/>
        <w:br/>
        <w:t xml:space="preserve">Какие результат получит: </w:t>
        <w:br/>
        <w:t>Ребенок начнет заниматься спортом</w:t>
        <w:br/>
        <w:t xml:space="preserve">Заведет блог для ребенка </w:t>
        <w:br/>
        <w:t xml:space="preserve">Реьенок будет здоровее и образованнее </w:t>
        <w:br/>
        <w:t>Ребенок станет более коммуникабельным</w:t>
        <w:br/>
        <w:br/>
      </w:r>
      <w:r>
        <w:rPr>
          <w:b/>
        </w:rPr>
        <w:t>Рубрики к видео</w:t>
      </w:r>
      <w:r>
        <w:br/>
        <w:br/>
        <w:t xml:space="preserve">1) путь к успеху через спорт </w:t>
        <w:br/>
        <w:t xml:space="preserve">2) Россия самая красивая страна </w:t>
        <w:br/>
        <w:t xml:space="preserve">3) мама - сын (лайфстайл) </w:t>
        <w:br/>
        <w:t xml:space="preserve">4) как быть дисциплинированным </w:t>
        <w:br/>
        <w:t xml:space="preserve">5) юмор всегда хорошо </w:t>
        <w:br/>
        <w:t xml:space="preserve">6) книги это важно ☝️ </w:t>
        <w:br/>
        <w:t>7) ии плюсы и минусы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1) • у меня есть свой стиль подачи информации с просветительской целью на политические и социальные темы. </w:t>
        <w:br/>
        <w:t xml:space="preserve">• я подаю информацию красиво и насыщено </w:t>
        <w:br/>
        <w:t xml:space="preserve">• отличительные черты это авторский метод подачи информации </w:t>
        <w:br/>
        <w:t xml:space="preserve">• моя фишка в том, что я в 9 лет делаю то что делают взрослые и знаю то что не каждый взрослый знает. Когда я веду рубрику «уличный опрос» взрослые не всегда отвечают на мои вопросы. Можно сказать я мотивирую их учиться) </w:t>
        <w:br/>
        <w:br/>
        <w:t>2) •я хочу медийности</w:t>
        <w:br/>
        <w:t xml:space="preserve">• я хочу коллобарацию с медийными людьми </w:t>
        <w:br/>
        <w:t>• я хочу красивую картинку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 xml:space="preserve">Цели: </w:t>
        <w:br/>
        <w:t xml:space="preserve">✅ снять 100 рилсов по рекомендациям </w:t>
        <w:br/>
        <w:t xml:space="preserve">✅ понять кто будет покупать мои продукты </w:t>
        <w:br/>
        <w:t xml:space="preserve">✅набрать именно свое ЦА </w:t>
        <w:br/>
        <w:t xml:space="preserve">✅стать топовым блогером </w:t>
        <w:br/>
        <w:t xml:space="preserve">✅хочу чтобы меня приглашали в рекламы для брендов детской одежды и детских мероприятий </w:t>
        <w:br/>
        <w:t xml:space="preserve">✅выполнять все задания курса </w:t>
        <w:br/>
        <w:t xml:space="preserve">✅регулярно выкладываю рилсы, но хочется научится делать различные рилсы не одинаковые </w:t>
        <w:br/>
        <w:t>✅хочу поддержки от командного чата и стать мотиватором для ребят в чате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