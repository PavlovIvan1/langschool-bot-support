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1. Сначала нужно выделить сегменты и ответить на вопросы:</w:t>
        <w:br/>
        <w:t>Что покупают?</w:t>
        <w:br/>
        <w:t>Покупают занятия по танцам.На длительный период,месяц,пол года,год.</w:t>
        <w:br/>
        <w:br/>
        <w:t>Кто покупает?</w:t>
        <w:br/>
        <w:t>Девочки/девушки 16-30лет (основной сегмент)</w:t>
        <w:br/>
        <w:br/>
        <w:t>Почему покупают?</w:t>
        <w:br/>
        <w:t>Потому что хотят научиться танцевать стиль контемпорари.Улучшить свое физическое состояние.Расслабиться во время танца.Научиться работать своим телом.Хотят выходить на сцену.</w:t>
        <w:br/>
        <w:br/>
        <w:t>Когда покупают?</w:t>
        <w:br/>
        <w:t>Когда есть потребность в постановке танца-соло для поступления в ВУЗ. Когда ты психолог и хочешь через телесную практику начать заниматься со своими клиентами. Когда хотят найти новое хобби. Когда хотят выходить на сцену.Когда хотят улучшить свои танцевальные навыки.</w:t>
        <w:br/>
        <w:br/>
        <w:t>Где покупают?</w:t>
        <w:br/>
        <w:t>Соцсети, телеграм и инстаграм, спрашивают у знакомых</w:t>
        <w:br/>
        <w:br/>
        <w:t>2. Далее определяем портрет этого сегмента</w:t>
        <w:br/>
        <w:t>Пол: женский</w:t>
        <w:br/>
        <w:t>Возраст: 16-30</w:t>
        <w:br/>
        <w:t>Место проживания: вся Россия и Казахстан</w:t>
        <w:br/>
        <w:t>Доход:</w:t>
        <w:br/>
        <w:t>Средний доход 50.000₽ и выше</w:t>
        <w:br/>
        <w:t>Люди с низким доходом реже могут позволить себе танцы, но могут начать с разовых уроков и мини-курсов.</w:t>
        <w:br/>
        <w:t>Сфера деятельности:</w:t>
        <w:br/>
        <w:t>Студенты,школьницы,работающие в найме,работающие в офисе.</w:t>
        <w:br/>
        <w:t>Цель покупки услуги/товара:</w:t>
        <w:br/>
        <w:t>Научиться танцевать контемпорари,улучшить биомеханику тела,научиться чувствовать свое тело через танец.Хотят полюбить себя и свое тело.</w:t>
        <w:br/>
        <w:t>Почему покупает? Какие боли/проблемы закрывает продукт?:</w:t>
        <w:br/>
        <w:t>Чувство тревожности, депрессии, эмоциональной нестабильности.</w:t>
        <w:br/>
        <w:t>Отсутствие поддержки со стороны окружения.</w:t>
        <w:br/>
        <w:t>Проблемы с самооценкой, страхи, неуверенность.</w:t>
        <w:br/>
        <w:t>Какие вопросы задают такие клиенты чаще всего?:</w:t>
        <w:br/>
        <w:t>Через сколько уроков будет результат? Когда я смогу танцевать хорошо,чтобы выйти на сцену? А что если вы не сможете научить меня танцевать?</w:t>
        <w:br/>
        <w:t>Какие страхи и сомнения могут отталкивать клиентов от покупки товара или услуги вашего клиента?:</w:t>
        <w:br/>
        <w:t>Думает танцы это пустяк.</w:t>
        <w:br/>
        <w:t>Я не умею танцевать и двигаюсь как ,,бревно’’,зачем на меня будут смотреть.А вдруг меня  будут обсуждать,я стесняюсь.У меня может не получится.</w:t>
        <w:br/>
        <w:t>Факторы принятия решения о покупке:</w:t>
        <w:br/>
        <w:t>Образование и диплом.Отзывы и кейсы в профиле.Знаменитость и популярность.</w:t>
        <w:br/>
        <w:t>Какой результат человек получит, если придёт к вам?/Посмотрит ваш блог?:</w:t>
        <w:br/>
        <w:t>Улучшит самооценку и уверенность в себе.</w:t>
        <w:br/>
        <w:t>Перестанет стесняться своего тела и полюбит себя.Улучшит свои танцевальные навыки.Обретет новое хобби.Сможет выходить на сцену.</w:t>
        <w:br/>
        <w:t>Глобальные потребности?:</w:t>
        <w:br/>
        <w:t>Научиться танцевать. Не быть деревянной. Применять танцы в своей сфере деятельности.</w:t>
        <w:br/>
        <w:t>Как использовать информацию в соцсетях?</w:t>
        <w:br/>
        <w:t>Посты и сторис с темами:</w:t>
        <w:br/>
        <w:t>«Как понять, тебе нужны танцы?»</w:t>
        <w:br/>
        <w:t>Развенчивать мифы («На танцы идут только те кто уже в детстве танцевал »).</w:t>
        <w:br/>
        <w:t>Объяснять процесс («Как проходит урок по танцам и что будет на пробном занятии?»).</w:t>
        <w:br/>
        <w:t>Чек-листы и мини-уроки.</w:t>
        <w:br/>
        <w:t>Подробно описывать услуги, давать выбор тарифов я</w:t>
        <w:br/>
        <w:t xml:space="preserve">Убирать страх «а вдруг это не для меня?» </w:t>
        <w:br/>
        <w:t>"Как вы можете развеять  боли/страхи в роликах? Написать несколько идей для контента, которые помогут отработать страхи и возражения, рубрики которые вы можете использовать основываясь на анализе каждого портрета</w:t>
        <w:br/>
        <w:t>Рубрика «Развенчиваем мифы о танцах»</w:t>
        <w:br/>
        <w:t>Почему танцы важны в современных реалиях?</w:t>
        <w:br/>
        <w:t>Сколько на самом деле нужно времени, чтобы почувствовать эффект?</w:t>
        <w:br/>
        <w:t>Рубрика Истории клиентов</w:t>
        <w:br/>
        <w:br/>
      </w:r>
      <w:r>
        <w:rPr>
          <w:b/>
        </w:rPr>
        <w:t>Рубрики к видео</w:t>
      </w:r>
      <w:r>
        <w:br/>
        <w:br/>
        <w:t>Задание не сдано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 xml:space="preserve">1️⃣ Мой стиль одежды,Подача контента,Красивая картинка и уникальный монтаж, Привлекательная внешность, ведение офлайн уроков по танцам </w:t>
        <w:br/>
        <w:br/>
        <w:t>2️⃣ Медийность, Сайты для записи на урок по танцам, онлайн обучение, коллаборация с топовыми хореографами, сотрудничество с брендами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