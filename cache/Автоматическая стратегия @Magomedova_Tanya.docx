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 xml:space="preserve">Желаемая точка Б </w:t>
        <w:br/>
        <w:t xml:space="preserve">Стать еще более медийной на широкую аудиторию ( а не только в своем округе) </w:t>
        <w:br/>
        <w:t xml:space="preserve">Наконец то разработать свой онлайн продукт и начать продавать его ( самое остновное это этот пункт, я не знаю как создать продукт , упаковать его, хоть знания есть </w:t>
        <w:br/>
        <w:t xml:space="preserve">Уйти от загружености с клиентами и начать зарабатывать онлайн </w:t>
        <w:br/>
        <w:t>И наконец собрать как можно больше подписчиков и стать звездой 😅</w:t>
        <w:br/>
        <w:br/>
      </w:r>
      <w:r>
        <w:rPr>
          <w:b/>
        </w:rPr>
        <w:t>Моя целевая аудитория</w:t>
      </w:r>
      <w:r>
        <w:br/>
        <w:br/>
        <w:t>1. Сначала нужно выделить сегменты и ответить на вопросы:</w:t>
        <w:br/>
        <w:br/>
        <w:t>Что покупают?</w:t>
        <w:br/>
        <w:br/>
        <w:t xml:space="preserve">Консультацию специалиста, допустим 2ух недельный продукт , канал в телеграмм где я создаю группу и веду ее каждый день мы разбираем что сегодня выкладывать бьютику, прогревать клиентов, учеников </w:t>
        <w:br/>
        <w:br/>
        <w:t>Кто покупает?</w:t>
        <w:br/>
        <w:br/>
        <w:t>Женщины 18-50 лет (основной сегмент)</w:t>
        <w:br/>
        <w:br/>
        <w:t xml:space="preserve">Не могут регулярно вести инст, не знают что выкладывать сторисс, какие делать рилс </w:t>
        <w:br/>
        <w:br/>
        <w:t>Сталкиваются с непониманием введение соц сетей, страх осуждения за то что начинают вести блог</w:t>
        <w:br/>
        <w:t xml:space="preserve">Хотят стать полулярными , замечеными, забить себе базу клиентов </w:t>
        <w:br/>
        <w:t>Интересуются саморазвитием</w:t>
        <w:br/>
        <w:br/>
        <w:br/>
        <w:br/>
        <w:t>Почему покупают?</w:t>
        <w:br/>
        <w:t xml:space="preserve">Хотят уже научиться вести соц сети, чтоб было понимание, даже как монтировать, обрезать и добавить субтитры, какой шрифт применить </w:t>
        <w:br/>
        <w:t>Когда покупают?</w:t>
        <w:br/>
        <w:t xml:space="preserve">Когда сидчт без работы потомучто нет клиентов, или их мало. Хотят выделиться от конкурентов, быть на шаг впереди </w:t>
        <w:br/>
        <w:t>Где покупают?</w:t>
        <w:br/>
        <w:br/>
        <w:t>Соцсети, спрашивают у знакомых</w:t>
        <w:br/>
        <w:br/>
        <w:t>2. Далее определяем портрет этого сегмента</w:t>
        <w:br/>
        <w:br/>
        <w:t>Пол: женский</w:t>
        <w:br/>
        <w:br/>
        <w:t>Возраст: 18-50(основной сегмент)</w:t>
        <w:br/>
        <w:br/>
        <w:t>Место проживания: вся Россия</w:t>
        <w:br/>
        <w:br/>
        <w:t>Крупные города (Москва, Санкт-Петербург, Казань, Новосибирск и др.)</w:t>
        <w:br/>
        <w:br/>
        <w:t>Пригороды и малые города</w:t>
        <w:br/>
        <w:br/>
        <w:t xml:space="preserve">Обсалютно все мастера неважно где проживают </w:t>
        <w:br/>
        <w:t>Доход:</w:t>
        <w:br/>
        <w:br/>
        <w:t xml:space="preserve">Средний доход 20-100т </w:t>
        <w:br/>
        <w:br/>
        <w:t xml:space="preserve">Могут позволить практически все у кого есть хоть какой то заработок, так как соц сети не могут вести как начинающие мастера так и мастера с опытом </w:t>
        <w:br/>
        <w:br/>
        <w:t>Сфера деятельности:</w:t>
        <w:br/>
        <w:t>Обсалютно все бьюти мастера</w:t>
        <w:br/>
        <w:t>Цель покупки услуги/товара:</w:t>
        <w:br/>
        <w:t>Научиться вести соц сети, прогревать к записи, найти новых клиентов, стать более увереной и медийной</w:t>
        <w:br/>
        <w:br/>
        <w:t>Какие вопросы задают такие клиенты чаще всего?:</w:t>
        <w:br/>
        <w:t>А что будет на курсе? Какие инструменты будем использовать? А я научусь делать рилс ? Монтировать?</w:t>
        <w:br/>
        <w:t>Какие страхи и сомнения могут отталкивать клиентов от покупки товара или услуги вашего клиента?:</w:t>
        <w:br/>
        <w:t>То что будет не понятно, что не найдут времени, не будет обратной связи</w:t>
        <w:br/>
        <w:t>Какие боли?</w:t>
        <w:br/>
        <w:br/>
        <w:t>Стеснение выдавать личную информацию.</w:t>
        <w:br/>
        <w:t xml:space="preserve">Стеснение записывать свою говорящую голову, не хотение показывать себя в блоге, осуждение окружения </w:t>
        <w:br/>
        <w:br/>
        <w:t>Какой результат человек получит, если придёт к вам?/Посмотрит ваш блог?:</w:t>
        <w:br/>
        <w:t xml:space="preserve">Мой блог сейчас про ресницы, и я хочу создать два продукта , про тренды в ресницах, то это получит пользу о том какие могут бы б эффекты , но и о том как продвигаться бьюти мастеру о чем говорить и как вести контент, какая должна быть страница для привлекай клиентов-сейчас хочу создать именно про это. </w:t>
        <w:br/>
        <w:t>Улучшит самооценку и уверенность в себе.</w:t>
        <w:br/>
        <w:br/>
        <w:t xml:space="preserve">**Глобальные </w:t>
        <w:br/>
        <w:t>Ощущать поддержку и принятие без осуждения.</w:t>
        <w:br/>
        <w:t>Мотивация, что все возможно!</w:t>
        <w:br/>
        <w:t>Найти баланс в жизни и перестать бояться перемен.</w:t>
        <w:br/>
        <w:br/>
        <w:t>Быть счастливым в отношениях с собой и другими.</w:t>
        <w:br/>
        <w:br/>
        <w:t>Как использовать информацию в соцсетях?</w:t>
        <w:br/>
        <w:br/>
        <w:t>Посты и сторис с темами:</w:t>
        <w:br/>
        <w:br/>
        <w:t xml:space="preserve">Что делать чтоб пришли новые клиенты? </w:t>
        <w:br/>
        <w:t xml:space="preserve">«5 признаков, что твой блог не работает </w:t>
        <w:br/>
        <w:t xml:space="preserve">Как может поменяться твоя жизнь когда блог работает </w:t>
        <w:br/>
        <w:br/>
        <w:t xml:space="preserve">Объяснять процесс («Как проходит обучение) </w:t>
        <w:br/>
        <w:t xml:space="preserve">Чек-листы, гайды , зачем создавать и продвигать свой личный бренд на своей странице в инст </w:t>
        <w:br/>
        <w:br/>
        <w:t xml:space="preserve">Подробно описывать курс </w:t>
        <w:br/>
        <w:br/>
        <w:t xml:space="preserve">Убирать страх «а вдруг это не для меня?» – делать тесты, проводит прямой эфир 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 xml:space="preserve">Ошибочное мнение что контент это сложно </w:t>
        <w:br/>
        <w:br/>
        <w:t xml:space="preserve">Примеры тем для блога для развития инсты для бьюти </w:t>
        <w:br/>
        <w:t xml:space="preserve">1 есть ли смысл вести инст в 2026году ? </w:t>
        <w:br/>
        <w:t xml:space="preserve">Что изменилось и что работает сейчас </w:t>
        <w:br/>
        <w:br/>
        <w:t xml:space="preserve">2 почему рилс - лучший инструмент для бьюти мастера </w:t>
        <w:br/>
        <w:br/>
        <w:t xml:space="preserve">3 почему мастерам не хватает клиентов хотя они выполняют свою работу качественно </w:t>
        <w:br/>
        <w:br/>
        <w:t>4 после курса вы будете экономить время и нервы</w:t>
        <w:br/>
        <w:br/>
        <w:t>5идеи контента для бьюти мастеров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Мой стиль - не считаю себя конечно супер модной но некоторые девочки мне говорят что им нравится мой стиль в одежде , так же люблю аксессуары ( особенно сережки) </w:t>
        <w:br/>
        <w:t xml:space="preserve">Есть экспертность в нише - наращивание ресниц. Моя фишка наверное как ни странно- дружелюбие, практически все кто попадает ко мне потом говорит только хорошее как о человеке, я со всеми нахожу общий язык </w:t>
        <w:br/>
        <w:br/>
        <w:t>2) больше медийности, больше о том как вести блог бьютикам, почему это так важно.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✅ придумать продукт и начать продавать его</w:t>
        <w:br/>
        <w:t>✅ разобратьсЯ как снимать рилсы которые цепляют и набирают подписчиков</w:t>
        <w:br/>
        <w:t xml:space="preserve">✅ набрать подписчиков </w:t>
        <w:br/>
        <w:t xml:space="preserve">✅ быть продуктивной и окружить себя сильным комьюнити </w:t>
        <w:br/>
        <w:t xml:space="preserve">✅ хотелось бы найти покупателей и на ведение инст для бьютиков </w:t>
        <w:br/>
        <w:t xml:space="preserve">✅ стать медийной </w:t>
        <w:br/>
        <w:t>✅завируситься)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