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Ответы на вопросы по одному сегменту.</w:t>
        <w:br/>
        <w:t>Что покупают?</w:t>
        <w:br/>
        <w:t>Консультацию.</w:t>
        <w:br/>
        <w:t>Долгосрочное сопровождение ( 6 недель)</w:t>
        <w:br/>
        <w:t>Кто покупает?</w:t>
        <w:br/>
        <w:t>Молодые парни 23-25 лет (основной интерес направление, карьера, деньги..)</w:t>
        <w:br/>
        <w:t>Женщины 25-45 лет (основной сегмент)запрос на реализацию, отношения, материнство, воспитание детей..</w:t>
        <w:br/>
        <w:t>Сталкиваются с тревожностью , выгоранием, низкой самооценкой, депрессия.</w:t>
        <w:br/>
        <w:t>Хотят разобраться и понять причину измены, причину одиночества, что они могут сделать и почему именно сейчас так происходит.</w:t>
        <w:br/>
        <w:t>Хотят решить, как с помощью моих консультаций они могут поменять ситуацию и проработать себя</w:t>
        <w:br/>
        <w:t>3.Почему покупают?</w:t>
        <w:br/>
        <w:t>Интересно, что там я узнаю.. Повторяющиеся события в жизни.</w:t>
        <w:br/>
        <w:t xml:space="preserve">Не знаю, как справиться с депрессией. </w:t>
        <w:br/>
        <w:t>Наладить отношения с супругом, с семьёй с детьми и в целом с людьми, с коллегами.</w:t>
        <w:br/>
        <w:t>Какое направление лучше выбрать ребёнку с теми или иными цифрами? Как понять своё предназначение? Где мои деньги? Где мой масштаб карьера?</w:t>
        <w:br/>
        <w:t xml:space="preserve"> Стало модно иметь своего нумеролога 😅</w:t>
        <w:br/>
        <w:t xml:space="preserve">4.Когда покупают? </w:t>
        <w:br/>
        <w:t xml:space="preserve">  Когда хочешь найти ответы на свои вопросы? </w:t>
        <w:br/>
        <w:t>Когда наступил кризис в отношениях? Когда не знаешь, куда направить своего ребёнка и как ему помочь? Как справиться и почему мой муж мне изменяет?</w:t>
        <w:br/>
        <w:t>Где покупают?</w:t>
        <w:br/>
        <w:t>Соцсети спрашивает у знакомых сарафанное радио, близкие друзья, знакомые коллеги.</w:t>
        <w:br/>
        <w:br/>
        <w:t>2.Определяем портрет этого сегмента.</w:t>
        <w:br/>
        <w:t>Пол: женский и мужской</w:t>
        <w:br/>
        <w:t>Возраст. 22-45 (основной сегмент)</w:t>
        <w:br/>
        <w:t>Место проживания. Россия и страны снг-европа.</w:t>
        <w:br/>
        <w:t>Доход средний. (Россия от 100 тысяч рублей, страны энг 2-3 тысячи евро)</w:t>
        <w:br/>
        <w:t>Сфера деятельности: разная ( продавцы, домработницы, строители, курьеры, бизнесмены..)</w:t>
        <w:br/>
        <w:t>Цель покупки, услуга.</w:t>
        <w:br/>
        <w:t>Почему покупают?</w:t>
        <w:br/>
        <w:t>Мой продукт закрывает вопросы по сфере личности, предназначения, род, духовность, реализация, деньги, отношения, здоровье души миссия души</w:t>
        <w:br/>
        <w:t>Какие вопросы задают такие клиенты чаще всего?</w:t>
        <w:br/>
        <w:t>Какая я? Что мои цифры скажут обо мне? Как я могу измениться и проработать тебя? Как с помощью твоих консультаций я смогу получить ответы на мои вопросы? Можно ли спасти брак? Как наладить общий язык с детьми? Почему я не могу построить долгосрочные отношения? Почему мне все изменяют? Почему я не могу вырасти в доходе? Где моё предназначение? Где мой масштаб? Как взять здоровье под контроль? В чем моё предназначение?</w:t>
        <w:br/>
        <w:t>Какие страхи и сомнения могут отталкивать клиента от покупки моего продукта?</w:t>
        <w:br/>
        <w:t xml:space="preserve">Зачем мне что-то узнавать о себе, если я узнаю что-то негативное, что мне с этим делать?  Цифровая психология-это гадание? Я и так о себе все знаю, зачем лишние деньги тратить? И как мне помогут мои цифры наладить отношения с супругом? </w:t>
        <w:br/>
        <w:t>Какие боли?</w:t>
        <w:br/>
        <w:t>Стеснение выдавать личную информацию. Боится, оглазки вдруг кто-то узнает.</w:t>
        <w:br/>
        <w:t>Факторы принятия решения о покупке.</w:t>
        <w:br/>
        <w:t>Кейсы, отзывы, обратная связь, какое образование получила, у кого училась.</w:t>
        <w:br/>
        <w:t>Какой результат человек получит, если придёт ко мне или посмотрит мой блог?</w:t>
        <w:br/>
        <w:t>Узнает, какой он, как ему стоит проявляться, чего не стоит делать, как ему найти подход к своему супругу с той или иной цифрой, как наладить отношения с. С друзьями, с коллегами. Разберётся в своих числах, поймёт свою матрицу судьбы. Научится устанавливать личные границы. И отстаивать свои интересы улучшить самооценку и уверенность в себе. Поймёт законы кармы.</w:t>
        <w:br/>
        <w:br/>
        <w:t>Глобальные потребности.</w:t>
        <w:br/>
        <w:t xml:space="preserve"> Быть счастливой в отношениях, а самое главное с собой и с другими. Найти баланс в жизни и перестать бояться, что обо мне подумает быть в принятии и. Придёт принятие того, что все в жизни не случайно. Проработает принятие и поймёт баланс между материальным и духовным придёт к духовности. Ощутит поддержку без осуждения.</w:t>
        <w:br/>
        <w:br/>
        <w:t>Как использовать информацию в соцсетях?</w:t>
        <w:br/>
        <w:t xml:space="preserve">Посты, релсы и сторисы с темами. </w:t>
        <w:br/>
        <w:t>Как понять на твоём ли ты месте? Где твоё предназначение по дате рождения? Объяснять процесс, как проходит консультация и что будет на первой консультации. Чек-листы гайды. Подробно описывать услугу дать выбор тарифов. Делать тесты, опросы, интерактивы.</w:t>
        <w:br/>
        <w:br/>
        <w:t>Как развеять боли и  страхи в роликах?</w:t>
        <w:br/>
        <w:t>Доверяйте своему внутреннему голосу и избавьтесь от навязчивых страхов.</w:t>
        <w:br/>
        <w:br/>
        <w:br/>
        <w:t>Скопированный текст из заметок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Атрибуты личного бренда </w:t>
        <w:br/>
        <w:br/>
        <w:t xml:space="preserve">1️⃣Что у меня уже есть </w:t>
        <w:br/>
        <w:t>1. Знания</w:t>
        <w:br/>
        <w:t xml:space="preserve">2. Опыт </w:t>
        <w:br/>
        <w:t xml:space="preserve">3. Сертификат </w:t>
        <w:br/>
        <w:t xml:space="preserve">4. Образование </w:t>
        <w:br/>
        <w:t>5. Навык</w:t>
        <w:br/>
        <w:t xml:space="preserve">6. Отзывы </w:t>
        <w:br/>
        <w:br/>
        <w:t>2️⃣ Что я хочу внедрить в ближающее время (2- 4 месяца)</w:t>
        <w:br/>
        <w:t>1. Прокачать Медииность , популярность..</w:t>
        <w:br/>
        <w:t>2. Подписчиков (10000)</w:t>
        <w:br/>
        <w:t xml:space="preserve">3. Интересные блоги : Instagram, Facebook, YouTube, TikTok, VK, Twitter, Telegram, Unilive, Threads, OK, Treat </w:t>
        <w:br/>
        <w:t>4. Комуникативные навыки</w:t>
        <w:br/>
        <w:t>5. Интересная подача информации, материала</w:t>
        <w:br/>
        <w:t xml:space="preserve">6. Публичные отзывы обо мне </w:t>
        <w:br/>
        <w:t xml:space="preserve">7. Ажиотаж </w:t>
        <w:br/>
        <w:t>8. Кейсы</w:t>
        <w:br/>
        <w:t>9. Прокачать речь и голос</w:t>
        <w:br/>
        <w:t xml:space="preserve">10. Трансляция обучения </w:t>
        <w:br/>
        <w:t xml:space="preserve">11. Дорогой образ </w:t>
        <w:br/>
        <w:t xml:space="preserve">12. Показывать свои личный путь </w:t>
        <w:br/>
        <w:t xml:space="preserve">13. Показывать ценность семьи/отношений </w:t>
        <w:br/>
        <w:t>14. Стать уверенной известной личностью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