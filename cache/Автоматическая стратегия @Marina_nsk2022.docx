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Ответы Лайт </w:t>
        <w:br/>
        <w:t>Сегмент :</w:t>
        <w:br/>
        <w:t xml:space="preserve">1.Одинокие , потерянные в жизни женщины. Живущие в страхе что одна и не вытянет программу . </w:t>
        <w:br/>
        <w:t xml:space="preserve">Женщины в обьюзивных отношениях. </w:t>
        <w:br/>
        <w:t xml:space="preserve">Женщины которые воспитывают одни детей . 3.Родители детей подростков. </w:t>
        <w:br/>
        <w:t xml:space="preserve">4.Подростки .  </w:t>
        <w:br/>
        <w:t xml:space="preserve"> </w:t>
        <w:br/>
        <w:t>1. показываю как сложно но можно жить одинокой и воспитывать  дочь .</w:t>
        <w:br/>
        <w:t xml:space="preserve">Разговоры о страхе за будущее </w:t>
        <w:br/>
        <w:br/>
        <w:t xml:space="preserve">Как жить с подростком </w:t>
        <w:br/>
        <w:t xml:space="preserve">Найти контакт между мирами нас с 90х.  и новым поколением. </w:t>
        <w:br/>
        <w:t xml:space="preserve">Как успеть все в одном лице мамы и папы . </w:t>
        <w:br/>
        <w:br/>
        <w:t>2 Сильные и слабые ж.</w:t>
        <w:br/>
        <w:t xml:space="preserve">    Мужчины которые ищут сильных женщин. </w:t>
        <w:br/>
        <w:t xml:space="preserve">    </w:t>
        <w:br/>
        <w:t>3 Когда на грани</w:t>
        <w:br/>
        <w:t xml:space="preserve">    Когда одиноки </w:t>
        <w:br/>
        <w:t xml:space="preserve">   Когда так же как у меня и узнают себя </w:t>
        <w:br/>
        <w:t xml:space="preserve">   Когда нужно знать что не одна такая . </w:t>
        <w:br/>
        <w:t xml:space="preserve">Чувствуют что их понимают </w:t>
        <w:br/>
        <w:t xml:space="preserve">Получают эмоции </w:t>
        <w:br/>
        <w:br/>
        <w:t xml:space="preserve">4 после тяжелого дня </w:t>
        <w:br/>
        <w:t xml:space="preserve">Вечерам и ночью </w:t>
        <w:br/>
        <w:t xml:space="preserve">Когда накрывает </w:t>
        <w:br/>
        <w:br/>
        <w:t xml:space="preserve">5 инстаграм рилс , тик ток , контакт . </w:t>
        <w:br/>
        <w:br/>
        <w:t xml:space="preserve">Портрет </w:t>
        <w:br/>
        <w:t>Женщины 25-45лет</w:t>
        <w:br/>
        <w:t xml:space="preserve">Подростки 11-18лет </w:t>
        <w:br/>
        <w:t>Частично мужчины 30-45</w:t>
        <w:br/>
        <w:t xml:space="preserve">Место проживания : города , регионы , поселки городского типа </w:t>
        <w:br/>
        <w:t>Доход : низкий или средний , не стабильный .</w:t>
        <w:br/>
        <w:br/>
        <w:t>Сфера деятельности:</w:t>
        <w:br/>
        <w:t>Найм , не большой бизнес , самозанятые , в декрете</w:t>
        <w:br/>
        <w:br/>
        <w:t>Цель просмотра блога ;</w:t>
        <w:br/>
        <w:t xml:space="preserve">Почувствовать что они не одни </w:t>
        <w:br/>
        <w:t xml:space="preserve">Получить заряд на то что будет все хорошо </w:t>
        <w:br/>
        <w:t xml:space="preserve">Успокоится </w:t>
        <w:br/>
        <w:t xml:space="preserve">Понять что они нормальные </w:t>
        <w:br/>
        <w:t xml:space="preserve">Не сломаться </w:t>
        <w:br/>
        <w:br/>
        <w:t>Почему смотрят ;</w:t>
        <w:br/>
        <w:t xml:space="preserve">Одиночество , страх что дальше , тревога которая не покидает </w:t>
        <w:br/>
        <w:t xml:space="preserve">Обесценивание со стороны партнера </w:t>
        <w:br/>
        <w:t xml:space="preserve">Закрывает потребность быть услышанной что не одна ты такая </w:t>
        <w:br/>
        <w:br/>
        <w:t xml:space="preserve">Какие вопросы задают : </w:t>
        <w:br/>
        <w:t xml:space="preserve">Этому всех так ? </w:t>
        <w:br/>
        <w:t xml:space="preserve">Я нормальная ? </w:t>
        <w:br/>
        <w:t>Я плохая мать ?</w:t>
        <w:br/>
        <w:t xml:space="preserve">Справлюсь я ? </w:t>
        <w:br/>
        <w:br/>
        <w:t>Боли ;</w:t>
        <w:br/>
        <w:t xml:space="preserve">Потеря себя </w:t>
        <w:br/>
        <w:t xml:space="preserve">Отсутствие поддержки </w:t>
        <w:br/>
        <w:t>Эмоциональное  истощение</w:t>
        <w:br/>
        <w:t xml:space="preserve">Что не смогу </w:t>
        <w:br/>
        <w:br/>
        <w:t xml:space="preserve">Результат </w:t>
        <w:br/>
        <w:t xml:space="preserve">Станет легче эмоционально </w:t>
        <w:br/>
        <w:t xml:space="preserve">Уменьшиться чувства одиночества </w:t>
        <w:br/>
        <w:t xml:space="preserve">Появится надежда </w:t>
        <w:br/>
        <w:br/>
        <w:t xml:space="preserve">Потребности </w:t>
        <w:br/>
        <w:t xml:space="preserve">Поддержка </w:t>
        <w:br/>
        <w:t xml:space="preserve">Понимание </w:t>
        <w:br/>
        <w:t xml:space="preserve">Быть Тем кто есть без осуждения </w:t>
        <w:br/>
        <w:br/>
        <w:t>Как использовать информацию;</w:t>
        <w:br/>
        <w:t xml:space="preserve">Говорить от себя без поучений как специалиста </w:t>
        <w:br/>
        <w:t xml:space="preserve">Говорит простыми словами </w:t>
        <w:br/>
        <w:t xml:space="preserve">Дать почувствовать что ты не одна </w:t>
        <w:br/>
        <w:t xml:space="preserve">Показать жизнь без фильтров и глянца </w:t>
        <w:br/>
        <w:br/>
        <w:t xml:space="preserve">Записать рилс про свою боль страх переживания </w:t>
        <w:br/>
        <w:t xml:space="preserve">Рассказать реальности жизни и как пережила </w:t>
        <w:br/>
        <w:br/>
        <w:t xml:space="preserve">Идеи для контента </w:t>
        <w:br/>
        <w:t xml:space="preserve">1.Рубрика подросток зуммер </w:t>
        <w:br/>
        <w:t xml:space="preserve">-повседневная жизнь подростка </w:t>
        <w:br/>
        <w:t xml:space="preserve">-самовыражение </w:t>
        <w:br/>
        <w:t xml:space="preserve">-говорить на одном языке с зуммерам </w:t>
        <w:br/>
        <w:t xml:space="preserve">-школа </w:t>
        <w:br/>
        <w:br/>
        <w:t xml:space="preserve">2.Рубрика личный опыт </w:t>
        <w:br/>
        <w:t xml:space="preserve">развод </w:t>
        <w:br/>
        <w:t>Алименты</w:t>
        <w:br/>
        <w:t xml:space="preserve">Общение отца с ребенком </w:t>
        <w:br/>
        <w:t xml:space="preserve">Обьюзивные отношения </w:t>
        <w:br/>
        <w:t xml:space="preserve">3.Рубрика юмор </w:t>
        <w:br/>
        <w:t xml:space="preserve"> </w:t>
        <w:br/>
        <w:br/>
        <w:t xml:space="preserve"> лайфхаки в сложных отношениях </w:t>
        <w:br/>
        <w:t>Не оправдывайся</w:t>
        <w:br/>
        <w:t>Не объясняй слишком много</w:t>
        <w:br/>
        <w:t>Говори от «я», а не «надо»</w:t>
        <w:br/>
        <w:t>Ты не обязана рассказывать всё</w:t>
        <w:br/>
        <w:t>В чем сила ?- в правде.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Желание , стремление , мысли темы с чем хочу и могу выйти . </w:t>
        <w:br/>
        <w:br/>
        <w:t xml:space="preserve">2. Знание , навыки </w:t>
        <w:br/>
        <w:t>Опыт</w:t>
        <w:br/>
        <w:t>Блог</w:t>
        <w:br/>
        <w:t xml:space="preserve">Красивая картинка </w:t>
        <w:br/>
        <w:t xml:space="preserve">Речь и голос </w:t>
        <w:br/>
        <w:t xml:space="preserve">Путь </w:t>
        <w:br/>
        <w:t>Ценность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