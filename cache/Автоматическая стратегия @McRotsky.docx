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 xml:space="preserve">1. </w:t>
        <w:br/>
        <w:t>@potapovfx</w:t>
        <w:br/>
        <w:t>@mrmarmok</w:t>
        <w:br/>
        <w:t>@fargomusic</w:t>
        <w:br/>
        <w:t>@di_che</w:t>
        <w:br/>
        <w:t>@_zivert</w:t>
        <w:br/>
        <w:br/>
        <w:t xml:space="preserve">2. </w:t>
        <w:br/>
        <w:t>@potapovfx</w:t>
        <w:br/>
        <w:t>-разбор залетевших видео</w:t>
        <w:br/>
        <w:t>-лайвхаки в музыке</w:t>
        <w:br/>
        <w:t>-лайвхаки в видео</w:t>
        <w:br/>
        <w:t>-список полезных сервисов</w:t>
        <w:br/>
        <w:t>-исторические заметки, как они этого добились</w:t>
        <w:br/>
        <w:t>@mrmarmok(ютуб + инста)</w:t>
        <w:br/>
        <w:t>-смешные моменты из видео</w:t>
        <w:br/>
        <w:t>-обзор новой игры</w:t>
        <w:br/>
        <w:t>-лучшие моменты за месяц</w:t>
        <w:br/>
        <w:t>-катание на мотоцикле</w:t>
        <w:br/>
        <w:t>-мой день (очень редко выходит, но очень интересно)</w:t>
        <w:br/>
        <w:t>@fargomusic</w:t>
        <w:br/>
        <w:t>-как был сделан популярный трек</w:t>
        <w:br/>
        <w:t xml:space="preserve">-из чего состоит трек </w:t>
        <w:br/>
        <w:t>-какие мелодии использовали раньше</w:t>
        <w:br/>
        <w:t>-как продвигаться артисту</w:t>
        <w:br/>
        <w:t>-почему это музыкант/группа стали известные</w:t>
        <w:br/>
        <w:t>@di_che</w:t>
        <w:br/>
        <w:t>-купил новую тачку</w:t>
        <w:br/>
        <w:t>-попал на деньги</w:t>
        <w:br/>
        <w:t>-новая тачка - новый проект</w:t>
        <w:br/>
        <w:t>-семья</w:t>
        <w:br/>
        <w:t>-путешествие</w:t>
        <w:br/>
        <w:t>@_zivert</w:t>
        <w:br/>
        <w:t>-новый трек</w:t>
        <w:br/>
        <w:t>-путешествие, мысли вслух</w:t>
        <w:br/>
        <w:t>-музыкальный клип</w:t>
        <w:br/>
        <w:t>-выступление</w:t>
        <w:br/>
        <w:t>-коллаборация/фит с другим артистом</w:t>
        <w:br/>
        <w:br/>
        <w:t xml:space="preserve">3. </w:t>
        <w:br/>
        <w:t xml:space="preserve">Что понравилось: </w:t>
        <w:br/>
        <w:t>-Разбор залетевших видео</w:t>
        <w:br/>
        <w:t>-Список полезных сервисов</w:t>
        <w:br/>
        <w:t>-Лайвхаки в видео</w:t>
        <w:br/>
        <w:t>-Исторические заметки</w:t>
        <w:br/>
        <w:t>-Смешные моменты из видео</w:t>
        <w:br/>
        <w:t>-Какие мелодии использовали раньше</w:t>
        <w:br/>
        <w:t>-Как продвигаться артисту</w:t>
        <w:br/>
        <w:t>-Музыкальный клип</w:t>
        <w:br/>
        <w:t>-Путешествие, мысли вслух</w:t>
        <w:br/>
        <w:br/>
        <w:t>Что могу адаптировать под себя:</w:t>
        <w:br/>
        <w:t>-Разбор залетевших видео</w:t>
        <w:br/>
        <w:t>-Список полезных сервисов</w:t>
        <w:br/>
        <w:t>-Лайвхаки в видео</w:t>
        <w:br/>
        <w:t>-Исторические заметки</w:t>
        <w:br/>
        <w:t>-Смешные моменты из видео</w:t>
        <w:br/>
        <w:t>-Как продвигаться артисту</w:t>
        <w:br/>
        <w:t>-Музыкальный клип</w:t>
        <w:br/>
        <w:t>-Путешествие, мысли вслух</w:t>
        <w:br/>
        <w:br/>
        <w:t>Какие примеры и фишки меня зацепили:</w:t>
        <w:br/>
        <w:t>-Визуал</w:t>
        <w:br/>
        <w:t>-Музыка</w:t>
        <w:br/>
        <w:t>-Предметы, стиль и аксессуары в кадре</w:t>
        <w:br/>
        <w:t>-Полезные советы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1. Очки, кольца на руках, часы, кожаный браслет. </w:t>
        <w:br/>
        <w:t xml:space="preserve">Иногда играю на миди клавиатуре и DJ контроллере. </w:t>
        <w:br/>
        <w:t xml:space="preserve">Использую красивый киношный свет и кадр. </w:t>
        <w:br/>
        <w:t xml:space="preserve">2. Регулярно выкладывать полезный контент с чек листами, рассказать как я планирую свою жизнь и добиваюсь целей. Улучшить визуальный стиль, хочу подобрать себе 2-3 новых образа в одежде, сделать моделирование бороды в барбершопе. </w:t>
        <w:br/>
        <w:br/>
        <w:t>Попробовать много разных форматов и выбрать 1-2 основных, которые будут стрелять и мне было их легко снимать.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