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1. Later_k</w:t>
        <w:br/>
        <w:t xml:space="preserve">1) Искренность, честность, открытость </w:t>
        <w:br/>
        <w:t>2) Юмор</w:t>
        <w:br/>
        <w:br/>
        <w:t>2. Marusia_soul</w:t>
        <w:br/>
        <w:t>1) Типы клиентов</w:t>
        <w:br/>
        <w:br/>
        <w:t>3. Aliev_maga</w:t>
        <w:br/>
        <w:t>1) Дагестанцы у психолога</w:t>
        <w:br/>
        <w:br/>
        <w:t>4. Kisa_abakarova</w:t>
        <w:br/>
        <w:t>1) Рабочий процесс</w:t>
        <w:br/>
        <w:t>2) Диалог с разными специалистами</w:t>
        <w:br/>
        <w:t>3) Писательство, поэтические вечера</w:t>
        <w:br/>
        <w:t>4) Её хобби, досуг, ценности</w:t>
        <w:br/>
        <w:br/>
        <w:t>5. Aliona.artman</w:t>
        <w:br/>
        <w:t>1) Мотивационные рилсы</w:t>
        <w:br/>
        <w:t>2) Харизма</w:t>
        <w:br/>
        <w:br/>
        <w:t>Что можно взять в свой блог:</w:t>
        <w:br/>
        <w:t>1) Искренность, честность</w:t>
        <w:br/>
        <w:t>2) Юмор</w:t>
        <w:br/>
        <w:t>3) Рабочий процесс</w:t>
        <w:br/>
        <w:t>4) Диалог со специалистами</w:t>
        <w:br/>
        <w:t>5) Писательство, поэзия, сказки</w:t>
        <w:br/>
        <w:t>6) Ценности</w:t>
        <w:br/>
        <w:t>7) Мотивационные рилсы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 которые у меня есть уже сейчас:</w:t>
        <w:br/>
        <w:t>1) Знания, навыки, опыт</w:t>
        <w:br/>
        <w:t>2) Образование</w:t>
        <w:br/>
        <w:t>3) Кейсы</w:t>
        <w:br/>
        <w:t>4) Красивая картинка</w:t>
        <w:br/>
        <w:t>5) Речь и голос</w:t>
        <w:br/>
        <w:t>6) Трансляция обучений</w:t>
        <w:br/>
        <w:br/>
        <w:t>Атрибуты которые хочу внедрить:</w:t>
        <w:br/>
        <w:t>1) Медийность</w:t>
        <w:br/>
        <w:t>2) Дорогой образ</w:t>
        <w:br/>
        <w:t>3) Звёздные кейсы</w:t>
        <w:br/>
        <w:t>4) Наличие выступлений</w:t>
        <w:br/>
        <w:t>5) Коммуникативные навыки</w:t>
        <w:br/>
        <w:t>6) Публичные отзывы обо мне</w:t>
        <w:br/>
        <w:t>7) Публичные отзывы от лидеров мнений</w:t>
        <w:br/>
        <w:t>8) Интересная подача материала</w:t>
        <w:br/>
        <w:t>9) Личность, искренность</w:t>
        <w:br/>
        <w:t>10) Путь</w:t>
        <w:br/>
        <w:t>11) Ценности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