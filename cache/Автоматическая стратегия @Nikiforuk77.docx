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1. Маша Никитенко</w:t>
        <w:br/>
        <w:t>- Подача материала</w:t>
        <w:br/>
        <w:t>- Визуал</w:t>
        <w:br/>
        <w:t>- Знание</w:t>
        <w:br/>
        <w:t>- интересные идеи</w:t>
        <w:br/>
        <w:br/>
        <w:t xml:space="preserve">2. Вика Минасян </w:t>
        <w:br/>
        <w:t>- Материнство</w:t>
        <w:br/>
        <w:t>- Очень понятно рассказывает</w:t>
        <w:br/>
        <w:t>- Приятный тембр голоса</w:t>
        <w:br/>
        <w:t>- Визуал</w:t>
        <w:br/>
        <w:br/>
        <w:t xml:space="preserve">3. Марина Кишчук </w:t>
        <w:br/>
        <w:t>- Женственность</w:t>
        <w:br/>
        <w:t>- Уверенность в себе</w:t>
        <w:br/>
        <w:t>- Лидерство</w:t>
        <w:br/>
        <w:t>- Карьера</w:t>
        <w:br/>
        <w:t xml:space="preserve">- Красота и здоровье </w:t>
        <w:br/>
        <w:br/>
        <w:t>4. anastasiyanv</w:t>
        <w:br/>
        <w:t>- Визуал</w:t>
        <w:br/>
        <w:t>-Материнство</w:t>
        <w:br/>
        <w:t xml:space="preserve">-Очень красиво делает рекламу </w:t>
        <w:br/>
        <w:t>- С юмором рассказывает о своих детях</w:t>
        <w:br/>
        <w:t>- Эстетика</w:t>
        <w:br/>
        <w:br/>
        <w:t xml:space="preserve">5. Оксана Самойлова </w:t>
        <w:br/>
        <w:t xml:space="preserve">- семья и дети </w:t>
        <w:br/>
        <w:t xml:space="preserve">- бизнес </w:t>
        <w:br/>
        <w:t xml:space="preserve">-отношения </w:t>
        <w:br/>
        <w:t xml:space="preserve">- самодостаточность и красота </w:t>
        <w:br/>
        <w:t xml:space="preserve">- юмор </w:t>
        <w:br/>
        <w:br/>
        <w:t xml:space="preserve">Чтобы я взяла в свой блог: </w:t>
        <w:br/>
        <w:t>- Духовное развитие и личностный рост</w:t>
        <w:br/>
        <w:t>- lifestyle, UGC</w:t>
        <w:br/>
        <w:t>- Детскую женскую психологию</w:t>
        <w:br/>
        <w:t xml:space="preserve">- Поддержка женщин, создание комьюнити </w:t>
        <w:br/>
        <w:t xml:space="preserve">- создание собственного бизнеса </w:t>
        <w:br/>
        <w:t>- уверенность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не сдано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