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Портрет сегмента (лайт):</w:t>
        <w:br/>
        <w:t>Что покупают:</w:t>
        <w:br/>
        <w:t>Услуга иллюстрация в электронном формате (не портрет)</w:t>
        <w:br/>
        <w:br/>
        <w:t>Кто покупает:</w:t>
        <w:br/>
        <w:t>Блогеры, диджитал школы, частные лица, бизнес (кафе, фитнес клубы и т.д.).</w:t>
        <w:br/>
        <w:br/>
        <w:t>Почему покупают:</w:t>
        <w:br/>
        <w:t>Хотят добавить творчества в оформление, создать уют.</w:t>
        <w:br/>
        <w:br/>
        <w:t>Когда покупают:</w:t>
        <w:br/>
        <w:t>- запуск нового продукта</w:t>
        <w:br/>
        <w:t>- когда хотят повысить лояльность клиентов</w:t>
        <w:br/>
        <w:br/>
        <w:t xml:space="preserve">Где покупают: </w:t>
        <w:br/>
        <w:t>- Соцсети</w:t>
        <w:br/>
        <w:br/>
        <w:t>Пол: ж и м</w:t>
        <w:br/>
        <w:t>Возраст: 20-40 лет</w:t>
        <w:br/>
        <w:t xml:space="preserve">Место проживания: не имеет значения, русскоязычные </w:t>
        <w:br/>
        <w:t>Доход: для частных лиц ~ от 80 т.р.</w:t>
        <w:br/>
        <w:t xml:space="preserve">Сфера деятельности: </w:t>
        <w:br/>
        <w:t>- заведения</w:t>
        <w:br/>
        <w:t>- блогеры</w:t>
        <w:br/>
        <w:t>- преподаватели курсов</w:t>
        <w:br/>
        <w:t>Цель покупки услуги/товара:</w:t>
        <w:br/>
        <w:t>- оформление гайдов, страничек соцсетей</w:t>
        <w:br/>
        <w:t>- иллюстрации для курсов и инфопродуктов (для презентаций, вебинаров)</w:t>
        <w:br/>
        <w:t>- разработка мерча</w:t>
        <w:br/>
        <w:t xml:space="preserve">- эскиз татуировки </w:t>
        <w:br/>
        <w:t>- оформление упаковки (стаканчики для кофе, еды, косметики)</w:t>
        <w:br/>
        <w:t>- иллюстрации для приложений и сайтов (иконки, банеры)</w:t>
        <w:br/>
        <w:t>- книжная иллюстрация</w:t>
        <w:br/>
        <w:t>- мущыкальная индустрия (обложки альбомов, постеры)</w:t>
        <w:br/>
        <w:t>- для блогеров (стикеры, аватарки)</w:t>
        <w:br/>
        <w:br/>
        <w:br/>
        <w:t>Почему покупает? Какие боли/проблемы закрывает продукт?</w:t>
        <w:br/>
        <w:t>Покупают для украшения, придания души, созладание якорей и личного бренда, привлечение внимания</w:t>
        <w:br/>
        <w:br/>
        <w:t>Какие вопросы задают клиенты чаще всего?</w:t>
        <w:br/>
        <w:t xml:space="preserve">- срок и стоимость </w:t>
        <w:br/>
        <w:t>- передача прав на использование (лицензия)</w:t>
        <w:br/>
        <w:br/>
        <w:t>Какие страхи и сомнения могут отталкивать клиентов от покупки товара или услуги вашего клиента?</w:t>
        <w:br/>
        <w:t>Стоимость,  не понравится результат, долго ждать</w:t>
        <w:br/>
        <w:br/>
        <w:t>Какие факторы принятия решения о покупке?</w:t>
        <w:br/>
        <w:t>Тут затрудняюсь ответить. Наверно родходящая человеку стоимость и близок ли ему стиль моего рисования.</w:t>
        <w:br/>
        <w:br/>
        <w:t>Какой результат человек получит, если придет к вам?</w:t>
        <w:br/>
        <w:t>Готовую иллюстрацию</w:t>
        <w:br/>
        <w:br/>
        <w:t>Глобальные потребности?</w:t>
        <w:br/>
        <w:t>В красоте</w:t>
        <w:br/>
        <w:br/>
        <w:t>Как использовать информацию в соц сетях?</w:t>
        <w:br/>
        <w:t>Примеры работ, кейсы</w:t>
        <w:br/>
        <w:t>Демонстрация процесса работ (что это не ИИ)</w:t>
        <w:br/>
        <w:t>Демонстрация экспертности (мини туториалы)</w:t>
        <w:br/>
        <w:br/>
        <w:t>Как вы можете развеять боли/страхи в роликах?</w:t>
        <w:br/>
        <w:t>- рисовала для крупного бренда (в перспективе, пока что нет)</w:t>
        <w:br/>
        <w:t>- рассказывать о себе, строить личный бренд</w:t>
        <w:br/>
        <w:t xml:space="preserve">- демонстрировать дружелюбность,отвечать в комментариях </w:t>
        <w:br/>
        <w:t xml:space="preserve"> - "невыдуманные истории" вроде: отправила клиенту готовый результат, ему не понравилось. Быстро все исправили и он остался доволен</w:t>
        <w:br/>
        <w:br/>
      </w:r>
      <w:r>
        <w:rPr>
          <w:b/>
        </w:rPr>
        <w:t>Рубрики к видео</w:t>
      </w:r>
      <w:r>
        <w:br/>
        <w:br/>
        <w:t>Блогер 1.</w:t>
        <w:br/>
        <w:t>Septembrenell (Ксюша Рейн)</w:t>
        <w:br/>
        <w:t>https://www.instagram.com/septembrenell</w:t>
        <w:br/>
        <w:t>Рубрики:</w:t>
        <w:br/>
        <w:t>- картина + спидпейнт</w:t>
        <w:br/>
        <w:t>- филосовские мысли</w:t>
        <w:br/>
        <w:t>- презентация обучения (курсы, мастерская)</w:t>
        <w:br/>
        <w:t>- лайф</w:t>
        <w:br/>
        <w:t>- туториалы (как перенести эскиз на большой холст, в какие музеи сходить, какие краски использовать и т.д.)</w:t>
        <w:br/>
        <w:br/>
        <w:t>Могу взять себе:</w:t>
        <w:br/>
        <w:t>- туториалы</w:t>
        <w:br/>
        <w:t>- картина+спидпейнт</w:t>
        <w:br/>
        <w:br/>
        <w:br/>
        <w:t>Блогер 2.</w:t>
        <w:br/>
        <w:t>Humid peach (Ксения)</w:t>
        <w:br/>
        <w:t>https://www.instagram.com/humid_peach</w:t>
        <w:br/>
        <w:t>Рубрики:</w:t>
        <w:br/>
        <w:t>- процессы рисования (отрывки, поэтапно. Не спидпейнт)</w:t>
        <w:br/>
        <w:t>- юмор</w:t>
        <w:br/>
        <w:t>- распаковки</w:t>
        <w:br/>
        <w:t>- любимые материалы</w:t>
        <w:br/>
        <w:t>- готовые работы</w:t>
        <w:br/>
        <w:br/>
        <w:t>Могу взять себе:</w:t>
        <w:br/>
        <w:t>- готовые работы</w:t>
        <w:br/>
        <w:t>- юмор</w:t>
        <w:br/>
        <w:t>- процессы рисования (кусочки)</w:t>
        <w:br/>
        <w:br/>
        <w:br/>
        <w:t>Блогер 3</w:t>
        <w:br/>
        <w:t>Яна Андрушок</w:t>
        <w:br/>
        <w:t>https://www.instagram.com/andrushok.yana</w:t>
        <w:br/>
        <w:br/>
        <w:t>Рубрики:</w:t>
        <w:br/>
        <w:t>- процессы рисования</w:t>
        <w:br/>
        <w:t>- откровения (говорящая голова)</w:t>
        <w:br/>
        <w:t>- фанарты</w:t>
        <w:br/>
        <w:t>- лайф</w:t>
        <w:br/>
        <w:t>- танцы</w:t>
        <w:br/>
        <w:br/>
        <w:t>Могу взять:</w:t>
        <w:br/>
        <w:t>- фанарты</w:t>
        <w:br/>
        <w:t xml:space="preserve">- процессы рисования </w:t>
        <w:br/>
        <w:br/>
        <w:br/>
        <w:t>Блогер 4</w:t>
        <w:br/>
        <w:t>Katty.arty</w:t>
        <w:br/>
        <w:t>https://www.instagram.com/katty.arty</w:t>
        <w:br/>
        <w:br/>
        <w:t>Рубрики:</w:t>
        <w:br/>
        <w:t>- ИИ контент</w:t>
        <w:br/>
        <w:t>- готовые работы</w:t>
        <w:br/>
        <w:t>- процесс рисования</w:t>
        <w:br/>
        <w:t>- советы</w:t>
        <w:br/>
        <w:t>- туториалы</w:t>
        <w:br/>
        <w:br/>
        <w:t>Могу взять себе:</w:t>
        <w:br/>
        <w:t>- советы</w:t>
        <w:br/>
        <w:t>- туториалы</w:t>
        <w:br/>
        <w:t xml:space="preserve">- процессы рисования </w:t>
        <w:br/>
        <w:t>- ии контент (+монетизация на услугах)</w:t>
        <w:br/>
        <w:br/>
        <w:br/>
        <w:t>Блогер 5</w:t>
        <w:br/>
        <w:t>https://www.instagram.com/art.fomina</w:t>
        <w:br/>
        <w:br/>
        <w:t>Рубрики:</w:t>
        <w:br/>
        <w:t>- полезности (сайты, ресурсы)</w:t>
        <w:br/>
        <w:t>- скетч на время (30 мин)</w:t>
        <w:br/>
        <w:t xml:space="preserve">- процессы рисования </w:t>
        <w:br/>
        <w:t>- распаковки</w:t>
        <w:br/>
        <w:t>- мотивационные рилс</w:t>
        <w:br/>
        <w:br/>
        <w:t>Могу взять:</w:t>
        <w:br/>
        <w:t>- мотивация</w:t>
        <w:br/>
        <w:t xml:space="preserve">- процессы </w:t>
        <w:br/>
        <w:t>- полезности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личного бренда.</w:t>
        <w:br/>
        <w:br/>
        <w:t>Список атрибутов, которые есть сейчас:</w:t>
        <w:br/>
        <w:t>- базовые знания иллюстратрации</w:t>
        <w:br/>
        <w:t>- чувство юмора</w:t>
        <w:br/>
        <w:t>- умею легко доносить даже сложную информацию до людей</w:t>
        <w:br/>
        <w:br/>
        <w:t>Список атрибутов, которые хочу:</w:t>
        <w:br/>
        <w:t>- медийность</w:t>
        <w:br/>
        <w:t>- репосты моих артов популярными людьми</w:t>
        <w:br/>
        <w:t>- работа с крупными известными компаниями (заказы для них)</w:t>
        <w:br/>
        <w:t>- красивая картинка для процессов рисования и обучалок</w:t>
        <w:br/>
        <w:t>- граммотная речь и поставленный голос для озвучивания обучалок</w:t>
        <w:br/>
        <w:t>- интересная подача материала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