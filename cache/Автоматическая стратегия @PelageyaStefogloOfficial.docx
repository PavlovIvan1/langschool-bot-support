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Моя ЦА</w:t>
        <w:br/>
        <w:br/>
        <w:t>Кто человек, который смотрит мои Reels и покупает</w:t>
        <w:br/>
        <w:t>Основной покупатель: женщина 28–45, работающая, часто мама, пережившая/переживающая кризис в отношениях или перезапуск жизни.</w:t>
        <w:br/>
        <w:br/>
        <w:t>Второй слой: девушка 16–27, ищет себя, остро чувствует, любит искренность и движуху.</w:t>
        <w:br/>
        <w:t>О чём переживает, боли</w:t>
        <w:br/>
        <w:t>– эмоциональная усталость и одиночество</w:t>
        <w:br/>
        <w:t>– токсичные отношения/страх уйти</w:t>
        <w:br/>
        <w:t>– потеря себя, выгорание</w:t>
        <w:br/>
        <w:t>– тревога за будущее, деньги, безопасность</w:t>
        <w:br/>
        <w:t>– чувство “меня никто не понимает”</w:t>
        <w:br/>
        <w:t>– страх осуждения и низкая самооценка</w:t>
        <w:br/>
        <w:t>Какой результат получит, придя в мой блог</w:t>
        <w:br/>
        <w:t>– эмоциональная поддержка: “меня понимают”</w:t>
        <w:br/>
        <w:t>– мотивация: “я тоже смогу”</w:t>
        <w:br/>
        <w:t>– инструменты: границы, опора, шаги выхода из деструктива</w:t>
        <w:br/>
        <w:t>– музыка под состояния: “включила — и стало легче”</w:t>
        <w:br/>
        <w:t>– ощущение комьюнити и близости к артисту</w:t>
        <w:br/>
        <w:t>– вдохновение и энергия для действий (перезапуск, смелость, творчество)</w:t>
        <w:br/>
        <w:t>Возражения/сомнения</w:t>
        <w:br/>
        <w:t>– “мне не до музыки сейчас”</w:t>
        <w:br/>
        <w:t>– “мне больно это трогать”</w:t>
        <w:br/>
        <w:t>– “вдруг это фальшь/образ”</w:t>
        <w:br/>
        <w:t>– “дорого/нет времени/дети/не с кем”</w:t>
        <w:br/>
        <w:t>– “не хочу идти одна/мне стыдно”</w:t>
        <w:br/>
        <w:t>Закрывать: живые фрагменты, честный сторителлинг, доступные форматы, безопасное комьюнити, конкретика вместо лозунгов.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Атрибуты, которые уже есть сейчас</w:t>
        <w:br/>
        <w:t>• Знания, навыки, опыт (25 лет музыки и сцены, Евровидение, Тюрквидение, Достояние Страны «Новый голос России», управление производством, создание и продвижение бизнеса).</w:t>
        <w:br/>
        <w:t>• Кейсы и результаты (Turkvision топ-5, PRIME ONE, BEST STYLE AWARDS, Top fashion Artist, производство 30-40 чел.).</w:t>
        <w:br/>
        <w:t xml:space="preserve">• Медийность (IG @pelageyastefoglo 70k+, VK), публикации в СМИ, журналы, ТВ, радио </w:t>
        <w:br/>
        <w:t>• Многоканальность (IG, VK; YouTube, Telegram).</w:t>
        <w:br/>
        <w:t>• Путь (Гагаузия → Москва, обнуление).</w:t>
        <w:br/>
        <w:t>• Личность, искренность (истории в интервью).</w:t>
        <w:br/>
        <w:t>• Речь и голос (артистка, выступления).</w:t>
        <w:br/>
        <w:t>• Интересная подача материала (каверы, авторские песни с клипами).</w:t>
        <w:br/>
        <w:t xml:space="preserve">Семейные ценности (дети, честность, Вайны с бывшим) </w:t>
        <w:br/>
        <w:br/>
        <w:t>Атрибуты для внедрения (план 3-6 мес)</w:t>
        <w:br/>
        <w:br/>
        <w:t>Главный Атрибут: “Топ-voice Москвы в музыке и бизнесе”.</w:t>
        <w:br/>
        <w:t xml:space="preserve">• Образование: Курс “Креативные индустрии” (Таврида/Сколково, июнь); Продюсер Рилс у Арины Алекс. </w:t>
        <w:br/>
        <w:br/>
        <w:t>• Дорогой образ + красивая картинка: рилсы в платьях- сцена/костюмах -бизнес.</w:t>
        <w:br/>
        <w:t>• Звёздные кейсы + публичные отзывы: Коллаб с 2 инфлюенсерами (молдавские артисты);  Запись новых песен с известным автором.</w:t>
        <w:br/>
        <w:t xml:space="preserve">• Наличие выступлений: 4 мастер-класса (вокал+бизнес, VK Live); спикер на локальном форуме. Организация 3-4 бизнес-форумов по продвижению бизнеса IT платформа. </w:t>
        <w:br/>
        <w:t>• Публичные отзывы от лидеров мнений: PRIME ONE/организаторы премий/дизайнеры-fashion бренды; интеграция в био.  “Что говорят о мне”.</w:t>
        <w:br/>
        <w:t>• Ценности: Трансляция (семья, честность, рост); серия “Мои семейные ценности и в бизнесе”.</w:t>
        <w:br/>
        <w:t>• Трансляция постоянных обучений: Еженедельные сторис “Что изучаю” (вокал/маркетинг).</w:t>
        <w:br/>
        <w:t>• Авторитетность/активность: Амбассадор Тавриды (фестивали); Амбассадор fashion брендов.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