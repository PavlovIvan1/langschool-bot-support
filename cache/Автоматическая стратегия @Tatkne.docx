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Сегмент: русскоязычная девушка/пара, живёт на Бали или приехала на 1–4 недели (Canggu/Seminyak/Uluwatu), любит красивые места и хочет «готовые идеи»</w:t>
        <w:br/>
        <w:br/>
        <w:t>1) Сегменты + ответы на вопросы</w:t>
        <w:br/>
        <w:br/>
        <w:t>Что покупают?</w:t>
        <w:br/>
        <w:t>• Рестораны/бары/кафе (ужины, бранчи, коктейли)</w:t>
        <w:br/>
        <w:t>• Впечатления: пляжные клубы, красивые локации, мини-путешествия по острову</w:t>
        <w:br/>
        <w:t>• Красота и уход: салоны, spa, процедуры, сервис</w:t>
        <w:br/>
        <w:t>• Проживание/виллы/отели (реже, но тоже)</w:t>
        <w:br/>
        <w:t>• Одежда/аксессуары/локальные бренды (иногда)</w:t>
        <w:br/>
        <w:br/>
        <w:t>Кто покупает?</w:t>
        <w:br/>
        <w:t>• Девушки 23–35, чаще в паре или с подругами</w:t>
        <w:br/>
        <w:t>• Русскоязычные: живут на Бали/зимуют/приехали в отпуск</w:t>
        <w:br/>
        <w:t>• Любят эстетику, «как в Reels», ценят комфорт и впечатления</w:t>
        <w:br/>
        <w:br/>
        <w:t>Почему покупают?</w:t>
        <w:br/>
        <w:t>• Хотят быстро выбрать «проверенное место», не тратить время на поиск</w:t>
        <w:br/>
        <w:t>• Нужны эмоции/атмосфера/красивые фото и свидания</w:t>
        <w:br/>
        <w:t>• Доверяют рекомендациям «своей» — русскоязычной девушке, которая реально ходит в эти места</w:t>
        <w:br/>
        <w:br/>
        <w:t>Когда покупают?</w:t>
        <w:br/>
        <w:t>• Перед выходными/вечером (планы на свидание/встречу)</w:t>
        <w:br/>
        <w:t>• Перед поездкой и в первые дни на острове (нужны топ-места)</w:t>
        <w:br/>
        <w:t>• Перед важными событиями: день рождения, годовщина, приезд друзей</w:t>
        <w:br/>
        <w:br/>
        <w:t>Где покупают?</w:t>
        <w:br/>
        <w:t>• По рекомендациям в Instagram (Reels/сторис/актуальное)</w:t>
        <w:br/>
        <w:t>• Через Google Maps/Tripadvisor после твоей наводки</w:t>
        <w:br/>
        <w:t>• По ссылкам/отметкам в профилях заведений, в директе «куда сходить?»</w:t>
        <w:br/>
        <w:br/>
        <w:t>⸻</w:t>
        <w:br/>
        <w:br/>
        <w:t>2) Портрет сегмента</w:t>
        <w:br/>
        <w:br/>
        <w:t>Пол: женский (ядро), но часто смотрят и пары/мужчины “куда сводить девушку”</w:t>
        <w:br/>
        <w:t>Возраст: 23–35 (расширение 20–40)</w:t>
        <w:br/>
        <w:t>Место проживания: Бали (Canggu/Seminyak/Uluwatu/Ubud) или туристы 1–4 недели</w:t>
        <w:br/>
        <w:t>Доход: средний и выше среднего (готовы платить за атмосферу/сервис)</w:t>
        <w:br/>
        <w:t>Сфера деятельности: удалёнка/фриланс, маркетинг/дизайн/бьюти, предпринимательство, иногда офис на удалёнке</w:t>
        <w:br/>
        <w:t>Цель “покупки” контента/рекомендаций: быстро выбрать место/маршрут/формат отдыха и получить эмоции + красивые кадры</w:t>
        <w:br/>
        <w:t>Почему покупает / какие боли закрывает:</w:t>
        <w:br/>
        <w:t>• «Не хочу разочароваться: хочу вкусно/красиво/безопасно»</w:t>
        <w:br/>
        <w:t>• «Не знаю куда идти — слишком много вариантов»</w:t>
        <w:br/>
        <w:t>• «Хочу места, где реально классно, а не “раскручено”»</w:t>
        <w:br/>
        <w:t>• «Хочу идею для свидания/вечера/дня на Бали»</w:t>
        <w:br/>
        <w:br/>
        <w:t>Какие вопросы задают чаще всего:</w:t>
        <w:br/>
        <w:t>• «Куда сходить в Чангу/Семиньяк вечером?»</w:t>
        <w:br/>
        <w:t>• «Где красиво поужинать на свидание?»</w:t>
        <w:br/>
        <w:t>• «Топ мест с видом/закатом/атмосферой?»</w:t>
        <w:br/>
        <w:t>• «Что выбрать из меню? что реально вкусно?»</w:t>
        <w:br/>
        <w:t>• «Сколько стоит / нужен ли депозит / бронь?»</w:t>
        <w:br/>
        <w:t>• «Как добраться / где парковка / дресс-код?»</w:t>
        <w:br/>
        <w:br/>
        <w:t>Страхи и сомнения, которые отталкивают:</w:t>
        <w:br/>
        <w:t>• «Будет невкусно/переоценено»</w:t>
        <w:br/>
        <w:t>• «Слишком дорого, не оправдает ожиданий»</w:t>
        <w:br/>
        <w:t>• «Сервис плохой/обман с депозитом»</w:t>
        <w:br/>
        <w:t>• «Слишком людно, не получится отдохнуть/снять контент»</w:t>
        <w:br/>
        <w:t>• «Локация не безопасная/неудобно добираться»</w:t>
        <w:br/>
        <w:br/>
        <w:t>Какие боли:</w:t>
        <w:br/>
        <w:t>• Перегруз выбора (куда идти?)</w:t>
        <w:br/>
        <w:t>• Страх потратить деньги впустую</w:t>
        <w:br/>
        <w:t>• Нехватка “проверенных” рекомендаций</w:t>
        <w:br/>
        <w:t>• Хочется романтики/вайба, но не знает где искать</w:t>
        <w:br/>
        <w:br/>
        <w:t>Факторы принятия решения о покупке/выборе:</w:t>
        <w:br/>
        <w:t>• Атмосфера на видео (свет, музыка, люди, подача)</w:t>
        <w:br/>
        <w:t>• Честный отзыв: “плюсы/минусы/кому подходит”</w:t>
        <w:br/>
        <w:t>• Меню/цены/депозит/бронь — понятно и коротко</w:t>
        <w:br/>
        <w:t>• Геолокация + удобство (район, парковка)</w:t>
        <w:br/>
        <w:t>• “Соц.доказательство”: много сохранений, отметки, комментарии, знакомые места</w:t>
        <w:br/>
        <w:br/>
        <w:t>Какой результат человек получит, если придёт к тебе / посмотрит блог:</w:t>
        <w:br/>
        <w:t>• Быстрые идеи «куда сходить на Бали» без долгого гугла</w:t>
        <w:br/>
        <w:t>• Ощущение “я тоже так хочу” + вдохновение на красивые вечера/свидания</w:t>
        <w:br/>
        <w:t>• Понимание: что выбрать, сколько стоит, как подготовиться (бронь/дресс-код/депозит)</w:t>
        <w:br/>
        <w:br/>
        <w:t>Глобальные потребности:</w:t>
        <w:br/>
        <w:t>• Эмоции, удовольствие, эстетика</w:t>
        <w:br/>
        <w:t>• Безопасность и уверенность в выборе</w:t>
        <w:br/>
        <w:t>• Принадлежность к “своей” тусовке (русскоязычное комьюнити на Бали)</w:t>
        <w:br/>
        <w:t>• Любовь/отношения/общение (свидания, подруги, новые знакомства)</w:t>
        <w:br/>
        <w:br/>
        <w:t>Как использовать информацию в соцсетях (тебе):</w:t>
        <w:br/>
        <w:t>• Делать Reels как “готовый сценарий”: куда/когда/с кем/бюджет/что заказать</w:t>
        <w:br/>
        <w:t>• Больше рубрик: “свидание”, “вечер с подругой”, “лучшие закаты”, “топ 3 места в районе”</w:t>
        <w:br/>
        <w:t>• Сильные CTA: “сохрани”, “напиши район — пришлю подборку”, “хочешь бюджет/премиум?”</w:t>
        <w:br/>
        <w:t>• Закрепы/актуальное: районы + форматы (еда/закаты/spa/романтика)</w:t>
        <w:br/>
        <w:br/>
        <w:t>Как развеять боли/страхи в роликах:</w:t>
        <w:br/>
        <w:t>• Прямо проговаривать: цены/депозит/нужна ли бронь/лучшее время/на что обратить внимание</w:t>
        <w:br/>
        <w:t>• “Честный мини-разбор”: кому подходит и кому НЕ подходит</w:t>
        <w:br/>
        <w:t>• Показывать реальность: вход, посадка, порции, чек, звук/люди (чтобы ожидания совпали)</w:t>
        <w:br/>
        <w:t>• Сравнения: “если хочешь тихо — иди в X, если движ — в Y”</w:t>
        <w:br/>
        <w:t>• Доказательства: 1–2 фразы от тебя “я тут была лично / мой топ из меню”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1️⃣ КАКИЕ АТРИБУТЫ ЛИЧНОГО БРЕНДА УЖЕ ЕСТЬ:</w:t>
        <w:br/>
        <w:br/>
        <w:t>Знания, навыки, опыт</w:t>
        <w:br/>
        <w:t>Образование</w:t>
        <w:br/>
        <w:t>Кейсы</w:t>
        <w:br/>
        <w:t>Красивая картинка</w:t>
        <w:br/>
        <w:t>Коммуникативные навыки</w:t>
        <w:br/>
        <w:t>Личность, искренность</w:t>
        <w:br/>
        <w:t>Путь</w:t>
        <w:br/>
        <w:t>Ценности (семья, честность)</w:t>
        <w:br/>
        <w:t>Трансляция постоянных обучений</w:t>
        <w:br/>
        <w:br/>
        <w:t>2️⃣ КАКИЕ АТРИБУТЫ ЛИЧНОГО БРЕНДА МОЖНО ВНЕДРИТЬ:</w:t>
        <w:br/>
        <w:t>Медийность (СМИ, ТВ, подписчики, интересные блоги: Instagram, YouTube, TikTok, выписать все соцсети)</w:t>
        <w:br/>
        <w:t>Дорогой образ</w:t>
        <w:br/>
        <w:t>Красивая картинка</w:t>
        <w:br/>
        <w:t>Звёздные кейсы</w:t>
        <w:br/>
        <w:t>Наличие выступлений</w:t>
        <w:br/>
        <w:t>Коммуникативные навыки</w:t>
        <w:br/>
        <w:t>Речь и голос</w:t>
        <w:br/>
        <w:t>Публичные отзывы о вас</w:t>
        <w:br/>
        <w:t>Публичные отзывы о вас от лидеров мнений</w:t>
        <w:br/>
        <w:t>Интересная подача материала</w:t>
        <w:br/>
        <w:t>Личность, искренность</w:t>
        <w:br/>
        <w:t>Путь</w:t>
        <w:br/>
        <w:t>Ценности (семья, честность)</w:t>
        <w:br/>
        <w:t>Трансляция постоянных обучений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