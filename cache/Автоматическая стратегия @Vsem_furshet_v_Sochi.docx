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 xml:space="preserve">1. -Фуршеты, закуски , кейтеринг , обучение , платный канал </w:t>
        <w:br/>
        <w:t xml:space="preserve">-Девушки, женщины от 25 до 65 лет </w:t>
        <w:br/>
        <w:t xml:space="preserve">-Хотят научиться зарабатывать на фуршетах, хотят научиться красиво готовить. </w:t>
        <w:br/>
        <w:t xml:space="preserve">-? </w:t>
        <w:br/>
        <w:t xml:space="preserve">-Онлайн , Авито , Инстаграм </w:t>
        <w:br/>
        <w:br/>
        <w:t xml:space="preserve">2. </w:t>
        <w:br/>
        <w:t xml:space="preserve">-От 25-65 лет </w:t>
        <w:br/>
        <w:t xml:space="preserve">-девушки, женщины, фуршетные мастера </w:t>
        <w:br/>
        <w:t xml:space="preserve">-От 15тыс </w:t>
        <w:br/>
        <w:t xml:space="preserve">-домохозяйки , фуршетные мастера, девушки с найма </w:t>
        <w:br/>
        <w:t xml:space="preserve">-хотят красиво готовить и зарабатывать на этом , хотят повысить квалификацию , хотят рецепты </w:t>
        <w:br/>
        <w:t xml:space="preserve">-Красивый стол, навыки прокаченые , спрос на заказы , спрос на фуршеты </w:t>
        <w:br/>
        <w:t xml:space="preserve">-а точно ли я смогу заработать, а точно ли окупиться обучение </w:t>
        <w:br/>
        <w:t xml:space="preserve">-говорят ДОРОГО стоит обучение </w:t>
        <w:br/>
        <w:t xml:space="preserve">-Научиться продавать свои услуги , научиться готовить , научиться зарабатывать на этом . Если платный канал - научиться готовить, повысит ассорти меню </w:t>
        <w:br/>
        <w:t xml:space="preserve">Если кейтеринг- получит красивый и вкусный стол </w:t>
        <w:br/>
        <w:t xml:space="preserve">-Как использовать инфо - Незнаю как ответить даже </w:t>
        <w:br/>
        <w:t>-говорить и показывать боли .</w:t>
        <w:br/>
        <w:br/>
      </w:r>
      <w:r>
        <w:rPr>
          <w:b/>
        </w:rPr>
        <w:t>Рубрики к видео</w:t>
      </w:r>
      <w:r>
        <w:br/>
        <w:br/>
        <w:t>Задание не сдано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1. Мой стиль в закусках - цветочки и микрозелень .</w:t>
        <w:br/>
        <w:t xml:space="preserve">Снимаю рецепты . Больше не вижу отличительных черт 😣 </w:t>
        <w:br/>
        <w:t>2.Хочу медийности, красивой картинки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