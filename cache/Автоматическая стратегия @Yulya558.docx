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Цель моей стратегии</w:t>
      </w:r>
      <w:r>
        <w:br/>
        <w:br/>
        <w:t>Моя точка Б</w:t>
        <w:br/>
        <w:t xml:space="preserve">•Упаковать свой блог и раскрыться в нём, чтобы он был моей аутентичностью </w:t>
        <w:br/>
        <w:t>•проработать страх проявляться и свободно, с легкостью сниматься на камеру</w:t>
        <w:br/>
        <w:t xml:space="preserve">•научиться грамотному монтажу </w:t>
        <w:br/>
        <w:t>• раскрыть личный бренд</w:t>
        <w:br/>
        <w:t xml:space="preserve">• набрать 100 тыс подписчиков </w:t>
        <w:br/>
        <w:t>• найти свою нишу и начать зарабатывать на блоге</w:t>
        <w:br/>
        <w:t>Моя точка Б</w:t>
        <w:br/>
        <w:t xml:space="preserve">•Упаковать свой блог и раскрыться в нём, чтобы он был моей аутентичностью </w:t>
        <w:br/>
        <w:t>•проработать страх проявляться и свободно, с легкостью сниматься на камеру</w:t>
        <w:br/>
        <w:t xml:space="preserve">•научиться грамотному монтажу </w:t>
        <w:br/>
        <w:t>• раскрыть личный бренд</w:t>
        <w:br/>
        <w:t xml:space="preserve">• набрать 100 тыс подписчиков </w:t>
        <w:br/>
        <w:t>• найти свою нишу и начать зарабатывать на блоге</w:t>
        <w:br/>
        <w:br/>
      </w:r>
      <w:r>
        <w:rPr>
          <w:b/>
        </w:rPr>
        <w:t>Моя целевая аудитория</w:t>
      </w:r>
      <w:r>
        <w:br/>
        <w:br/>
        <w:t>Задание не сдано</w:t>
        <w:br/>
        <w:br/>
      </w:r>
      <w:r>
        <w:rPr>
          <w:b/>
        </w:rPr>
        <w:t>Рубрики к видео</w:t>
      </w:r>
      <w:r>
        <w:br/>
        <w:br/>
        <w:t>Задание не сдано</w:t>
        <w:br/>
        <w:br/>
      </w:r>
      <w:r>
        <w:rPr>
          <w:b/>
        </w:rPr>
        <w:t>Воронка рилс</w:t>
      </w:r>
      <w:r>
        <w:br/>
        <w:br/>
        <w:t>Задание не сдано</w:t>
        <w:br/>
        <w:br/>
      </w:r>
      <w:r>
        <w:rPr>
          <w:b/>
        </w:rPr>
        <w:t>Ваша уникальность и атрибуты</w:t>
      </w:r>
      <w:r>
        <w:br/>
        <w:br/>
        <w:t>Задание не сдано</w:t>
        <w:br/>
        <w:br/>
      </w:r>
      <w:r>
        <w:rPr>
          <w:b/>
        </w:rPr>
        <w:t>На чем я буду зарабатывать?</w:t>
      </w:r>
      <w:r>
        <w:br/>
        <w:br/>
        <w:t>Задание не сдано</w:t>
        <w:br/>
        <w:br/>
      </w:r>
      <w:r>
        <w:rPr>
          <w:b/>
        </w:rPr>
        <w:t>Что мне нужно сделать?</w:t>
      </w:r>
      <w:r>
        <w:br/>
        <w:br/>
        <w:t>Цели:</w:t>
        <w:br/>
        <w:t>1. Упаковать свой блог и раскрыться в нём, чтобы он был моим отражением</w:t>
        <w:br/>
        <w:t xml:space="preserve">2. Снять 20-30 рилсов за курс </w:t>
        <w:br/>
        <w:t>3. Проработать страх проявляться</w:t>
        <w:br/>
        <w:t>4. Научиться грамотному монтажу</w:t>
        <w:br/>
        <w:t>5. Найти свою нишу и начать зарабатывать на блоге</w:t>
        <w:br/>
        <w:t>6. Раскачать личный бренд</w:t>
        <w:br/>
        <w:t>7. Набрать 100т подписчиков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