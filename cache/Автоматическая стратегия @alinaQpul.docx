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1. -курс «Макияж для себя»</w:t>
        <w:br/>
        <w:t>-индивидуальный курс «Макияж для себя»</w:t>
        <w:br/>
        <w:t xml:space="preserve">-повышение квалификации, -базовый курс. </w:t>
        <w:br/>
        <w:t xml:space="preserve">-Гайд по бюджетной косметике </w:t>
        <w:br/>
        <w:t xml:space="preserve">-гайд по люксовой косметике </w:t>
        <w:br/>
        <w:t xml:space="preserve">-полный образ в 4 руки (макияж и прическа) </w:t>
        <w:br/>
        <w:br/>
        <w:t>Женщина 15-55 (любой сегмент)</w:t>
        <w:br/>
        <w:t xml:space="preserve">Переживает кризисы, расставания, первая любовь,неуверенность в себе, комплексы, нет базовых знаний, низкая самооценка, мамаочка в декрете, девушка на нелюбимой работе, хочет избавиться от страхов. Быть уверенной в себе и ни от кого не зависеть. </w:t>
        <w:br/>
        <w:t xml:space="preserve">Нет базовых знаний. Хотят быть уверенной в себе, подчеркнуть достоинства и скрыть недостатки. Хотят сменить профессию. Хотят вдохновиться и получить новые знания. Научится делать повседневный макияж. Сэкономить деньги. Не прибегать к услугам визажиста и собраться самим. </w:t>
        <w:br/>
        <w:br/>
        <w:t>Когда хотят в жизни что-то изменить. Когда расставания. Когда ты мама в декрете и нет времени на себя. Стресс. Когда хочешь быть красивой каждый день. Когда хочешь уйти с не любимой работы и заниматься любим делом. Когда хочешь сменить профессию. Когда хочешь зарабатывать больше. Разобраться в косметике. Когда понимают что не могут разобраться сами. Когда в депрессии. В момент кризиса</w:t>
        <w:br/>
        <w:br/>
        <w:t>Сарафанное радио, инстаграм, тик ток, по рекомендации, реклама.</w:t>
        <w:br/>
        <w:br/>
        <w:br/>
        <w:t xml:space="preserve">2.Пол: женский, мужской </w:t>
        <w:br/>
        <w:t>Возраст: от 20-50</w:t>
        <w:br/>
        <w:t xml:space="preserve">В Беларусии, Брест </w:t>
        <w:br/>
        <w:t>Место проживания: Вся Беларусь (Брест, Минск, Гродно, Гомель, Витебск)</w:t>
        <w:br/>
        <w:br/>
        <w:t>Доход: (1000-3000 бел руб)</w:t>
        <w:br/>
        <w:t>Люди с среднем доходом могут реже себе  позволить курс «Макияж для себя» , «базовый курс», повышение квалификации, но могут начать с гайда по бюджетной косметике, офлайн курс в тгк или макияж и прическа.</w:t>
        <w:br/>
        <w:br/>
        <w:t>Люди с высоким  доходом- индивидуальный курс «Макияж для себя», «Базовый курс», повышение квалификации.</w:t>
        <w:br/>
        <w:br/>
        <w:t>Сфера деятельности:</w:t>
        <w:br/>
        <w:t xml:space="preserve">Работники помогающих профессий (врач, педагоги, соцработники - испытывают эмоциональное состояние) </w:t>
        <w:br/>
        <w:t xml:space="preserve">Мамы в декрете( неуверенность в себе, депрессия, выгорания) </w:t>
        <w:br/>
        <w:t xml:space="preserve">Тренер ( страх нестабильности, тревожность, неувереность) </w:t>
        <w:br/>
        <w:t xml:space="preserve">Офисные сотрудники (маленькая заработная плата, неуверенность в завтрашнем дне) </w:t>
        <w:br/>
        <w:br/>
        <w:t xml:space="preserve">Цель покупки/товара? </w:t>
        <w:br/>
        <w:t xml:space="preserve">- научится делать правильно макияж </w:t>
        <w:br/>
        <w:t xml:space="preserve">-разобраться в косметике </w:t>
        <w:br/>
        <w:t xml:space="preserve">- научится делать повседневный макияж и трансформировать в вечерний </w:t>
        <w:br/>
        <w:t xml:space="preserve">-повысить свою квалификацию </w:t>
        <w:br/>
        <w:t xml:space="preserve">-сменить профессию </w:t>
        <w:br/>
        <w:t xml:space="preserve">-разобраться в кистях </w:t>
        <w:br/>
        <w:t xml:space="preserve">-получить базовые знания </w:t>
        <w:br/>
        <w:t xml:space="preserve">-научится как рисовать стрелки </w:t>
        <w:br/>
        <w:t xml:space="preserve">-быть уверенной в себе </w:t>
        <w:br/>
        <w:t>-научится делать макияж</w:t>
        <w:br/>
        <w:t xml:space="preserve">-получить поддержку от специалиста </w:t>
        <w:br/>
        <w:br/>
        <w:t>Почему покупают?какие боли?</w:t>
        <w:br/>
        <w:t xml:space="preserve">-неувереность в себе </w:t>
        <w:br/>
        <w:t xml:space="preserve">-скрыть недостатки, подчеркнуть достоинства </w:t>
        <w:br/>
        <w:t xml:space="preserve">-нанесение по этапно продуктов </w:t>
        <w:br/>
        <w:t xml:space="preserve">-научится делать повседневный макияж и выглядеть хорошо </w:t>
        <w:br/>
        <w:br/>
        <w:t xml:space="preserve">Какие вопросы задают клиенты чаще всего? </w:t>
        <w:br/>
        <w:t xml:space="preserve">- Как правильно подобрать и нанести тон? </w:t>
        <w:br/>
        <w:t xml:space="preserve">-куда и как наносить румяну/ скульптор </w:t>
        <w:br/>
        <w:t xml:space="preserve">-мне подойдут стрелки ? </w:t>
        <w:br/>
        <w:t xml:space="preserve">-можно научится делать быстрый повседневный макияж? </w:t>
        <w:br/>
        <w:t xml:space="preserve">-нужны ли только люксовые продукты или могут быта бюджетные? </w:t>
        <w:br/>
        <w:t xml:space="preserve">-наверное это дорого? </w:t>
        <w:br/>
        <w:t>-Какие нужны кисти?</w:t>
        <w:br/>
        <w:br/>
        <w:t>Какие страхи сомнения могут отталкивать клиентов от покупки товаров ?</w:t>
        <w:br/>
        <w:t xml:space="preserve">-визажист -это дорого </w:t>
        <w:br/>
        <w:t xml:space="preserve">-визажистов много -а профессионалом мало </w:t>
        <w:br/>
        <w:t>-макияж это дорого</w:t>
        <w:br/>
        <w:t xml:space="preserve">-работать и делать макияж на люксовом косметике </w:t>
        <w:br/>
        <w:t xml:space="preserve">-я от училась на макияж и в меня ничего не получится </w:t>
        <w:br/>
        <w:br/>
        <w:t>Факторы принятия решения о покупке:</w:t>
        <w:br/>
        <w:t xml:space="preserve">— опыт визажиста </w:t>
        <w:br/>
        <w:t xml:space="preserve">-кейсы </w:t>
        <w:br/>
        <w:t xml:space="preserve">-на каких продуктах он работает </w:t>
        <w:br/>
        <w:t xml:space="preserve">-на сколько хорошо он разбирается </w:t>
        <w:br/>
        <w:t xml:space="preserve">- с кем работает </w:t>
        <w:br/>
        <w:br/>
        <w:t xml:space="preserve">Какой результат человек получит, если прийдет к вам? Посмотрит ваш блог? </w:t>
        <w:br/>
        <w:br/>
        <w:t xml:space="preserve">-посмотрит работы до/после </w:t>
        <w:br/>
        <w:t xml:space="preserve">-посмотрит работы курс «макияж для себя « закроет свои вопросы </w:t>
        <w:br/>
        <w:t xml:space="preserve">-Находки бюджетные </w:t>
        <w:br/>
        <w:t xml:space="preserve">-обзоры косметики </w:t>
        <w:br/>
        <w:t xml:space="preserve">-ремонт </w:t>
        <w:br/>
        <w:t xml:space="preserve">-отзывы </w:t>
        <w:br/>
        <w:t xml:space="preserve"> </w:t>
        <w:br/>
        <w:t>Глобальные потребности?</w:t>
        <w:br/>
        <w:br/>
        <w:t xml:space="preserve">—чувствовать  себя уверенной </w:t>
        <w:br/>
        <w:t xml:space="preserve">-быть счастливой </w:t>
        <w:br/>
        <w:br/>
        <w:t xml:space="preserve">Как использовать информацию в соцсетях? </w:t>
        <w:br/>
        <w:br/>
        <w:t xml:space="preserve">-посты, истории с темами </w:t>
        <w:br/>
        <w:t xml:space="preserve">- рубрика постные баночки </w:t>
        <w:br/>
        <w:br/>
        <w:t>-Как понять что тебе нужно к визажисту?</w:t>
        <w:br/>
        <w:t xml:space="preserve">-5 ошибок что ты делаешь макияж неправильно </w:t>
        <w:br/>
        <w:t>-Как проходит курс «макияж для себя»</w:t>
        <w:br/>
        <w:t xml:space="preserve">- чек лист,  гайд по бюджетной косметике </w:t>
        <w:br/>
        <w:t xml:space="preserve">-подробно расписать услуги, дать выбор тарифом </w:t>
        <w:br/>
        <w:t>-убрать страх, а вдруг это не для меня?</w:t>
        <w:br/>
        <w:br/>
      </w:r>
      <w:r>
        <w:rPr>
          <w:b/>
        </w:rPr>
        <w:t>Рубрики к видео</w:t>
      </w:r>
      <w:r>
        <w:br/>
        <w:br/>
        <w:t xml:space="preserve">1. Алсу </w:t>
        <w:br/>
        <w:t>-сборы, переодевашки, танцы на камеру</w:t>
        <w:br/>
        <w:t>-уходовые средства ugc контент</w:t>
        <w:br/>
        <w:t>-уборка, мини влог</w:t>
        <w:br/>
        <w:t xml:space="preserve">-спорт, мотивация, дисциплина </w:t>
        <w:br/>
        <w:t xml:space="preserve">-отношения, любовь, взаимопонимание </w:t>
        <w:br/>
        <w:br/>
        <w:t xml:space="preserve">2.Алексей Жидковский </w:t>
        <w:br/>
        <w:t xml:space="preserve">-Юмор </w:t>
        <w:br/>
        <w:t xml:space="preserve">-Говорит правду без прекрас своими словами </w:t>
        <w:br/>
        <w:t xml:space="preserve">-Свобода </w:t>
        <w:br/>
        <w:t xml:space="preserve">-Дорогие покупки </w:t>
        <w:br/>
        <w:t xml:space="preserve">-Харизма </w:t>
        <w:br/>
        <w:br/>
        <w:t>3.Мария Евдокимова</w:t>
        <w:br/>
        <w:br/>
        <w:t xml:space="preserve">-Fashion собирает луки </w:t>
        <w:br/>
        <w:t xml:space="preserve">-Путешествия, дорогие покупки </w:t>
        <w:br/>
        <w:t xml:space="preserve">-Обзоры, покупки </w:t>
        <w:br/>
        <w:t xml:space="preserve">-показывает фигуру как выглядит и что ест в течении дня </w:t>
        <w:br/>
        <w:t xml:space="preserve">-Спорт, мотивация </w:t>
        <w:br/>
        <w:br/>
        <w:t xml:space="preserve">4.Валерия Власова </w:t>
        <w:br/>
        <w:br/>
        <w:t xml:space="preserve">-Уют </w:t>
        <w:br/>
        <w:t xml:space="preserve">-Распаковки </w:t>
        <w:br/>
        <w:t>-готовка</w:t>
        <w:br/>
        <w:t>-Сотрудничества с дорогими брендами</w:t>
        <w:br/>
        <w:t>-красивая картинка</w:t>
        <w:br/>
        <w:t xml:space="preserve">-Спорт </w:t>
        <w:br/>
        <w:br/>
        <w:t xml:space="preserve">5. Мария Погребняк </w:t>
        <w:br/>
        <w:t xml:space="preserve">- семья, дети </w:t>
        <w:br/>
        <w:t>-успех, медийность</w:t>
        <w:br/>
        <w:t xml:space="preserve">-путешествия </w:t>
        <w:br/>
        <w:t xml:space="preserve">-стиль, красота, элегантность </w:t>
        <w:br/>
        <w:t xml:space="preserve">-реклама, обзоры </w:t>
        <w:br/>
        <w:br/>
        <w:t>Чтобы я себе взяла в блог:</w:t>
        <w:br/>
        <w:t>-семья, дети, дача</w:t>
        <w:br/>
        <w:t xml:space="preserve">-распаковки, обзоры косметики, одежды  ugc </w:t>
        <w:br/>
        <w:t xml:space="preserve">—спорт, мотивация, дисциплина </w:t>
        <w:br/>
        <w:t>- мини влог (уборка, готовка)</w:t>
        <w:br/>
        <w:t>- красивая картинка в инстаграм (путешествия, дорогие покупки)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 xml:space="preserve">1. Знания, навыки, опыт, образование, кейсы, Instagram, TikTok. </w:t>
        <w:br/>
        <w:t>2)</w:t>
        <w:br/>
        <w:t xml:space="preserve">1.Ценности(семья, дача, честность, отношения) </w:t>
        <w:br/>
        <w:t xml:space="preserve">2.Путь </w:t>
        <w:br/>
        <w:t xml:space="preserve">3. Публичные отзывы обо мне от лидеров </w:t>
        <w:br/>
        <w:t xml:space="preserve">4. Собрать звезду и получить от неё отзыв </w:t>
        <w:br/>
        <w:t xml:space="preserve">5. Красивая картинка в Instagram </w:t>
        <w:br/>
        <w:t xml:space="preserve">6. Дорогой образ </w:t>
        <w:br/>
        <w:t xml:space="preserve">7. Ажиотаж </w:t>
        <w:br/>
        <w:t xml:space="preserve">8. Трансляция постоянных обучений </w:t>
        <w:br/>
        <w:t xml:space="preserve">9. Коммуникативные навыки </w:t>
        <w:br/>
        <w:t>10. Речь и голос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