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Сдал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Задание не сдано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Тест:сдала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