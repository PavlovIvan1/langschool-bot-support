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Моя ЦА задание "Лайт"</w:t>
        <w:br/>
        <w:br/>
        <w:t xml:space="preserve">Моя ниша: деревенский лайфстайл блогер, клубника </w:t>
        <w:br/>
        <w:br/>
        <w:t xml:space="preserve">Что покупают?  </w:t>
        <w:br/>
        <w:t>-Хотят купить клубнику.</w:t>
        <w:br/>
        <w:t xml:space="preserve">Кто покупает?  </w:t>
        <w:br/>
        <w:t xml:space="preserve">-все кто любит клубнику, это дети, мужчины и женщины, люди всех возрастов. </w:t>
        <w:br/>
        <w:t>Почему покупают?</w:t>
        <w:br/>
        <w:t>-любят клубнику, любят экологично выращенный продукт, хотят заботиться о свои здоровье.</w:t>
        <w:br/>
        <w:t xml:space="preserve">Когда покупают? </w:t>
        <w:br/>
        <w:t xml:space="preserve">-В летний период обычно, так как идет сам сезон с мая по август, идет самый сладкий  и вкусный сорт клубники </w:t>
        <w:br/>
        <w:t xml:space="preserve">Где покупают? </w:t>
        <w:br/>
        <w:t xml:space="preserve">-В соцсетях, на рынках, на полях, спрашивают у знакомых </w:t>
        <w:br/>
        <w:t xml:space="preserve">Пол: </w:t>
        <w:br/>
        <w:t xml:space="preserve">-мужской и женский </w:t>
        <w:br/>
        <w:t xml:space="preserve">Возраст: </w:t>
        <w:br/>
        <w:t xml:space="preserve">-20-50(основном сегмент) </w:t>
        <w:br/>
        <w:t xml:space="preserve">Место проживания: </w:t>
        <w:br/>
        <w:t xml:space="preserve">-Вся Россия и </w:t>
        <w:br/>
        <w:t xml:space="preserve">-Крупные города: Питер , Москва, Ростов-на-Дону, Екатеринбург, Орел </w:t>
        <w:br/>
        <w:t xml:space="preserve">Доход: </w:t>
        <w:br/>
        <w:t xml:space="preserve">-Люди с разным доходом, как и средний доход так и низкий может позволить себе купить клубнику, будет отличаться только объем </w:t>
        <w:br/>
        <w:t xml:space="preserve">Сфера деятельности: </w:t>
        <w:br/>
        <w:t>-Все виды деятельности</w:t>
        <w:br/>
        <w:t xml:space="preserve">Цель покупки услуги/товара: </w:t>
        <w:br/>
        <w:t xml:space="preserve">-вкусно покушать, позаботится о здоровье, так как клубника это полезные витамины для нас </w:t>
        <w:br/>
        <w:t>Почему покупает? Какие боли/проблемы закрывает продукт?</w:t>
        <w:br/>
        <w:t xml:space="preserve">-улучшение здоровья, удовольствие от вкуса  </w:t>
        <w:br/>
        <w:t>Какие вопросы задают такие клиенты чаще всего?</w:t>
        <w:br/>
        <w:t xml:space="preserve">-сколько стоит, где можно купить, когда сезон, какие сорта самые вкусные и сладкие </w:t>
        <w:br/>
        <w:t xml:space="preserve">Какие страхи и сомнения могут отталкивать клиентов от покупки товара или услуги вашего клиента? </w:t>
        <w:br/>
        <w:t>-а действительно ли она экологически чистая, стоимость за кг</w:t>
        <w:br/>
        <w:t xml:space="preserve">Какие боли? </w:t>
        <w:br/>
        <w:t xml:space="preserve">-боится что продукт может навредить здоровью </w:t>
        <w:br/>
        <w:t xml:space="preserve">Факторы принятия решения о покупке: </w:t>
        <w:br/>
        <w:t xml:space="preserve">-опыт фермера, знающий сколько необходимых элементов необходимо клубнике , чтобы не было перенасыщения </w:t>
        <w:br/>
        <w:t>Какой результат человек получит, если придёт к вам?/Посмотрит ваш блог?</w:t>
        <w:br/>
        <w:t xml:space="preserve">-увидит этапы выращивания экологичного продукта, от посадки до сборов, увидит как все происходит закулисье, что это огромный процесс в 8-9 месяцев </w:t>
        <w:br/>
        <w:t>Глобальные потребности?</w:t>
        <w:br/>
        <w:t xml:space="preserve">-здоровье и наслаждение в употреблении </w:t>
        <w:br/>
        <w:t xml:space="preserve">Как использовать информацию в соцсетях? </w:t>
        <w:br/>
        <w:t xml:space="preserve">-показывать этапы выращивания, сборы , удобрения, общаться с аудиторией, отвечать на часто задаваемые вопросы </w:t>
        <w:br/>
        <w:t xml:space="preserve">Как вы можете развеять  боли/страхи в роликах? </w:t>
        <w:br/>
        <w:t>-показывая процессы выращивания</w:t>
        <w:br/>
        <w:br/>
      </w:r>
      <w:r>
        <w:rPr>
          <w:b/>
        </w:rPr>
        <w:t>Рубрики к видео</w:t>
      </w:r>
      <w:r>
        <w:br/>
        <w:br/>
        <w:t>1. divine_woman_</w:t>
        <w:br/>
        <w:t xml:space="preserve">-искренность </w:t>
        <w:br/>
        <w:t xml:space="preserve">-Вера в нечто большее </w:t>
        <w:br/>
        <w:t>-видит красоту во всем</w:t>
        <w:br/>
        <w:t xml:space="preserve">-поддержка </w:t>
        <w:br/>
        <w:t>-искренняя дружба</w:t>
        <w:br/>
        <w:br/>
        <w:t>2. arina_alexx</w:t>
        <w:br/>
        <w:t xml:space="preserve">-красивый образ картинка </w:t>
        <w:br/>
        <w:t xml:space="preserve">-много знаний и информации полезной </w:t>
        <w:br/>
        <w:t xml:space="preserve">-рубрика до после </w:t>
        <w:br/>
        <w:t>-кейсы учениц</w:t>
        <w:br/>
        <w:t xml:space="preserve">-классный монтаж и вовлечение </w:t>
        <w:br/>
        <w:br/>
        <w:t>3. tati_abramovich</w:t>
        <w:br/>
        <w:t>-классная рубрика сериалов</w:t>
        <w:br/>
        <w:t>-подготавливается к каждой сцене, прорабатывает каждый образ детально</w:t>
        <w:br/>
        <w:t xml:space="preserve">-не боится камеры </w:t>
        <w:br/>
        <w:t xml:space="preserve">-открыто и легко рекламирует в историях продукты и товары </w:t>
        <w:br/>
        <w:t>-регулярный контент</w:t>
        <w:br/>
        <w:br/>
        <w:t>4.angelik.official</w:t>
        <w:br/>
        <w:t xml:space="preserve">-очень красивая всегда </w:t>
        <w:br/>
        <w:t xml:space="preserve">-простая, может и мат сказать и это прикольно </w:t>
        <w:br/>
        <w:t xml:space="preserve">-вовлекает интересно, рассказывая просто обычные вещи </w:t>
        <w:br/>
        <w:t>-транслирует отношения</w:t>
        <w:br/>
        <w:t xml:space="preserve">-уверенная , стильная </w:t>
        <w:br/>
        <w:br/>
        <w:t>5.mnrvva</w:t>
        <w:br/>
        <w:t>-делает то что хочет</w:t>
        <w:br/>
        <w:t xml:space="preserve">-путешествует и снимает об этом блок , показывая правду все как есть, что есть не только красивые кадры , но и поломки, плохие обстоятельства, укусы клещей, все трудности путешествий </w:t>
        <w:br/>
        <w:t xml:space="preserve">-красивая и естественная </w:t>
        <w:br/>
        <w:t>-красивое виденье кадров и умение это передать через камеру</w:t>
        <w:br/>
        <w:t xml:space="preserve">- очень красивые и эстетичные видео природы </w:t>
        <w:br/>
        <w:br/>
        <w:t xml:space="preserve">Что бы я взяла в свой блог: </w:t>
        <w:br/>
        <w:t xml:space="preserve">-умение говорить о своих мыслях и чувствах на камеру, с бешеной энергией и эмоциями </w:t>
        <w:br/>
        <w:t xml:space="preserve">-перестать  стесняться себя и видеть в себе только красоту и положительные качества, принимать себя такой какая я есть и не бояться осуждений </w:t>
        <w:br/>
        <w:t>-умение шутить о себе, и шутить на камеру на разные темы</w:t>
        <w:br/>
        <w:t>-делиться переживаниями, рассказать легко об отношениях, говорить про трансформации личные и какой путь прохожу, пусть он и не легкий бывает, но все равно делиться прям как есть, быть с аудиторией честной</w:t>
        <w:br/>
        <w:t>-создавать красивую картинку (визуал) создать красивый и стильный образ, чтобы блог самой нравился и приносил удовольствие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Фишка что я ферме который выращивает клубнику, красиво вижу кадры клубники и могу передать это на камере.</w:t>
        <w:br/>
        <w:t>2. Хочу научиться снимать больше себя, вести блок больше про себя, сделать себя личным брендом , найти свой формат ведения, чтобы показывать свои ценности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