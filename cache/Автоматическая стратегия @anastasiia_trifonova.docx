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Что покупают? — Программы тренировок, челленджи, консультации, лид-магниты, рецепты (чек-листы, плана)</w:t>
        <w:br/>
        <w:t>2. Кто? —  мужчины и женщины 20-55, которые понимают, что дисциплина = система жизни</w:t>
        <w:br/>
        <w:t>3. Почему? — Хотят трансформации, баланса между работой и качеством жизни, мотивации</w:t>
        <w:br/>
        <w:t>4. Когда? — Обычно в начале недели (понедельник) или после отпуска, после родов и т.д</w:t>
        <w:br/>
        <w:t>5. Где? — Instagram (Reels, DM), Telegram (личные сообщения, канал)</w:t>
        <w:br/>
        <w:br/>
        <w:t>2. Сегмент: люди ищущие баланс</w:t>
        <w:br/>
        <w:t>- Пол: все</w:t>
        <w:br/>
        <w:t>- Возраст: 20-55</w:t>
        <w:br/>
        <w:t>- Город: РФ, СНГ (Москва, СПБ, Вдк в приоритете)</w:t>
        <w:br/>
        <w:t>- Доход: Средний+ (может позволить консультацию или челлендж 3-5к)</w:t>
        <w:br/>
        <w:t>- Сфера: мамы в декрете, офисные сотрудники, домохозяйки</w:t>
        <w:br/>
        <w:t>- Цель: Трансформация тела без жертвы качеством жизни</w:t>
        <w:br/>
        <w:t>- Боли: Нехватка времени, скука от типичных тренировок, непонимание, как совместить карьеру и спорт</w:t>
        <w:br/>
        <w:t>- Страхи: Не получит результат за отведённый период, слишком сложно, не хватит дисциплины</w:t>
        <w:br/>
        <w:t>- Вопросы: «Как тренироваться, если нет времени?», «Можно ли есть вкусно и быть в форме?», «Как начать, если давно не занимался?»</w:t>
        <w:br/>
        <w:t>- Результат: Мышцы + уверенность + система жизни, которая работает</w:t>
        <w:br/>
        <w:br/>
        <w:t>Как использовать в контенте:</w:t>
        <w:br/>
        <w:t xml:space="preserve">- Сама столкнулась с тем, что потолстела и потеряла форму, сейчас строю фигуру, которую утратила </w:t>
        <w:br/>
        <w:t>- Могу рассказать как я не бросила тренировки даже когда переехала (личная история из Владивостока в Москву)</w:t>
        <w:br/>
        <w:t>- Могу разобрать страхи в Reels: «Нет времени? Вот 20-минутная тренировка», «Сладкое? Вот белковый коктейль»</w:t>
        <w:br/>
        <w:t>- Создавать lifestyle контент как награду за дисциплину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не сдано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