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Точка B</w:t>
        <w:br/>
        <w:t xml:space="preserve">-я стала более уверенной ,знаю как правильно подавать себя в блоге </w:t>
        <w:br/>
        <w:t xml:space="preserve">-начала зарабатывать с блога </w:t>
        <w:br/>
        <w:t xml:space="preserve">-клиенты находят меня сами и не нужно делать самостоятельно рассылки </w:t>
        <w:br/>
        <w:t xml:space="preserve">-мои рилс набирают от 1000 просмотров </w:t>
        <w:br/>
        <w:t>-доход увеличился в 2 раза</w:t>
        <w:br/>
        <w:br/>
      </w:r>
      <w:r>
        <w:rPr>
          <w:b/>
        </w:rPr>
        <w:t>Моя целевая аудитория</w:t>
      </w:r>
      <w:r>
        <w:br/>
        <w:br/>
        <w:t>1.</w:t>
        <w:br/>
        <w:t>Что покупают?</w:t>
        <w:br/>
        <w:t xml:space="preserve">Консультацию,введение на месяц и более </w:t>
        <w:br/>
        <w:br/>
        <w:t>Кто покупает?</w:t>
        <w:br/>
        <w:t>женщины или мужчины 22-50 лет.</w:t>
        <w:br/>
        <w:t>Почему покупают?</w:t>
        <w:br/>
        <w:t>хотят продвигать свой бизнес через рекламу,чтобы о них узнало больше людей,соответственно получать больше продаж</w:t>
        <w:br/>
        <w:t>Когда покупают?</w:t>
        <w:br/>
        <w:t>Когда понимают,что нужно двигаться дальше из без объявления о себе миру их никто не узнает</w:t>
        <w:br/>
        <w:t xml:space="preserve">Либо мало продаж ,не знают что делать приходят к выводу,что реклама лучший вариант,чтобы клиенты начали замечать </w:t>
        <w:br/>
        <w:t>Где покупают?</w:t>
        <w:br/>
        <w:t>Соц.сети ,по советам знакомых</w:t>
        <w:br/>
        <w:br/>
        <w:t>2.</w:t>
        <w:br/>
        <w:t xml:space="preserve">Мужчины и женщины </w:t>
        <w:br/>
        <w:t>22-50 лет</w:t>
        <w:br/>
        <w:t xml:space="preserve">Беларусь,Европа </w:t>
        <w:br/>
        <w:br/>
        <w:t xml:space="preserve">Средний доход </w:t>
        <w:br/>
        <w:t xml:space="preserve">Люди с низким доходом могут позволить себе консультацию </w:t>
        <w:br/>
        <w:br/>
        <w:t xml:space="preserve">Предприниматели,владельцы бизнеса ,те же бренды одежды ,магазины кухонь,различные товары ,ремонт квартир и тд  </w:t>
        <w:br/>
        <w:br/>
        <w:t xml:space="preserve">Увеличение продаж,получение заявок,увеличение узнаваемости бренда,масштабирование бизнеса,привлечение целевой аудитории </w:t>
        <w:br/>
        <w:br/>
        <w:t>Какой результат я получу?Какой бюджет понадобиться для рекламы?</w:t>
        <w:br/>
        <w:br/>
        <w:t>А вдруг не будет результат?Что если не будет продаж,заявок?Страх потратить деньги в пустую,страх ,что не окупится.Нестабильность заявок.Мало времени на это</w:t>
        <w:br/>
        <w:br/>
        <w:t xml:space="preserve">Опыт таргетолога </w:t>
        <w:br/>
        <w:t xml:space="preserve">Были ли похожие ниши </w:t>
        <w:br/>
        <w:t xml:space="preserve">Кейсы </w:t>
        <w:br/>
        <w:br/>
        <w:t xml:space="preserve">Проведем созвон-консультацию,где подробно обсудим все вопросы.Подберем качественную стратегию,которая подходит именно для его бизнеса,определим ЦА и запустим рекламу,которая будет приносить должный результат </w:t>
        <w:br/>
        <w:br/>
        <w:t xml:space="preserve">Освобождает время ,не нужно самому думать как продвигать свой бизнес ,за тебя сделает все человек,который этим занимается </w:t>
        <w:br/>
        <w:t xml:space="preserve">Бизнес растет ,узнаваемость и продажи </w:t>
        <w:br/>
        <w:br/>
        <w:t>1.Почему важно определить свою ЦА?</w:t>
        <w:br/>
        <w:t>2.Ошибки при запуске рекламы</w:t>
        <w:br/>
        <w:t>3.Как должен выглядеть профиль,чтобы он продавал?</w:t>
        <w:br/>
        <w:br/>
        <w:t>Рассказать подробнее о процессе работы</w:t>
        <w:br/>
        <w:t>Рассказать о  кейсе ,в котором был результат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Атрибуты,которые есть:</w:t>
        <w:br/>
        <w:t xml:space="preserve">Знания ,навыки,небольшой опыт </w:t>
        <w:br/>
        <w:t xml:space="preserve">Пройденные обучения </w:t>
        <w:br/>
        <w:t xml:space="preserve">Немного коммуникационных навыков </w:t>
        <w:br/>
        <w:br/>
        <w:t>Атрибуты,которые хочу внедрить:</w:t>
        <w:br/>
        <w:t xml:space="preserve">Знания в сфере рилс </w:t>
        <w:br/>
        <w:t xml:space="preserve">Кейсы </w:t>
        <w:br/>
        <w:t xml:space="preserve">Уверенная речь и голос </w:t>
        <w:br/>
        <w:t xml:space="preserve">Красивая картинка </w:t>
        <w:br/>
        <w:t>Ценности</w:t>
        <w:br/>
        <w:t>Личность</w:t>
        <w:br/>
        <w:t>Отзывы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 xml:space="preserve">Цели </w:t>
        <w:br/>
        <w:t>-найти 3х клиентов на свои услуги</w:t>
        <w:br/>
        <w:t xml:space="preserve">-добросовестно выполнять задания курса </w:t>
        <w:br/>
        <w:t xml:space="preserve">-активно принимать участие в общении с участниками чата </w:t>
        <w:br/>
        <w:t xml:space="preserve">-сделать рилс ,через которые клиенты будут покупать мои услуги </w:t>
        <w:br/>
        <w:t>-своевременно отправлять домашку наставнику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