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Желаемая точка Б:</w:t>
        <w:br/>
        <w:br/>
        <w:t>- я нашла свое позиционирование</w:t>
        <w:br/>
        <w:t>- есть уверенность в своих действиях и ориентир, по которому следую</w:t>
        <w:br/>
        <w:t>- упаковала аккаунт</w:t>
        <w:br/>
        <w:t>- не боюсь камеры и легко придумываю и снимаю контент</w:t>
        <w:br/>
        <w:t>- вышла в блог впервые и выложила 10+ reels</w:t>
        <w:br/>
        <w:t>- придумала первый мини продукт</w:t>
        <w:br/>
        <w:t>Желаемая точка Б:</w:t>
        <w:br/>
        <w:br/>
        <w:t>- я нашла свое позиционирование</w:t>
        <w:br/>
        <w:t>- есть уверенность в своих действиях и ориентир, по которому следую</w:t>
        <w:br/>
        <w:t>- упаковала аккаунт</w:t>
        <w:br/>
        <w:t>- не боюсь камеры и легко придумываю и снимаю контент</w:t>
        <w:br/>
        <w:t>- вышла в блог впервые и выложила 10+ reels</w:t>
        <w:br/>
        <w:t>- придумала первый мини продукт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Атрибуты, которые есть у меня сейчас</w:t>
        <w:br/>
        <w:br/>
        <w:t>- Знания, навыки, опыт - 20-30% (т.е. какие то знания и опыт у меня есть, которыми я готова делиться, но я очень много учусь и развиваюсь, и не планирую останавливаться в этом)</w:t>
        <w:br/>
        <w:t>- образование (в процессе получения высшего психологического, уже есть диплом повышения квалификации и диплом mini MBA телесно-ориентированного терапевта + скоро заканчиваю КПТ терапевта и будет диплом о проф. переподготовке)</w:t>
        <w:br/>
        <w:t>- путь (я сейчас в самом начале пути и готова его весь показывать)</w:t>
        <w:br/>
        <w:t>- ценности, которые я бы хотела транслировать (здоровье, искренность, доброта, духовный рост, натуральность и естественность, реализация, постоянное развитие)</w:t>
        <w:br/>
        <w:t>- Постоянно обучаюсь</w:t>
        <w:br/>
        <w:br/>
        <w:t>Набор атрибутов личного бренда, которые я хочу иметь</w:t>
        <w:br/>
        <w:br/>
        <w:t>- дорогой образ</w:t>
        <w:br/>
        <w:t>- красивая картинка</w:t>
        <w:br/>
        <w:t>- медийность</w:t>
        <w:br/>
        <w:t>- многоканальность</w:t>
        <w:br/>
        <w:t>- кейсы и результаты</w:t>
        <w:br/>
        <w:t>- коммуникативные навыки</w:t>
        <w:br/>
        <w:t>- речь и голос</w:t>
        <w:br/>
        <w:t>- личность, искренность</w:t>
        <w:br/>
        <w:t>- знания навыки опыт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- упаковать аккаунт</w:t>
        <w:br/>
        <w:t>- снимать по 5-10 рилс в неделю и отправлять ментору на проверку</w:t>
        <w:br/>
        <w:t xml:space="preserve">- общаться в чате, быть открытой </w:t>
        <w:br/>
        <w:t>- регулярно и своевременно смотреть уроки и делать домашки</w:t>
        <w:br/>
        <w:t>- следовать всем рекомендациям на курсе</w:t>
        <w:br/>
        <w:t>- упаковать аккаунт</w:t>
        <w:br/>
        <w:t>- снимать по 5-10 рилс в неделю и отправлять ментору на проверку</w:t>
        <w:br/>
        <w:t xml:space="preserve">- общаться в чате, быть открытой </w:t>
        <w:br/>
        <w:t>- регулярно и своевременно смотреть уроки и делать домашки</w:t>
        <w:br/>
        <w:t>- следовать всем рекомендациям на курсе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