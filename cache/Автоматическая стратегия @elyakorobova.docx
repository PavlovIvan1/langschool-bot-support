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Я стремлюсь к постоянному развитию в своей профессии и готова работать над собой, чтобы стать ещё лучше.</w:t>
        <w:br/>
        <w:br/>
        <w:t xml:space="preserve">Знания которые могут отличать меня от конкурентов? </w:t>
        <w:br/>
        <w:br/>
        <w:t>В мире красоты, где каждая деталь имеет значение, важно не только уметь выполнять свою работу, но и обладать уникальными знаниями, которые делают меня для них идеальным выбором.  Я буду с ними делиться своими знаниями и навыками, которые отличают меня от конкурентов в сфере причёсок и макияжа.</w:t>
        <w:br/>
        <w:br/>
        <w:t>1. Тренды и техники</w:t>
        <w:br/>
        <w:br/>
        <w:t>Я постоянно слежу за последними трендами в индустрии красоты. Участвую в мастер-классах, семинарах и вебинарах, чтобы быть в курсе новых техник и стилей. Это позволяет мне предлагать им самые актуальные решения и идеи для их образа.</w:t>
        <w:br/>
        <w:br/>
        <w:t>2. Индивидуальный подход</w:t>
        <w:br/>
        <w:br/>
        <w:t>Я верю, что каждый клиент уникален. Поэтому я не просто применяю универсальные техники, а учитываю их особенности: тип кожи, форму лица, цвет волос и личные предпочтения. Это позволяет создать идеальный образ, который подчеркнёт их индивидуальность.</w:t>
        <w:br/>
        <w:br/>
        <w:t>3. Знание косметических продуктов</w:t>
        <w:br/>
        <w:br/>
        <w:t>Мне надо научиться глубоко разбираться в косметических средствах и их составе. Зная, какие продукты подходят для разных типов кожи и волос, я должна порекомендовать им именно то, что нужно, чтобы их образ выглядел безупречно и сохранял здоровье их волос и кожи.</w:t>
        <w:br/>
        <w:br/>
        <w:t>4. Психология клиента</w:t>
        <w:br/>
        <w:br/>
        <w:t>Моя работа — это не только техника, но и умение слушать. Я понимаю, что за каждым запросом стоит определённая история и настроение. Умение выявить их желания и предложить именно то, что им нужно — это то, что делает мою работу особенной.</w:t>
        <w:br/>
        <w:br/>
        <w:t>5. Умение работать в команде</w:t>
        <w:br/>
        <w:br/>
        <w:t>В своей практике я часто взаимодействую с другими профессионалами: фотографами, стилистами и организаторами мероприятий. Это позволяет мне создавать комплексные образы для фотосессий или свадеб, учитывая все нюансы.</w:t>
        <w:br/>
        <w:br/>
        <w:t>6. Обратная связь и рост</w:t>
        <w:br/>
        <w:br/>
        <w:t>Я ценю обратную связь от своих клиентов. Это помогает мне постоянно улучшать свои навыки и адаптировать услуги под их потребности. Их мнение для меня очень важно!</w:t>
        <w:br/>
        <w:br/>
        <w:t>В итоге, мои знания и опыт позволяют мне предлагать им не просто услуги по причёскам и макияжу, а полноценный сервис, который сделает их образ неповторимым и запоминающимся.</w:t>
        <w:br/>
        <w:br/>
        <w:br/>
        <w:t>▎Сценарий продвижения по карьерной лестнице и привлечения клиентов</w:t>
        <w:br/>
        <w:br/>
        <w:t>▎Цели и стратегии</w:t>
        <w:br/>
        <w:br/>
        <w:t>1. Определение целей</w:t>
        <w:br/>
        <w:t xml:space="preserve">   – Установить краткосрочные (6-12 месяцев) и долгосрочные (1-3 года) цели. </w:t>
        <w:br/>
        <w:t>Позиционировать себя, как топ стилист в моём городе, увеличить клиентскую базу на 50%, создать собственный бренд косметических средств.</w:t>
        <w:br/>
        <w:br/>
        <w:t>2. Анализ конкурентов</w:t>
        <w:br/>
        <w:t xml:space="preserve">   – Изучить успешных стилистов и мастеров в моём регионе. Понять, какие услуги они предлагают, как взаимодействуют с клиентами и какие маркетинговые стратегии используют.</w:t>
        <w:br/>
        <w:br/>
        <w:t>Шаги по продвижению</w:t>
        <w:br/>
        <w:br/>
        <w:t>1. Создание уникального бренда</w:t>
        <w:br/>
        <w:t xml:space="preserve">   – Разработать логотип и визуальный стиль, который будет отражать мою индивидуальность и профессионализм.</w:t>
        <w:br/>
        <w:t xml:space="preserve">   – Создать профессиональный сайт с портфолио, отзывами клиентов и информацией о моих услугах.</w:t>
        <w:br/>
        <w:br/>
        <w:t>2. Активное присутствие в социальных сетях</w:t>
        <w:br/>
        <w:t xml:space="preserve">   – Регулярно публиковать контент: фотографии работ до и после, видеоуроки, советы по уходу за волосами и кожей.</w:t>
        <w:br/>
        <w:t xml:space="preserve">   – Использовать Instagram, TikTok и телеграмм для продвижения. Запускать рекламные кампании для привлечения новой аудитории.</w:t>
        <w:br/>
        <w:br/>
        <w:t>3. Участие в мероприятиях</w:t>
        <w:br/>
        <w:t xml:space="preserve">   – Участвовать в выставках, конкурсах и мастер-классах. Это не только повысит мою видимость, но и поможет наладить контакты с другими профессионалами.</w:t>
        <w:br/>
        <w:br/>
        <w:t xml:space="preserve">   – Организовать свои собственные мастер-классы или вебинары для привлечения клиентов и демонстрации своих навыков.</w:t>
        <w:br/>
        <w:br/>
        <w:t>4. Построение отношений с клиентами</w:t>
        <w:br/>
        <w:t xml:space="preserve">   – Внедрить систему лояльности: скидки для постоянных клиентов, бонусы за рекомендации.</w:t>
        <w:br/>
        <w:br/>
        <w:t xml:space="preserve">   – Регулярно общаться с клиентами через рассылки, предлагая специальные предложения и новинки.</w:t>
        <w:br/>
        <w:br/>
        <w:t>5. Создание контента</w:t>
        <w:br/>
        <w:t xml:space="preserve">   – Ведение блога на сайте или в социальных сетях с полезными статьями о тенденциях, уходе за волосами и макияжем.</w:t>
        <w:br/>
        <w:t xml:space="preserve">   – Запись видеоуроков или прямых эфиров с ответами на вопросы клиентов.</w:t>
        <w:br/>
        <w:br/>
        <w:t>6. Сетевой маркетинг</w:t>
        <w:br/>
        <w:t xml:space="preserve">   – Налаживать связи с другими специалистами: визажистами, фотографами, организаторами мероприятий.</w:t>
        <w:br/>
        <w:t xml:space="preserve">Ответ на второй вопрос. ( на первый я уже ответила) </w:t>
        <w:br/>
        <w:br/>
        <w:t xml:space="preserve">ЧТО Я ХОЧУ ВНЕДРИТЬ? </w:t>
        <w:br/>
        <w:t>Создание контента в социальных сетях</w:t>
        <w:br/>
        <w:br/>
        <w:t>Регулярные посты: Публиковать фотографии готовых работ, делая акцент на различных стилях и техниках. Использовать качественные изображения и хорошее освещение.</w:t>
        <w:br/>
        <w:br/>
        <w:t xml:space="preserve">Сториз и Reels: </w:t>
        <w:br/>
        <w:t>Записывать  короткие видео с процессом создания образа, делится советами по уходу за волосами и кожей, а также показывать закулисье моей работы.</w:t>
        <w:br/>
        <w:br/>
        <w:t xml:space="preserve">Темы для постов: </w:t>
        <w:br/>
        <w:t>Поделится своими любимыми продуктами, трендами сезона, а также личными историями, связанными с моей профессией.</w:t>
        <w:br/>
        <w:br/>
        <w:t>Видеоконтент</w:t>
        <w:br/>
        <w:t>Мастер-классы: Записывать видеоуроки по макияжу и причёскам, которые можно будет публиковать на YouTube или Instagram. Это поможет мне показать мою экспертность и привлечь новую аудиторию.</w:t>
        <w:br/>
        <w:br/>
        <w:t>Трансляции в прямом эфире: Проводить живые эфиры, где буду отвечать на вопросы подписчиков, демонстрировать техники и делиться советами.</w:t>
        <w:br/>
        <w:br/>
        <w:t>Блог и статьи</w:t>
        <w:br/>
        <w:t>Ведение блога: Написать статьи о последних трендах в макияже и причёсках, а также о том, как выбрать стиль в зависимости от типа лица и волос.</w:t>
        <w:br/>
        <w:br/>
        <w:t>Гостевые посты: Сотрудничать с другими блогерами или сайтами, чтобы писать статьи на их платформах, что поможет мне расширить аудиторию.</w:t>
        <w:br/>
        <w:br/>
        <w:t>Визуальная идентичность</w:t>
        <w:br/>
        <w:br/>
        <w:t>Единый стиль: Разработать единый визуальный стиль для моего контента — цветовую палитру, шрифты и оформление изображений.</w:t>
        <w:br/>
        <w:br/>
        <w:t xml:space="preserve"> Логотип и фирменный стиль: мне надо доработать логотип. Это поможет сделать мой бренд более узнаваемым.</w:t>
        <w:br/>
        <w:br/>
        <w:t>Участие в мероприятиях</w:t>
        <w:br/>
        <w:t>Мастер-классах и семинарах: Организовать или участвовать в мероприятиях, где смогу продемонстрировать свои навыки и познакомиться с потенциальными клиентами.</w:t>
        <w:br/>
        <w:br/>
        <w:t xml:space="preserve">Сотрудничество с другими специалистами: начать более активней работать с фотографами, дизайнерами одежды или блогерами для создания совместных проектов. </w:t>
        <w:br/>
        <w:br/>
        <w:t>Трансляция ценностей</w:t>
        <w:br/>
        <w:br/>
        <w:t>Личный бренд: Делится своими ценностями и философией работы. Рассказать о том, что для меня важно в профессии, как я отношусь к устойчивому развитию и этическим аспектам в индустрии красоты.</w:t>
        <w:br/>
        <w:br/>
        <w:t xml:space="preserve"> Истории клиентов: Публиковать чаще отзывы и истории клиентов, показывая, как моя работа помогла мне изменить жизнь к лучшему.</w:t>
        <w:br/>
        <w:br/>
        <w:t>Обратная связь</w:t>
        <w:br/>
        <w:br/>
        <w:t>Анализ результатов: Постоянно анализировать результаты моих действий — какие посты вызывают больше откликов, какие видео смотрят чаще. Это поможет мне корректировать стратегию.</w:t>
        <w:br/>
        <w:br/>
        <w:t>Самоанализ</w:t>
        <w:br/>
        <w:br/>
        <w:t>2. ⁠1. Введение</w:t>
        <w:br/>
        <w:br/>
        <w:t>Я занимаюсь причёсками и макияжем, и это не просто моя работа, а настоящее призвание. Я постоянно обучаюсь, чтобы улучшить свои навыки и оставаться на пике моды и технологий в индустрии красоты.</w:t>
        <w:br/>
        <w:br/>
        <w:t>3. ⁠2. Мои сильные стороны</w:t>
        <w:br/>
        <w:br/>
        <w:t>• Творческий подход: Я обладаю хорошим чувством стиля и могу создавать уникальные образы, которые подчеркивают индивидуальность клиентов.</w:t>
        <w:br/>
        <w:t>• Коммуникабельность: Я легко нахожу общий язык с клиентами, что помогает мне лучше понять их желания и потребности.</w:t>
        <w:br/>
        <w:br/>
        <w:t xml:space="preserve">  Постоянное обучение: </w:t>
        <w:br/>
        <w:t>• ⁠Я активно участвую в мастер-классах и семинарах, что позволяет мне быть в курсе последних трендов и техник.</w:t>
        <w:br/>
        <w:t>• Технические навыки: Я уверенно владею различными техниками укладки и макияжа, что позволяет мне предлагать клиентам разнообразные варианты.</w:t>
        <w:br/>
        <w:br/>
        <w:t>3. Области для улучшения</w:t>
        <w:br/>
        <w:br/>
        <w:t>• Управление временем: Иногда мне не хватает навыков эффективного планирования рабочего времени, что может приводить к задержкам.</w:t>
        <w:br/>
        <w:br/>
        <w:t>Маркетинг и продвижение: Я хочу улучшить свои навыки в области маркетинга, чтобы более эффективно продвигать свои услуги и привлекать новых клиентов.</w:t>
        <w:br/>
        <w:t>• Работа с критикой: Мне нужно научиться более конструктивно воспринимать критику и использовать её для своего развития.</w:t>
        <w:br/>
        <w:br/>
        <w:t>4. Цели на будущее</w:t>
        <w:br/>
        <w:br/>
        <w:t>• Повышение квалификации: Я планирую пройти курсы по новым техникам макияжа и укладки, чтобы расширить свои возможности.</w:t>
        <w:br/>
        <w:br/>
        <w:t>• Создание портфолио: Я хочу создать профессиональное портфолио своих работ, чтобы продемонстрировать свои навыки потенциальным клиентам.</w:t>
        <w:br/>
        <w:br/>
        <w:t>• Развитие личного бренда: в социальных сетях, чтобы увеличить свою узнаваемость и привлечь больше клиентов.</w:t>
        <w:br/>
        <w:br/>
        <w:t>5. Заключение</w:t>
        <w:br/>
        <w:br/>
        <w:t>Самоанализ помогает мне осознать свои сильные и слабые стороны, а также ставить перед собой конкретные цели.</w:t>
        <w:br/>
        <w:t>Это поможет вам получать рекомендации и расширять клиентскую базу.</w:t>
        <w:br/>
        <w:br/>
        <w:t>7. Планирование расписания</w:t>
        <w:br/>
        <w:t xml:space="preserve">   – Оптимизировать своё расписание так, чтобы максимально эффективно использовать время для работы с клиентами. </w:t>
        <w:br/>
        <w:br/>
        <w:t>Рассмотреть возможность внедрения онлайн-записи.</w:t>
        <w:br/>
        <w:t xml:space="preserve">   – Установить лимиты на количество клиентов в день, чтобы обеспечить качественное обслуживание.</w:t>
        <w:br/>
        <w:br/>
        <w:t>8. Обратная связь и улучшение сервиса</w:t>
        <w:br/>
        <w:t xml:space="preserve">   – Регулярно собирать отзывы от клиентов и анализировать их для улучшения качества услуг.</w:t>
        <w:br/>
        <w:br/>
        <w:t xml:space="preserve">   – Внедрить систему обратной связи: анкеты после обслуживания, опросы о качестве услуг.</w:t>
        <w:br/>
        <w:br/>
        <w:t>Долгосрочная стратегия</w:t>
        <w:br/>
        <w:br/>
        <w:t>1. Обучение и развитие</w:t>
        <w:br/>
        <w:t xml:space="preserve">   – Постоянно повышать квалификацию: посещать курсы, семинары и тренинги. Чем я и занимаюсь!🤣 </w:t>
        <w:br/>
        <w:t>Это поможет оставаться на пике актуальности и предлагать клиентам лучшие услуги.</w:t>
        <w:br/>
        <w:br/>
        <w:t>2. Расширение услуг</w:t>
        <w:br/>
        <w:t xml:space="preserve">   – Рассмотреть возможность добавления новых услуг, таких как обучение макияжу, продажа косметических средств или создание собственных коллекций.</w:t>
        <w:br/>
        <w:br/>
        <w:t>3. Формирование команды</w:t>
        <w:br/>
        <w:t xml:space="preserve">   – При росте клиентской базы подумать о расширении команды: привлечение помощников или других специалистов для работы на мероприятиях.</w:t>
        <w:br/>
        <w:br/>
        <w:t>Итог</w:t>
        <w:br/>
        <w:br/>
        <w:t>Следуя этому сценарию, я смогу не только продвигаться по карьерной лестнице, но и создать устойчивую клиентскую базу, которая будет записываться на мои услуги на год вперёд.</w:t>
        <w:br/>
        <w:br/>
        <w:br/>
        <w:t>Моя дорогая, я вроде ответила на все вопросы, которые мне нужно доработать было. Если, я ещё что-то упустила и тебя не затруднит, с удовольствием доделаю хвосты! Это надо мне я хочу по максимуму взять с обучения. Прости за большой объем информации и благодарю за обратную связь!❤️🌹♥️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