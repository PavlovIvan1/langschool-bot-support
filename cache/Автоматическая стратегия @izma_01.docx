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Что покупают?  - покупают товары благодаря  моим рекомендациям (рекламе)</w:t>
        <w:br/>
        <w:t xml:space="preserve">Кто покупает?  -женщины </w:t>
        <w:br/>
        <w:t>Почему покупают?- хотят выглядеть так же как я ,ухоженная кожа,фигура и т.п ,доверяют и мотивируются</w:t>
        <w:br/>
        <w:t xml:space="preserve">Когда покупают? - когда готовы стать лучше </w:t>
        <w:br/>
        <w:t>Где покупают? -у брендов которых я рекламирую .                                                                                                                                     Далее определяем портрет этого сегмента</w:t>
        <w:br/>
        <w:br/>
        <w:t xml:space="preserve">Пол: женщины </w:t>
        <w:br/>
        <w:t xml:space="preserve">Возраст: 18-40 лет </w:t>
        <w:br/>
        <w:t>Место проживания: Россия ,СНГ</w:t>
        <w:br/>
        <w:t xml:space="preserve">Доход: от 0 (мамочки в декрете ) до 300-500 т.р </w:t>
        <w:br/>
        <w:t xml:space="preserve">Сфера деятельности: декрет ,женщины в найме и женщины предприниматели </w:t>
        <w:br/>
        <w:t xml:space="preserve">Цель покупки услуги/товара: понравилось,полезный совет </w:t>
        <w:br/>
        <w:t>Почему покупает? Какие боли/проблемы закрывает продукт? экономия,решила личную проблему с внешностью ,стала счастливее )</w:t>
        <w:br/>
        <w:t>Какие вопросы задают такие клиенты чаще всего? такие покупатели чаще всего хотят знать чем ты пользуешься из ухода ,какой образ жизни ведешь и чем интересуешься .</w:t>
        <w:br/>
        <w:t xml:space="preserve">Какие страхи и сомнения могут отталкивать клиентов от покупки товара или услуги вашего клиента? </w:t>
        <w:br/>
        <w:t>Какие боли?  зря повелась на рекламу как всегда ,у меня нет на это денег или времени .</w:t>
        <w:br/>
        <w:t xml:space="preserve">Факторы принятия решения о покупке: мотивация </w:t>
        <w:br/>
        <w:t xml:space="preserve">Какой результат человек получит, если придёт к вам?/Посмотрит ваш блог?  найдет полезный совет или лайфхаки </w:t>
        <w:br/>
        <w:t>Глобальные потребности? человек который пришел ко мне в блог хочет  хорошо выглядеть хочет зарабатывать хочет быть проявленным</w:t>
        <w:br/>
        <w:t xml:space="preserve">Как использовать информацию в соцсетях? темы в соц сетях могут быть как " базовый уход за лицом каждой женщины" полезные привычки моего дня " "как всегда хорошо выглядеть даже с двумя маленькими детьми дома " "как я научилась экономить и еще при этом зарабатывать на китае " "мои любимые уходы за лицом " "как я востанавливаю себя после вторых родов "  </w:t>
        <w:br/>
        <w:t>Как вы можете развеять  боли/страхи в роликах?  я могу делать контент на личном примере и показывать что с работало а что нет ,тем самым я буду потихоньку вызывать доверие у своей аудитории и привлекать новую.</w:t>
        <w:br/>
        <w:br/>
      </w:r>
      <w:r>
        <w:rPr>
          <w:b/>
        </w:rPr>
        <w:t>Рубрики к видео</w:t>
      </w:r>
      <w:r>
        <w:br/>
        <w:br/>
        <w:t xml:space="preserve">-Бьюти распаковки </w:t>
        <w:br/>
        <w:t xml:space="preserve">-Разговорная рублика про женские темки </w:t>
        <w:br/>
        <w:t xml:space="preserve">-места для отдыха </w:t>
        <w:br/>
        <w:t xml:space="preserve">-спорт ,питание </w:t>
        <w:br/>
        <w:t xml:space="preserve">- книги </w:t>
        <w:br/>
        <w:t xml:space="preserve">-путешествия </w:t>
        <w:br/>
        <w:t xml:space="preserve">-мечты /цели </w:t>
        <w:br/>
        <w:t xml:space="preserve">-про материнство </w:t>
        <w:br/>
        <w:t xml:space="preserve">-саморазвитие /мотивация </w:t>
        <w:br/>
        <w:t xml:space="preserve">-юмор </w:t>
        <w:br/>
        <w:t xml:space="preserve">-мемы </w:t>
        <w:br/>
        <w:t xml:space="preserve">-советы для красоты /Бьюти </w:t>
        <w:br/>
        <w:t xml:space="preserve">-здоровье / полезные привычки </w:t>
        <w:br/>
        <w:t>-процедуры косметолога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1.У меня есть небольшой опыт  по ведению инстаграм , съемка рилс и работа с монтажом.</w:t>
        <w:br/>
        <w:t>2. Хочу внедрить в свой блог красоту ,медийность ,относится к блогу как к работе 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