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t>Задание не сдано</w:t>
        <w:br/>
        <w:br/>
      </w:r>
      <w:r>
        <w:rPr>
          <w:b/>
        </w:rPr>
        <w:t>Моя целевая аудитория</w:t>
      </w:r>
      <w:r>
        <w:br/>
        <w:br/>
        <w:t>Задание не сдано</w:t>
        <w:br/>
        <w:br/>
      </w:r>
      <w:r>
        <w:rPr>
          <w:b/>
        </w:rPr>
        <w:t>Рубрики к видео</w:t>
      </w:r>
      <w:r>
        <w:br/>
        <w:br/>
        <w:t xml:space="preserve">1. </w:t>
        <w:br/>
        <w:t xml:space="preserve">🤍Alina Saldaeva </w:t>
        <w:br/>
        <w:t xml:space="preserve">- харизма, энергетика </w:t>
        <w:br/>
        <w:t xml:space="preserve">- простота роликов </w:t>
        <w:br/>
        <w:t xml:space="preserve">- то, как она красиво рекламирует разные бренды </w:t>
        <w:br/>
        <w:t xml:space="preserve"> 🤍Лина Абрикосова </w:t>
        <w:br/>
        <w:t xml:space="preserve">-харизма </w:t>
        <w:br/>
        <w:t xml:space="preserve">-её отношение с семьей (то, как она снимает ролики даже) </w:t>
        <w:br/>
        <w:t xml:space="preserve">- красота </w:t>
        <w:br/>
        <w:t xml:space="preserve">- её дух, характер и простота </w:t>
        <w:br/>
        <w:t xml:space="preserve">🤍Адель Вейгель </w:t>
        <w:br/>
        <w:t>- красота</w:t>
        <w:br/>
        <w:t xml:space="preserve">- подача роликов, простота </w:t>
        <w:br/>
        <w:t xml:space="preserve">- её стиль </w:t>
        <w:br/>
        <w:t xml:space="preserve">- её энергетика и не пробивной характер </w:t>
        <w:br/>
        <w:t xml:space="preserve">🤍Katti.eyes </w:t>
        <w:br/>
        <w:t>- простота</w:t>
        <w:br/>
        <w:t xml:space="preserve">-её внешность (глаза) </w:t>
        <w:br/>
        <w:t xml:space="preserve">- энергетика, харизма </w:t>
        <w:br/>
        <w:t xml:space="preserve">- идеи для видео раньше у нее брала всегда (с машиной где снимала) </w:t>
        <w:br/>
        <w:t>🤍и конечно наша Ариночка</w:t>
        <w:br/>
        <w:t>-энергетика</w:t>
        <w:br/>
        <w:t xml:space="preserve">-харизма и простота </w:t>
        <w:br/>
        <w:t xml:space="preserve">-её стиль </w:t>
        <w:br/>
        <w:t>-то, как она всё с живыми эмоциями рассказывает и даже со словами паразитами может - это естественно)</w:t>
        <w:br/>
        <w:br/>
        <w:t xml:space="preserve">2. -лайфхаки с одеждой </w:t>
        <w:br/>
        <w:t xml:space="preserve">-лайфхаки с макияжем </w:t>
        <w:br/>
        <w:t xml:space="preserve">-лайфхаки по рилсам </w:t>
        <w:br/>
        <w:t xml:space="preserve">-мотивационные видео (почему именно сейчас надо начать снимать) </w:t>
        <w:br/>
        <w:t xml:space="preserve">- истории про семью </w:t>
        <w:br/>
        <w:t xml:space="preserve">- истории в отношениях </w:t>
        <w:br/>
        <w:t xml:space="preserve">- истории с подругами </w:t>
        <w:br/>
        <w:t xml:space="preserve">- жизненные истории, которые случались </w:t>
        <w:br/>
        <w:br/>
        <w:t xml:space="preserve">3. </w:t>
        <w:br/>
        <w:t xml:space="preserve">- Мотивационные ролики, но адаптировать про отношение к себе, почему важно реагировать на проблему позитивно и прочее. </w:t>
        <w:br/>
        <w:t>- снимать истории с отношениями (например, парень сделал сегодня то, чего не делал никогда)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>Задание не сдано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t>Задание не сдано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