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</w:t>
        <w:br/>
        <w:t xml:space="preserve">• я сняла страх перед камерой, начала проявляться в инстаграмм, соцсетях говорящей головой, разговариваю без страха осуждения </w:t>
        <w:br/>
        <w:t xml:space="preserve">• еженедельно публикую 3 рилс в неделю и через день сторис </w:t>
        <w:br/>
        <w:t xml:space="preserve">• начали поступать заявки и на фото/видео и по оформлению продуктов по проекту стабильно и регулярно </w:t>
        <w:br/>
        <w:t>• после того как стабильно будут поступать заявки, подниму средний чек за час в два раза</w:t>
        <w:br/>
        <w:t xml:space="preserve">• понять как вести инстаграм </w:t>
        <w:br/>
        <w:t xml:space="preserve">• переупаковать страницу </w:t>
        <w:br/>
        <w:t>• рилс набирают тысячи просмотров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 Что у меня уже есть: • Стиль кэжуал (джинсы, кофты, рубашки, футболки) иногда деловой (пиджаки, костюмы, деловые образы). • Подача пока в основном картинками, сторисами, риллсы редко, выходить говорящей головой до сих пор сложно. • Экспертность есть банковских продуктах, ещё в воспитании возможно и в фото/видео, но здесь в последнем не хочу показывать супер полезность, такого в инст достаточно. • Отличительные черты - то что занимаюсь разноплановыми деятельностями и ещё подключила курьерство, чтоб выживать, пока не пойдут клиенты самостоятельно. • Фишка - затрудняюсь ответить</w:t>
        <w:br/>
        <w:t xml:space="preserve"> 2 Что хочу внедрить: переделаю аватарку, сделаю более крупнее, где видно лицо, попробую найти свой стиль в одежде, чтоб ассоциироваться и по деловому, но креативно. Хочу снимать распаковки и места куда хожу сама и с детьми. Медийность не знаю, как будто страх есть идти в это, но как будто всё пространство говорит, что нужно. Буду выходить говорящий головой и записывать риллсы со своим голосом. Для кого-то это обычно, я буду только внедрять это. Буду показывать свои семейные ценности, что воспитываю детей двоих одна и тд, помогаю родителям, поддерживаю связь с родственниками и тд. Развиваться в фото, видео, искать свой уникальный стиль, чтоб ко мне обращались именно по тому продукту, кот я буду предлагать, а не то, что приходит хаотично и всё подряд сейчас.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 xml:space="preserve">Мои цели на обучение </w:t>
        <w:br/>
        <w:br/>
        <w:t xml:space="preserve">✅ Снять 15 роликов до окончания обучения по рекомендациям курса </w:t>
        <w:br/>
        <w:t xml:space="preserve">✅ Проводить по две стабильные съемки в неделю, научиться удерживать старых клиентов </w:t>
        <w:br/>
        <w:t xml:space="preserve">✅ Регулярно вести сторис, каждый день или через день </w:t>
        <w:br/>
        <w:t xml:space="preserve">✅ Регулярно постить рилс по три в неделю </w:t>
        <w:br/>
        <w:t xml:space="preserve">✅ Найти своё позиционирование </w:t>
        <w:br/>
        <w:t xml:space="preserve">✅ Пройти всё обучение за время курса </w:t>
        <w:br/>
        <w:t>✅ Выполнить все задания</w:t>
        <w:br/>
        <w:t xml:space="preserve">✅ Общаться в командном чате каждый день, начать проявляться везде и проговаривать свои затыки </w:t>
        <w:br/>
        <w:t>✅ Прописать стратегию ведения своей страницы</w:t>
        <w:br/>
        <w:t>✅ Научиться соединять все свои сферы и выйти наконец из тени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