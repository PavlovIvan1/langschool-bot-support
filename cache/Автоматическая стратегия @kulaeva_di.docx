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 xml:space="preserve">•я научилась быть интересной и полезной для аудитории </w:t>
        <w:br/>
        <w:t xml:space="preserve">•проработала страхи и перестала стесняться камеры и своих подписчиков </w:t>
        <w:br/>
        <w:t>•заработала 100.000</w:t>
        <w:br/>
        <w:t xml:space="preserve">•научилась работать и не выгорать </w:t>
        <w:br/>
        <w:t xml:space="preserve">•набрала 10.000 подписчиках </w:t>
        <w:br/>
        <w:t>•мои услуги востребованы</w:t>
        <w:br/>
        <w:br/>
      </w:r>
      <w:r>
        <w:rPr>
          <w:b/>
        </w:rPr>
        <w:t>Моя целевая аудитория</w:t>
      </w:r>
      <w:r>
        <w:br/>
        <w:br/>
        <w:t xml:space="preserve">ЦА для смм-специлиста </w:t>
        <w:br/>
        <w:t xml:space="preserve"> </w:t>
        <w:br/>
        <w:t xml:space="preserve">Что покупают?  </w:t>
        <w:br/>
        <w:t xml:space="preserve">консультацию специалиста </w:t>
        <w:br/>
        <w:t xml:space="preserve">обучение смм, съемки и монтажа </w:t>
        <w:br/>
        <w:t xml:space="preserve">услуги смм-менеджера </w:t>
        <w:br/>
        <w:br/>
        <w:t xml:space="preserve">Кто покупает? </w:t>
        <w:br/>
        <w:t xml:space="preserve">предприниматель </w:t>
        <w:br/>
        <w:t xml:space="preserve">начинающий смм-менеджер </w:t>
        <w:br/>
        <w:t>фрилансер</w:t>
        <w:br/>
        <w:br/>
        <w:t xml:space="preserve">Почему покупают? </w:t>
        <w:br/>
        <w:t xml:space="preserve">Нужны базовые, структурированные знания «с нуля». Хотят освоить навык для себя или чтобы начать карьеру. </w:t>
        <w:br/>
        <w:t>Столкнулся с конкретной сложной проблемой (падение охватов, сложный клиент, непонятная аналитика). Нужен совет опытного коллеги.</w:t>
        <w:br/>
        <w:t>Нужно обучение для своей команды.</w:t>
        <w:br/>
        <w:t xml:space="preserve">Нужно продвижение бизнеса через соцсети </w:t>
        <w:br/>
        <w:br/>
        <w:t xml:space="preserve">Когда покупают? </w:t>
        <w:br/>
        <w:t>Консультация: В момент «ступора» или кризиса — «не могу решить проблему сам», «клиент угрожает уйти», «запускаюсь и боюсь».</w:t>
        <w:br/>
        <w:t>Обучение: Когда принято решение «хочу в SMM» и нужен быстрый старт. Когда появляется новая цель (хочу брать дорогие проекты) или возникает запрос на новый навык.</w:t>
        <w:br/>
        <w:t xml:space="preserve">Услуги смм-менеджера: Запуск нового продукта или бренда. Когда попытка вести соцсети без навыков проваливается. Когда нужно привлечь новых клиентов. </w:t>
        <w:br/>
        <w:br/>
        <w:t xml:space="preserve">Где покупают? </w:t>
        <w:br/>
        <w:t xml:space="preserve">Соцсети </w:t>
        <w:br/>
        <w:t xml:space="preserve">По рекомендации знакомых </w:t>
        <w:br/>
        <w:br/>
        <w:br/>
        <w:t xml:space="preserve">Портрет этого сегмента: </w:t>
        <w:br/>
        <w:br/>
        <w:t xml:space="preserve">Пол: мужской. женский. </w:t>
        <w:br/>
        <w:br/>
        <w:t xml:space="preserve">Возраст: 20-40 лет </w:t>
        <w:br/>
        <w:br/>
        <w:t xml:space="preserve">Место проживания: Северная Осетия-Алания </w:t>
        <w:br/>
        <w:br/>
        <w:t xml:space="preserve">Доход: </w:t>
        <w:br/>
        <w:t xml:space="preserve">50.000 - 200.000 (курс, услуги смм-менеджера) </w:t>
        <w:br/>
        <w:t xml:space="preserve">люди с низким доходом могут позволить себе консультации </w:t>
        <w:br/>
        <w:br/>
        <w:t xml:space="preserve">Сфера деятельности: </w:t>
        <w:br/>
        <w:t xml:space="preserve">Услуги смм-менеджера могут понадобиться в любой сфере деятельности. </w:t>
        <w:br/>
        <w:t xml:space="preserve">Курсы и обучение для фрилансеров, смм специалистов и тех, кто хочет продвигать себя самостоятельно </w:t>
        <w:br/>
        <w:br/>
        <w:t xml:space="preserve">Цель покупки услуги/товара: </w:t>
        <w:br/>
        <w:t xml:space="preserve">Увеличить продажи. </w:t>
        <w:br/>
        <w:t xml:space="preserve">Повысить узнаваемость бренда и доверие </w:t>
        <w:br/>
        <w:t xml:space="preserve">Эффективно масштабировать бизнес </w:t>
        <w:br/>
        <w:t xml:space="preserve">Сэкономить время </w:t>
        <w:br/>
        <w:br/>
        <w:t>Почему покупает? Какие боли/проблемы закрывает продукт?</w:t>
        <w:br/>
        <w:t xml:space="preserve">Осознание, что клиенты уходят к более продвинутым конкурентам. </w:t>
        <w:br/>
        <w:t>Страх отстать от трендов.</w:t>
        <w:br/>
        <w:t xml:space="preserve">Все время уходит на контент, не хватает на бизнес. </w:t>
        <w:br/>
        <w:t>Неумение говорить с аудиторией на современном языке.</w:t>
        <w:br/>
        <w:t xml:space="preserve">SMM-специалист в течение года самостоятельно набирается опыта, но не видит карьерного и финансового роста. </w:t>
        <w:br/>
        <w:br/>
        <w:t>Какие вопросы задают такие клиенты чаще всего?</w:t>
        <w:br/>
        <w:t>С чего начать? Какой путь самый быстрый и правильный?</w:t>
        <w:br/>
        <w:t>Как собрать первое портфолио без опыта и найти первых клиентов?</w:t>
        <w:br/>
        <w:t>Какие навыки и программы нужны для старта?</w:t>
        <w:br/>
        <w:t>Из чего складывается зарплата? Сколько можно реально зарабатывать на старте?</w:t>
        <w:br/>
        <w:t>Почему падают охваты? Как адаптироваться к новым алгоритмам?</w:t>
        <w:br/>
        <w:t xml:space="preserve">Как SMM поможет именно моему бизнесу? Что я получу? </w:t>
        <w:br/>
        <w:t xml:space="preserve">Сколько денег я заработаю благодаря соцсетям? Как быстро будет результат? </w:t>
        <w:br/>
        <w:t>Покажите ваши кейсы и результаты по проектам, похожим на мой.</w:t>
        <w:br/>
        <w:br/>
        <w:t>Какие страхи и сомнения могут от та лкивать клиентов от</w:t>
        <w:br/>
        <w:t>покупки товара или услуги вашего клиента?</w:t>
        <w:br/>
        <w:t>Дорого и не окупается.</w:t>
        <w:br/>
        <w:t>Бюджет уйдет впустую, а результата не будет.</w:t>
        <w:br/>
        <w:t>Непонимание за что платят, кажется, что работа простая .</w:t>
        <w:br/>
        <w:t>Этот бизнес не для соцсетей.</w:t>
        <w:br/>
        <w:t xml:space="preserve">Страх купить курс с информацией, которая не стоит своих денег. </w:t>
        <w:br/>
        <w:br/>
        <w:t xml:space="preserve">Факторы принятия решения о покупке: </w:t>
        <w:br/>
        <w:t>портфолио с кейсами.</w:t>
        <w:br/>
        <w:t xml:space="preserve">опыт и репутация специалиста. </w:t>
        <w:br/>
        <w:t>понятный план работы.</w:t>
        <w:br/>
        <w:br/>
        <w:t>Какой результат человек получит, если придёт к вам?/Посмотрит ваш блог?</w:t>
        <w:br/>
        <w:t>увеличение продаж.</w:t>
        <w:br/>
        <w:t xml:space="preserve">рост узнаваемости. </w:t>
        <w:br/>
        <w:t xml:space="preserve">план продвижения. </w:t>
        <w:br/>
        <w:t xml:space="preserve">полезную информацию для самостоятельного продвижения </w:t>
        <w:br/>
        <w:t xml:space="preserve">получит базовые знания съемки и монтажа </w:t>
        <w:br/>
        <w:br/>
        <w:t xml:space="preserve">Глобальные потребности: </w:t>
        <w:br/>
        <w:t xml:space="preserve">уверенность и снятие неопределенности </w:t>
        <w:br/>
        <w:t xml:space="preserve">рост и развитие </w:t>
        <w:br/>
        <w:t>свобода и ресурс времени</w:t>
        <w:br/>
        <w:t xml:space="preserve">владение информацией и умение ею пользоваться </w:t>
        <w:br/>
        <w:br/>
        <w:t xml:space="preserve">Как использовать ситуацию в соцсетях? </w:t>
        <w:br/>
        <w:t>Ответы на частые вопросы.</w:t>
        <w:br/>
        <w:t xml:space="preserve">Короткие советы, чек листы ( 5 ошибок рилс ), шаблоны. </w:t>
        <w:br/>
        <w:t xml:space="preserve">показывать до/после </w:t>
        <w:br/>
        <w:t xml:space="preserve">разбор рилсов </w:t>
        <w:br/>
        <w:t xml:space="preserve">почему важно «быть в тренде»  </w:t>
        <w:br/>
        <w:br/>
        <w:t>Как вы можете развеять боли/страхи в роликах?</w:t>
        <w:br/>
        <w:t>«Почему ваши соцсети не продают? 3 ошибки, которые совершают 90% бизнесов»</w:t>
        <w:br/>
        <w:t>«Как выглядит первый месяц работы со мной? Показываю пошагово»</w:t>
        <w:br/>
        <w:t>«Если у вас остались сомнения — задайте мне один вопрос в комментариях, и я сниму его за 60 секунд в следующем ролике»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1. - Знания в сфере смм, съемки и монтажа </w:t>
        <w:br/>
        <w:t xml:space="preserve">    - Образование Испании</w:t>
        <w:br/>
        <w:t xml:space="preserve">    - Опыт проживания заграницей </w:t>
        <w:br/>
        <w:t xml:space="preserve">    - Знание 5 языков </w:t>
        <w:br/>
        <w:t xml:space="preserve">    - Знания в макияже </w:t>
        <w:br/>
        <w:t xml:space="preserve">    - Навыки рисования </w:t>
        <w:br/>
        <w:t xml:space="preserve">    - Личность, искренность </w:t>
        <w:br/>
        <w:t xml:space="preserve">    - Ценности </w:t>
        <w:br/>
        <w:t xml:space="preserve">    - Коммуникативные навыки </w:t>
        <w:br/>
        <w:br/>
        <w:t xml:space="preserve">2. Хочу внедрить: </w:t>
        <w:br/>
        <w:t xml:space="preserve">   - Красивую картинку</w:t>
        <w:br/>
        <w:t xml:space="preserve">   - Медийность </w:t>
        <w:br/>
        <w:t xml:space="preserve">   - Кейсы </w:t>
        <w:br/>
        <w:t xml:space="preserve">   - Речь и голос</w:t>
        <w:br/>
        <w:t xml:space="preserve">   - Выступления перед публикой</w:t>
        <w:br/>
        <w:t xml:space="preserve">   - Трансляция обучений </w:t>
        <w:br/>
        <w:t xml:space="preserve">   - Звездные кейсы</w:t>
        <w:br/>
        <w:t xml:space="preserve">   - Интересная подача материала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 xml:space="preserve">• снимать 1 ролик в день </w:t>
        <w:br/>
        <w:t xml:space="preserve">• отправить минимум 5 роликов на проверку </w:t>
        <w:br/>
        <w:t xml:space="preserve">• найти минимум 2 клиентов на ведение </w:t>
        <w:br/>
        <w:t>• снять видео на своей работе ( цветочный салон )</w:t>
        <w:br/>
        <w:t xml:space="preserve">• сделать прогрев на продажи своих услуг </w:t>
        <w:br/>
        <w:t xml:space="preserve">• найти свой стиль ведения блога </w:t>
        <w:br/>
        <w:t xml:space="preserve">• изменить подачу себя </w:t>
        <w:br/>
        <w:t>• выполнить все задания курса</w:t>
        <w:br/>
        <w:t xml:space="preserve">• отправлять видеоролики в командный чат </w:t>
        <w:br/>
        <w:t xml:space="preserve">• регулярно вести сторис 5 раз в неделю, используя техники из курса </w:t>
        <w:br/>
        <w:t>• выкладывать 1 рилс каждый день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