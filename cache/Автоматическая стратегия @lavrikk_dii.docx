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Пример для лайф блогера, продюсера Рилс и UGC креатора</w:t>
        <w:br/>
        <w:br/>
        <w:t>1. Что покупают?</w:t>
        <w:br/>
        <w:t>Консультации и услуги специалиста продюсера рилс</w:t>
        <w:br/>
        <w:br/>
        <w:t>Мини-гайд (который я сделаю в конце курса, как все сделаю и буду уверена в себе) «как начать мультиканальный блог с нуля и вести его в кайф» (не только в инсте, но и тикток, ютуб)</w:t>
        <w:br/>
        <w:br/>
        <w:t>Рекламу (товаров с вб, озона, реклама профилей)</w:t>
        <w:br/>
        <w:br/>
        <w:t>UGC - бренды покупают мои видео или сотрудничают по бартеру</w:t>
        <w:br/>
        <w:br/>
        <w:t>Кто покупает?</w:t>
        <w:br/>
        <w:br/>
        <w:t>Женщины 20–45 лет (80%) и мужчины (основной сегмент)</w:t>
        <w:br/>
        <w:br/>
        <w:t>Почему покупают?</w:t>
        <w:br/>
        <w:t>Потому что видят мой реальный кейс, как я сама была новичком, поэтому есть доверие</w:t>
        <w:br/>
        <w:br/>
        <w:t>Когда покупают?</w:t>
        <w:br/>
        <w:t xml:space="preserve">Когда чувствуют потребность в блоге, когда понимают, что хотят проявляться и не хотят сидеть в тени. А эксперты (блогеры) покупают услуги продюсера, когда не хотят/не могут/не понимают какую стратегию в блоге выстроить </w:t>
        <w:br/>
        <w:br/>
        <w:t>Где покупают?</w:t>
        <w:br/>
        <w:t>Соцсети (инста, тикток, из них переходят в тг канал)</w:t>
        <w:br/>
        <w:br/>
        <w:t>2. Далее определяем портрет этого сегмента</w:t>
        <w:br/>
        <w:t>Пол: мужской, женский</w:t>
        <w:br/>
        <w:t>Возраст: 20-45 (основной сегмент)</w:t>
        <w:br/>
        <w:t>Место проживания: вся Россия, СНГ (Казахстан, Беларусь и тд), также возможно Европа и другие страны</w:t>
        <w:br/>
        <w:t>Крупные города (Москва, Санкт-Петербург, Казань, Новосибирск и др.)</w:t>
        <w:br/>
        <w:t>Пригороды, малые города, поселки</w:t>
        <w:br/>
        <w:t>Спрос есть и в крупных и в маленьких городах, тк блог можно вести где и откуда угодно.</w:t>
        <w:br/>
        <w:t>В небольших городах чаще боятся начинать, тк боятся мнения знакомых и близких, но это не проблема, тк можно завести новую страницу.</w:t>
        <w:br/>
        <w:br/>
        <w:t>Доход:</w:t>
        <w:br/>
        <w:t>Средний доход (50 000 – 170 000 руб.)</w:t>
        <w:br/>
        <w:t>Люди с низким доходом обычно не могут позволить себе все услуги рилс продюсера, но могут взять одну или две, или, например, платные гайды или видео уроки по монтажу с применением ИИ.</w:t>
        <w:br/>
        <w:t>Люди с высоким доходом могут позволить себе полное ведение блога под ключ (если действующий эксперт ведет/вел соц сети) и/или расширенный гайд по ведению блога с 0 (эксперт, но работал(ет) по сарафанному радио).</w:t>
        <w:br/>
        <w:br/>
        <w:t>Сфера деятельности:</w:t>
        <w:br/>
        <w:t xml:space="preserve">Офисные сотрудники (менеджеры, HR, администраторы), другие сотрудники найма - педагоги, врачи и тд, которые не хотят уходить из профессии, но хотят увеличить доход с помощью блога, но они не хотят/не успевают </w:t>
        <w:br/>
        <w:t>Фрилансеры, бьюти мастера, психологи, тарологи и все те, кому могут быть полезны услуги продюсера</w:t>
        <w:br/>
        <w:br/>
        <w:t>Цель покупки услуги/товара:</w:t>
        <w:br/>
        <w:t>Если реклама профиля/товаров - привлечь клиентов и покупателей</w:t>
        <w:br/>
        <w:t>UGC - лояльность бренда перед другими людьми</w:t>
        <w:br/>
        <w:t>Услуги продюсера - упаковка аккаунта под ключ и его продвижение для дальнейшей узнаваемости</w:t>
        <w:br/>
        <w:t>мини-гайд - убирает страх ведения блога</w:t>
        <w:br/>
        <w:br/>
        <w:t>Почему покупает? Какие боли/проблемы закрывает продукт?:</w:t>
        <w:br/>
        <w:t>Реклама, UGC - лояльность, узнаваемость бренда или эксперта перед другими людьми</w:t>
        <w:br/>
        <w:t xml:space="preserve">Продюсирование экономит время, тк я буду (если буду😂) вести весь аккаунт </w:t>
        <w:br/>
        <w:t xml:space="preserve">мини-гайд по блогу - человек наконец-то начнет вести блог и </w:t>
        <w:br/>
        <w:t>делать это без страха</w:t>
        <w:br/>
        <w:t>Видят, что мой блог искренний - вызывает доверие</w:t>
        <w:br/>
        <w:br/>
        <w:t>Какие вопросы задают такие клиенты чаще всего?:</w:t>
        <w:br/>
        <w:t>Как начать вести блог и не бояться осуждения?</w:t>
        <w:br/>
        <w:t>Как не стесняться себя на камеру?</w:t>
        <w:br/>
        <w:t>Какие темы освещать в блоге и как найти себя в нем?</w:t>
        <w:br/>
        <w:t>Какие результаты будут у профиля благодаря работе продюсера?</w:t>
        <w:br/>
        <w:t>Сколько роликов будет снято для бренда и в какой срок?</w:t>
        <w:br/>
        <w:t>Сколько будет стоить реклама для товаров? Есть ли услуга бартера?</w:t>
        <w:br/>
        <w:br/>
        <w:t>Какие страхи и сомнения могут отталкивать клиентов от покупки товара или услуги вашего клиента?:</w:t>
        <w:br/>
        <w:t>Продюсер не нужен, я смогу сам вести свой блог и все успевать</w:t>
        <w:br/>
        <w:t>Продюсеров и UGC креаторов очень много, а профи единицы</w:t>
        <w:br/>
        <w:t>Блогером сейчас стать очень трудно, их много, высокая конкуренция</w:t>
        <w:br/>
        <w:t xml:space="preserve">Нужно же снимать себя каждый день и делать этот сценарий, потом еще сложный и долгий монтаж </w:t>
        <w:br/>
        <w:br/>
        <w:t>Факторы принятия решения о покупке:</w:t>
        <w:br/>
        <w:t>Опыт продюсера (сама себе кейс, + обучение Арины, лидера рынка и мнений)</w:t>
        <w:br/>
        <w:t xml:space="preserve">Опыт человека, который сам недавно реанимировал свой блог и начал заново и у него получилось, и он тоже не знал изначально свою уникальность и нишу </w:t>
        <w:br/>
        <w:t xml:space="preserve">Бренды будут решать отправлять мне продукты или нет, платить за UGC контент или нет за качество, скорость и количество видео </w:t>
        <w:br/>
        <w:br/>
        <w:t>Какой результат человек получит, если придёт к вам?/Посмотрит ваш блог?:</w:t>
        <w:br/>
        <w:t>Поймет, что вести блог ≠ стресс, даже если новичок.</w:t>
        <w:br/>
        <w:t xml:space="preserve">Поймет свою уникальность и о чем вести на первое время </w:t>
        <w:br/>
        <w:t>Если человек купит услуги продюсера - получит больше клиентов/полписчиков на свои услуги/товары</w:t>
        <w:br/>
        <w:t xml:space="preserve">Бренды получат лояльность людей к продуктам </w:t>
        <w:br/>
        <w:br/>
        <w:t>Глобальные потребности?:</w:t>
        <w:br/>
        <w:t xml:space="preserve">Чувство уверенности в своем блоге, получать от него удовольствие и 💰 </w:t>
        <w:br/>
        <w:t xml:space="preserve">Для брендов - чтобы о их продуктах узнали как можно больше людей </w:t>
        <w:br/>
        <w:t>Кто будет покупать продюсерские услуги - расширение блога и рекомендация меня как специалиста своим близким</w:t>
        <w:br/>
        <w:br/>
        <w:t>Как использовать информацию в соцсетях?</w:t>
        <w:br/>
        <w:t>Подробно описывать услуги продюсера, давать выбор тарифов (разовая консультация, полное ведение аккаунта, либо монтаж или написание сценариев для роликов).</w:t>
        <w:br/>
        <w:t>Прогрев к мини-гайду в сториз/рилс/тг канале (скидка или бесплатная часть, и сама цена будет символическая за подписку, или что-то такое)</w:t>
        <w:br/>
        <w:t>Убирать страх «а вдруг блог - это не мое» – через свое до/после показывать это в рилсах/постах-каруселях/историях</w:t>
        <w:br/>
        <w:br/>
        <w:t>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 «посылаем наhер мифы о ведении блога»</w:t>
        <w:br/>
        <w:t>Сколько минимум нужно времени и усилий, чтобы вести блог с 0?</w:t>
        <w:br/>
        <w:t>Рубрика «Кейсы моих клиентов как продюсера: было так, стало так»</w:t>
        <w:br/>
        <w:t>Кейсы людей, кто применил мой мини-гайд о начале ведения блога</w:t>
        <w:br/>
        <w:br/>
        <w:t>Примеры тем для блога лайфстайл с примесью Диснея:</w:t>
        <w:br/>
        <w:t>Как выделить время на блог, если работаешь в найме</w:t>
        <w:br/>
        <w:t>Рассказать истории людей, которым помог мини гайд о начале ведения блога</w:t>
        <w:br/>
        <w:t>Секреты популярности Сабрины Карпентер</w:t>
        <w:br/>
        <w:t>здоровые отношения на примере Остина и Элли</w:t>
        <w:br/>
        <w:t>Женская дружба: существует или нет, на примере Майли и Лили, Алекс и Харпер</w:t>
        <w:br/>
        <w:t>Кейсы клиентов, которым помогли мои услуги продюсера</w:t>
        <w:br/>
        <w:t>Нетипичные места Казани, которые завоевали мое сердце</w:t>
        <w:br/>
        <w:t>Зумеры и работа: почему работадатели предвзято настроены?</w:t>
        <w:br/>
        <w:br/>
      </w:r>
      <w:r>
        <w:rPr>
          <w:b/>
        </w:rPr>
        <w:t>Рубрики к видео</w:t>
      </w:r>
      <w:r>
        <w:br/>
        <w:br/>
        <w:t>1. Блогер: @arina_alexx</w:t>
        <w:br/>
        <w:t>Тема: ведение блога</w:t>
        <w:br/>
        <w:t xml:space="preserve">Рубрика: тренды и антитренды Рилс, что делать с 0 в 2025 году, как набрать подписчиков </w:t>
        <w:br/>
        <w:t>Тема: съемка Рилс</w:t>
        <w:br/>
        <w:t>Рубрика: что делать молодым симпатичным девушкам, чтобы стать богатыми, как начать вести блог с 0 в 2025 году</w:t>
        <w:br/>
        <w:t xml:space="preserve">Тема: блог и смм </w:t>
        <w:br/>
        <w:t>Рубрика: путь с 0 (закрепленные истории)</w:t>
        <w:br/>
        <w:t xml:space="preserve">Тема: отношения </w:t>
        <w:br/>
        <w:t>Рубрика: спать раздельно (в закрепленных историях)</w:t>
        <w:br/>
        <w:t>Тема: курс по Рилс</w:t>
        <w:br/>
        <w:t>Рубрика: шок-кейсы, отзывы об обучении</w:t>
        <w:br/>
        <w:t>Для себя в блог могу взять съемку трендовых Рилс и оформить актуальное «путь с 0»</w:t>
        <w:br/>
        <w:br/>
        <w:t>2. Блогер: @_ritmoo_</w:t>
        <w:br/>
        <w:t xml:space="preserve">Тема: образы </w:t>
        <w:br/>
        <w:t>Рубрика: аутфиты на свидание/прогулка по Риму/Парижу/Собчак в стиле нулевых</w:t>
        <w:br/>
        <w:t>Тема: макияж</w:t>
        <w:br/>
        <w:t>Рубрика: /макияж на свидание/встречу с подругой/прогулку</w:t>
        <w:br/>
        <w:t>Тема: путешествия</w:t>
        <w:br/>
        <w:t>Рубрика: получение голден ID в Дубае, учеба на магистратуре в Милане, частые путешествия и «амбассадор» Армении</w:t>
        <w:br/>
        <w:t xml:space="preserve">Тема: отношения </w:t>
        <w:br/>
        <w:t>Рубрика: свидания с иностранцами, девушка с синдромом «я сама»</w:t>
        <w:br/>
        <w:t>Тема: обзоры</w:t>
        <w:br/>
        <w:t>Рубрика: распаковки сумок Биркин, распаковка 47 млн руб, распаковка Лабубу</w:t>
        <w:br/>
        <w:t xml:space="preserve">Для блога могу взять распаковки, сборку образов, рассуждать про отношения </w:t>
        <w:br/>
        <w:br/>
        <w:t>3. Блогер: @leratellur</w:t>
        <w:br/>
        <w:t>Тема: юмор</w:t>
        <w:br/>
        <w:t xml:space="preserve">Рубрика: в чем проблема, я не понимаю?, скетчи, повы </w:t>
        <w:br/>
        <w:t>Тема: бьюти</w:t>
        <w:br/>
        <w:t>Рубрика: обзоры помад, лечение акне/косметика, которую я зря купила, что в моей косметичке</w:t>
        <w:br/>
        <w:t xml:space="preserve">Тема: путешествия </w:t>
        <w:br/>
        <w:t>Рубрика: как я выучила Английский язык, советы путешественникам, как я получила визу в Америку</w:t>
        <w:br/>
        <w:t>Тема: лайфстайл</w:t>
        <w:br/>
        <w:t xml:space="preserve">Рубрика: что в моем плейлисте, виды подруг, мой день до часам, как известный бренд довел меня до слез счастья </w:t>
        <w:br/>
        <w:t>Тема: отношения</w:t>
        <w:br/>
        <w:t>Рубрика: Грин флаги в отношениях, из «я все сама» в «я куплю это, чтобы ты улыбалась»</w:t>
        <w:br/>
        <w:t>Для блога могу использовать юмор, лайф контент и распаковки</w:t>
        <w:br/>
        <w:br/>
        <w:t>4. Блогер: @el.ellil</w:t>
        <w:br/>
        <w:t>Тема: родители</w:t>
        <w:br/>
        <w:t>Рубрика: мама оценивает мои наряды, мама оценивает наряды из LIME, «я хотя бы не»</w:t>
        <w:br/>
        <w:t>Тема: юмор</w:t>
        <w:br/>
        <w:t>Рубрика: магии не существует?, волшебные свечки, 3 способа напоминать о себе</w:t>
        <w:br/>
        <w:t>Тема: бьюти</w:t>
        <w:br/>
        <w:t>Рубрика: собирайся со мной, макияж куртизанки</w:t>
        <w:br/>
        <w:t>Тема: лайф</w:t>
        <w:br/>
        <w:t xml:space="preserve">Рубрика: золотая молодежь, жизнь с рыжим котом, жизнь с тактильным котом, отношения с богатой девочкой </w:t>
        <w:br/>
        <w:t xml:space="preserve">Тема: отношения </w:t>
        <w:br/>
        <w:t xml:space="preserve">Рубрика: типы мужчин с сайтов знакомств, мужчины раньше и сейчас </w:t>
        <w:br/>
        <w:t>Для блога могу использовать разговорный контент, рассуждения об отношениях и юмористический контент</w:t>
        <w:br/>
        <w:br/>
        <w:t>5. Блогер: @sonyaaa_mr</w:t>
        <w:br/>
        <w:t>Тема: макияж</w:t>
        <w:br/>
        <w:t>Рубрика: красимся под музыку 2017-2018 годов</w:t>
        <w:br/>
        <w:t>Тема: бьюти</w:t>
        <w:br/>
        <w:t>Рубрика: распаковка адвент календаря, моя косметичка</w:t>
        <w:br/>
        <w:t>Тема: юмор</w:t>
        <w:br/>
        <w:t>Рубрика: случайно выжившие, как создавали мою подругу</w:t>
        <w:br/>
        <w:t>Тема: лайф</w:t>
        <w:br/>
        <w:t>Рубрика: обсуждение битвы сильнейших, феномен, которому надо дать имя</w:t>
        <w:br/>
        <w:t>Тема: питание</w:t>
        <w:br/>
        <w:t>Рубрика: что у меня в продуктовой корзине, мой завтрак</w:t>
        <w:br/>
        <w:t>Для блога буду использовать лайф-рассуждения, юмор и распаковки/обзоры</w:t>
        <w:br/>
        <w:br/>
        <w:t xml:space="preserve">6. Блогер: @cherkfm </w:t>
        <w:br/>
        <w:t>Тема: питомцы</w:t>
        <w:br/>
        <w:t>Рубрика: как изменилась моя жизнь после появления собаки, обзоры платьев на Селену, обустраиваем спальное место</w:t>
        <w:br/>
        <w:t xml:space="preserve">Тема: отношения </w:t>
        <w:br/>
        <w:t xml:space="preserve">Рубрика: что нельзя делать в отношениях, тот самый мужской коуч </w:t>
        <w:br/>
        <w:t>Тема: лайф</w:t>
        <w:br/>
        <w:t>Рубрика: проверка лайфхака с кондиционером, а во сколько лет вы узнали, что?</w:t>
        <w:br/>
        <w:t xml:space="preserve">Тема: юмор </w:t>
        <w:br/>
        <w:t xml:space="preserve">Рубрика: он женский президент, пробую старые тренды из тиктока, что я говорю/что слышат люди </w:t>
        <w:br/>
        <w:t>Тема: распаковки</w:t>
        <w:br/>
        <w:t>Рубрика: обзор на шоколадки от А4, обзор на воск для депиляции, обзор на накладные ногти</w:t>
        <w:br/>
        <w:t xml:space="preserve">Для блога буду использовать распаковки, лайф и юмор </w:t>
        <w:br/>
        <w:br/>
        <w:t xml:space="preserve">7. Блогер: @serjayofficial </w:t>
        <w:br/>
        <w:t xml:space="preserve">Тема: юмор </w:t>
        <w:br/>
        <w:t>Рубрика: его видео с париком (Мариной): игры с куклами в детстве, когда кто-то начал смотреть сериал, который тебе нравится</w:t>
        <w:br/>
        <w:t>Тема: языки</w:t>
        <w:br/>
        <w:t>Рубрика: слова на разных языках (с этой рубрики я начала его смотреть)</w:t>
        <w:br/>
        <w:t xml:space="preserve">Тема: отношения </w:t>
        <w:br/>
        <w:t>Рубрика: когда перестала выглядеть перед ним идеально, если бы девушки контролировали парней, когда обнял девушку при встрече</w:t>
        <w:br/>
        <w:t>Тема: лайф</w:t>
        <w:br/>
        <w:t xml:space="preserve">Рубрика: все люди моего возраста сейчас, та самая добрая учительница, если бы интроверты говорили правду </w:t>
        <w:br/>
        <w:t xml:space="preserve">Тема: родители </w:t>
        <w:br/>
        <w:t>Рубрика: мама рассказывает, как она добиралась до школы, типичная мама</w:t>
        <w:br/>
        <w:t xml:space="preserve">Для блога могу использовать что-то связанное с родителями, их интересные истории, юмор </w:t>
        <w:br/>
        <w:br/>
        <w:t>8. Блогер: @dreymanya</w:t>
        <w:br/>
        <w:t>Тема: разговорный контент</w:t>
        <w:br/>
        <w:t>Рубрики: если у тебя сдвг, вещи (какие-либо) которые я бы хотела знать раньше</w:t>
        <w:br/>
        <w:t xml:space="preserve">Для себя могу взять примерно такой же разговорный формат обсуждения каких-либо волнующих тем пока крашусь, или параллельно чем-то занимаюсь и рассказываю </w:t>
        <w:br/>
        <w:br/>
        <w:t>9. Блогер: @vika.newyork</w:t>
        <w:br/>
        <w:t>Тема: Разговорный контент</w:t>
        <w:br/>
        <w:t>Рубрики: жизненные ситуации, юмор, интересные факты</w:t>
        <w:br/>
        <w:t>Для себя: формат разговорного контента в разных стилях, также вставлять фразу и под него видео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отправлено в медиа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