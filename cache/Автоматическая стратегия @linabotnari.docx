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 xml:space="preserve">- уверенность в себе , раскрыть себя . Чтоб блог был обо мне и про меня </w:t>
        <w:br/>
        <w:t xml:space="preserve">- выкладывать минимум 1 reels в день </w:t>
        <w:br/>
        <w:t xml:space="preserve">- новые проекты , коллаборации </w:t>
        <w:br/>
        <w:t xml:space="preserve">- сниматься в рекламе </w:t>
        <w:br/>
        <w:t xml:space="preserve">- узнаваемость  </w:t>
        <w:br/>
        <w:t xml:space="preserve">- 5000 подписчиков </w:t>
        <w:br/>
        <w:t>- чек минимум 5000$</w:t>
        <w:br/>
        <w:t xml:space="preserve">- уверенность в себе , раскрыть себя . Чтоб блог был обо мне и про меня </w:t>
        <w:br/>
        <w:t xml:space="preserve">- выкладывать минимум 1 reels в день </w:t>
        <w:br/>
        <w:t xml:space="preserve">- новые проекты , коллаборации </w:t>
        <w:br/>
        <w:t xml:space="preserve">- сниматься в рекламе </w:t>
        <w:br/>
        <w:t xml:space="preserve">- узнаваемость  </w:t>
        <w:br/>
        <w:t xml:space="preserve">- 5000 подписчиков </w:t>
        <w:br/>
        <w:t>- чек минимум 5000$</w:t>
        <w:br/>
        <w:br/>
      </w:r>
      <w:r>
        <w:rPr>
          <w:b/>
        </w:rPr>
        <w:t>Моя целевая аудитория</w:t>
      </w:r>
      <w:r>
        <w:br/>
        <w:br/>
        <w:t xml:space="preserve">1. Мамский блог </w:t>
        <w:br/>
        <w:br/>
        <w:t xml:space="preserve">Что покупают ? </w:t>
        <w:br/>
        <w:t xml:space="preserve">товары для дома , курс по похудению , игрушки для детей, курсы по заработку в инстограмме , одежду , мебель , путешествия, подарки для семьи ( можно бесконечно перечислять , я думаю все 😁) </w:t>
        <w:br/>
        <w:br/>
        <w:t xml:space="preserve">Кто покупает ? </w:t>
        <w:br/>
        <w:t xml:space="preserve">Больше женская  половина населения. Мамы в декрете . Женщины которые хотят стать мамами . У кого сложный период в жизни . Мамы в эмиграции . Мамы которые живут в Дубае </w:t>
        <w:br/>
        <w:br/>
        <w:t xml:space="preserve">Почему покупают ? </w:t>
        <w:br/>
        <w:t xml:space="preserve">я показываю боль и как это исправить . Я говорю о красивой жизни и они ее хотят ее и следят за моей жизнью . Есть опыт 4-х детей . Без няни и помощников . Показываю жизнь без идеальной картинки . Хорошо выгляжу слежу за собой </w:t>
        <w:br/>
        <w:br/>
        <w:t xml:space="preserve">Когда покупают ? </w:t>
        <w:br/>
        <w:t xml:space="preserve">когда устают , хотят вдохновиться , взять мотивацию , хотят изменить свою жизнь к лучшему , когда листают ленту свою , нужен человек который говорит на ихние языке </w:t>
        <w:br/>
        <w:br/>
        <w:t xml:space="preserve">Где покупают ? </w:t>
        <w:br/>
        <w:t>Instagram (Reels, Stories, лента)</w:t>
        <w:br/>
        <w:t xml:space="preserve"> TikTok (вторично)</w:t>
        <w:br/>
        <w:t xml:space="preserve"> В основном — через Reels и Stories, где короткий, понятный, живой контент</w:t>
        <w:br/>
        <w:br/>
        <w:t xml:space="preserve">  2. Портрет моего сегмента </w:t>
        <w:br/>
        <w:br/>
        <w:t>Пол:</w:t>
        <w:br/>
        <w:t>Женщины</w:t>
        <w:br/>
        <w:br/>
        <w:t>Возраст:</w:t>
        <w:br/>
        <w:t>25–45</w:t>
        <w:br/>
        <w:br/>
        <w:t>Место проживания:</w:t>
        <w:br/>
        <w:t>Дубай, СНГ, Европа (часто мамы в эмиграции)</w:t>
        <w:br/>
        <w:br/>
        <w:t>Доход:</w:t>
        <w:br/>
        <w:t>Средний, выше среднего.</w:t>
        <w:br/>
        <w:t>Хорошо зарабатывающие семьи или мамы, которые хотят расти.</w:t>
        <w:br/>
        <w:br/>
        <w:t>Сфера деятельности:</w:t>
        <w:br/>
        <w:t xml:space="preserve"> • дом</w:t>
        <w:br/>
        <w:t xml:space="preserve"> • малый бизнес</w:t>
        <w:br/>
        <w:t xml:space="preserve"> • блог</w:t>
        <w:br/>
        <w:t xml:space="preserve"> • работа удалённо</w:t>
        <w:br/>
        <w:t xml:space="preserve"> • на декрете</w:t>
        <w:br/>
        <w:br/>
        <w:t>Цель «покупки» контента:</w:t>
        <w:br/>
        <w:t xml:space="preserve"> • понять, как совмещать детей и себя</w:t>
        <w:br/>
        <w:t xml:space="preserve"> • почувствовать поддержку</w:t>
        <w:br/>
        <w:t xml:space="preserve"> • получить энергию и вдохновение</w:t>
        <w:br/>
        <w:t xml:space="preserve"> • понять, что можно быть красивой, ухоженной и мамой</w:t>
        <w:br/>
        <w:t xml:space="preserve"> • найти идеи и решения</w:t>
        <w:br/>
        <w:br/>
        <w:t>Почему покупают? Какие боли закрывает твой контент?</w:t>
        <w:br/>
        <w:t xml:space="preserve"> • усталость</w:t>
        <w:br/>
        <w:t xml:space="preserve"> • чувство «я одна»</w:t>
        <w:br/>
        <w:t xml:space="preserve"> • ощущение, что не успеваю</w:t>
        <w:br/>
        <w:t xml:space="preserve"> • потерянность — «кто я кроме мамы?»</w:t>
        <w:br/>
        <w:t xml:space="preserve"> • сравнение себя с идеальными блогерками</w:t>
        <w:br/>
        <w:t xml:space="preserve"> • нехватка времени</w:t>
        <w:br/>
        <w:t xml:space="preserve"> • отсутствие энергии</w:t>
        <w:br/>
        <w:t xml:space="preserve"> • невозможность держать рутину</w:t>
        <w:br/>
        <w:br/>
        <w:t>Ты закрываешь боль простыми вещами:</w:t>
        <w:br/>
        <w:t>показываешь, что можно жить красиво, быть собой и быть мамой — одновременно.</w:t>
        <w:br/>
        <w:br/>
        <w:t>⸻</w:t>
        <w:br/>
        <w:br/>
        <w:t>Какие вопросы задают такие зрители?</w:t>
        <w:br/>
        <w:t xml:space="preserve"> • как всё успеваешь?</w:t>
        <w:br/>
        <w:t xml:space="preserve"> • как ты сохраняешь себя?</w:t>
        <w:br/>
        <w:t xml:space="preserve"> • как воспитываешь 4 детей?</w:t>
        <w:br/>
        <w:t xml:space="preserve"> • как справляешься без няни?</w:t>
        <w:br/>
        <w:t xml:space="preserve"> • как держишь порядок?</w:t>
        <w:br/>
        <w:t xml:space="preserve"> • какие привычки?</w:t>
        <w:br/>
        <w:t xml:space="preserve"> • как возвращаешь энергию?</w:t>
        <w:br/>
        <w:t xml:space="preserve"> • как совмещаешь мужа, детей, работу, переезды?</w:t>
        <w:br/>
        <w:br/>
        <w:t>⸻</w:t>
        <w:br/>
        <w:br/>
        <w:t>Какие страхи и сомнения могут отталкивать?</w:t>
        <w:br/>
        <w:t xml:space="preserve"> • «У неё идеальная жизнь, у меня так не будет»</w:t>
        <w:br/>
        <w:t xml:space="preserve"> • «У неё есть деньги/Дубай, мне недоступно»</w:t>
        <w:br/>
        <w:t xml:space="preserve"> • «Многодетность — это сложно»</w:t>
        <w:br/>
        <w:t xml:space="preserve"> • «Мне не получится быть такой же собранной»</w:t>
        <w:br/>
        <w:t xml:space="preserve"> • «У меня нет такой энергии»</w:t>
        <w:br/>
        <w:br/>
        <w:t>⸻</w:t>
        <w:br/>
        <w:br/>
        <w:t>Боли:</w:t>
        <w:br/>
        <w:t xml:space="preserve"> • усталость</w:t>
        <w:br/>
        <w:t xml:space="preserve"> • нехватка времени</w:t>
        <w:br/>
        <w:t xml:space="preserve"> • отсутствие поддержки</w:t>
        <w:br/>
        <w:t xml:space="preserve"> • раздражённость</w:t>
        <w:br/>
        <w:t xml:space="preserve"> • потеря себя как женщины</w:t>
        <w:br/>
        <w:t xml:space="preserve"> • хаос в доме</w:t>
        <w:br/>
        <w:t xml:space="preserve"> • чувство вины перед детьми</w:t>
        <w:br/>
        <w:t xml:space="preserve"> • отсутствие вдохновения</w:t>
        <w:br/>
        <w:br/>
        <w:t>⸻</w:t>
        <w:br/>
        <w:br/>
        <w:t>Факторы принятия решения (подписаться/смотреть):</w:t>
        <w:br/>
        <w:t xml:space="preserve"> • честность</w:t>
        <w:br/>
        <w:t xml:space="preserve"> • красота контента</w:t>
        <w:br/>
        <w:t xml:space="preserve"> • твоя энергия</w:t>
        <w:br/>
        <w:t xml:space="preserve"> • реальность + эстетика</w:t>
        <w:br/>
        <w:t xml:space="preserve"> • советы, которые работают</w:t>
        <w:br/>
        <w:t xml:space="preserve"> • чувство, что ты «своя»</w:t>
        <w:br/>
        <w:br/>
        <w:t>⸻</w:t>
        <w:br/>
        <w:br/>
        <w:t>Какой результат человек получает, когда приходит к тебе в блог?</w:t>
        <w:br/>
        <w:t xml:space="preserve"> • мотивацию</w:t>
        <w:br/>
        <w:t xml:space="preserve"> • спокойствие</w:t>
        <w:br/>
        <w:t xml:space="preserve"> • вдохновение</w:t>
        <w:br/>
        <w:t xml:space="preserve"> • ощущение, что он может больше</w:t>
        <w:br/>
        <w:t xml:space="preserve"> • идеи для дня</w:t>
        <w:br/>
        <w:t xml:space="preserve"> • энергию</w:t>
        <w:br/>
        <w:t xml:space="preserve"> • поддержку</w:t>
        <w:br/>
        <w:t xml:space="preserve"> • структуру и ясность</w:t>
        <w:br/>
        <w:t xml:space="preserve"> • пример сильной женщины</w:t>
        <w:br/>
        <w:br/>
        <w:t>⸻</w:t>
        <w:br/>
        <w:br/>
        <w:t>Глобальные потребности:</w:t>
        <w:br/>
        <w:t xml:space="preserve"> • быть принятой</w:t>
        <w:br/>
        <w:t xml:space="preserve"> • чувствовать поддержку</w:t>
        <w:br/>
        <w:t xml:space="preserve"> • быть красивой и желанной</w:t>
        <w:br/>
        <w:t xml:space="preserve"> • реализоваться, не теряя семью</w:t>
        <w:br/>
        <w:t xml:space="preserve"> • вернуть энергию</w:t>
        <w:br/>
        <w:t xml:space="preserve"> • жить красивой жизнью, не убегая от материнства</w:t>
        <w:br/>
        <w:br/>
        <w:t>⸻</w:t>
        <w:br/>
        <w:br/>
        <w:t>Как использовать это в соцсетях?</w:t>
        <w:br/>
        <w:t xml:space="preserve"> • Reels с мотивацией</w:t>
        <w:br/>
        <w:t xml:space="preserve"> • Stories про жизнь с детьми</w:t>
        <w:br/>
        <w:t xml:space="preserve"> • показывать бытовые решения</w:t>
        <w:br/>
        <w:t xml:space="preserve"> • до/после</w:t>
        <w:br/>
        <w:t xml:space="preserve"> • честные мысли</w:t>
        <w:br/>
        <w:t xml:space="preserve"> • ритуалы дня</w:t>
        <w:br/>
        <w:t xml:space="preserve"> • контент о любви к себе</w:t>
        <w:br/>
        <w:t xml:space="preserve"> • семейные сцены</w:t>
        <w:br/>
        <w:t xml:space="preserve"> • полезные привычки</w:t>
        <w:br/>
        <w:br/>
        <w:t>⸻</w:t>
        <w:br/>
        <w:br/>
        <w:t>Как развеять боли/страхи в роликах?</w:t>
        <w:br/>
        <w:t xml:space="preserve"> • показывать, что у тебя не идеальная, но ЖИВАЯ жизнь</w:t>
        <w:br/>
        <w:t xml:space="preserve"> • говорить: «я тоже устаю, но…»</w:t>
        <w:br/>
        <w:t xml:space="preserve"> • давать простые решения</w:t>
        <w:br/>
        <w:t xml:space="preserve"> • показывать себя с детьми, в движении</w:t>
        <w:br/>
        <w:t xml:space="preserve"> • делиться своими ритуалами, привычками, лайфхаками</w:t>
        <w:br/>
        <w:t xml:space="preserve"> • говорить о сложностях, но мягко</w:t>
        <w:br/>
        <w:t xml:space="preserve"> • показывать, как ты справляешься без няни</w:t>
        <w:br/>
        <w:t xml:space="preserve"> • показывать энергию, не идеальность</w:t>
        <w:br/>
        <w:br/>
      </w:r>
      <w:r>
        <w:rPr>
          <w:b/>
        </w:rPr>
        <w:t>Рубрики к видео</w:t>
      </w:r>
      <w:r>
        <w:br/>
        <w:br/>
        <w:t xml:space="preserve">- Лайфаки в многодетной семье </w:t>
        <w:br/>
        <w:t xml:space="preserve">- Переодевание , смена образов . До/После </w:t>
        <w:br/>
        <w:t>- Готовка с детьми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</w:t>
        <w:br/>
        <w:t xml:space="preserve">- материнство больше 10 лет опыта , </w:t>
        <w:br/>
        <w:t xml:space="preserve">- стиль и вкус в одежде , </w:t>
        <w:br/>
        <w:t xml:space="preserve">- организация пространства ( на кухонны подачках , в гардеробе) был свой  бизнес пробовала и возила вещи с Турции </w:t>
        <w:br/>
        <w:t xml:space="preserve">- могу все контролировать </w:t>
        <w:br/>
        <w:t xml:space="preserve">- если есть идея в организации какого-то нетворкингла . Хороша работает визуалицая и могу все покупать где что и как должно вот </w:t>
        <w:br/>
        <w:t xml:space="preserve">- опыт в организационных моментах event делала много разных </w:t>
        <w:br/>
        <w:t>2.</w:t>
        <w:br/>
        <w:t>- красивую картинку</w:t>
        <w:br/>
        <w:t xml:space="preserve">- показать немного жизнь изнутри семью </w:t>
        <w:br/>
        <w:t xml:space="preserve">- отзывы о клиентах которые были на моих вечеринка ( я организатор иногда 😁яхты , отели , сафари ) </w:t>
        <w:br/>
        <w:t xml:space="preserve">- искренность </w:t>
        <w:br/>
        <w:t>- показать какая я многогранная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- не слиться , каждый день выполнять задания</w:t>
        <w:br/>
        <w:t>- не быть серой мышкой , всегда общаться искать новые знакомства</w:t>
        <w:br/>
        <w:t xml:space="preserve">- найти минимум 5 друзей </w:t>
        <w:br/>
        <w:t xml:space="preserve">- каждый день 2 рилса </w:t>
        <w:br/>
        <w:t xml:space="preserve">- начать зарабатывать во время обучения </w:t>
        <w:br/>
        <w:t xml:space="preserve">- заработать первые деньги </w:t>
        <w:br/>
        <w:t xml:space="preserve">- вести 1-2 сторис в день ( говорящая голова ) это мой страх , надо перебороть </w:t>
        <w:br/>
        <w:t>- не стесняться взять от курса максимум</w:t>
        <w:br/>
        <w:t>- не слиться , каждый день выполнять задания</w:t>
        <w:br/>
        <w:t>- не быть серой мышкой , всегда общаться искать новые знакомства</w:t>
        <w:br/>
        <w:t xml:space="preserve">- найти минимум 5 друзей </w:t>
        <w:br/>
        <w:t xml:space="preserve">- каждый день 2 рилса </w:t>
        <w:br/>
        <w:t xml:space="preserve">- начать зарабатывать во время обучения </w:t>
        <w:br/>
        <w:t xml:space="preserve">- заработать первые деньги </w:t>
        <w:br/>
        <w:t xml:space="preserve">- вести 1-2 сторис в день ( говорящая голова ) это мой страх , надо перебороть </w:t>
        <w:br/>
        <w:t>- не стесняться взять от курса максимум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