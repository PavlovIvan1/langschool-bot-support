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Цель моей стратегии</w:t>
      </w:r>
      <w:r>
        <w:br/>
        <w:br/>
        <w:t>Желаемая точка Б</w:t>
        <w:br/>
        <w:t xml:space="preserve">- заработок от 100 000 руб </w:t>
        <w:br/>
        <w:t>- много идей и умение их напланировать и реализовать до конца</w:t>
        <w:br/>
        <w:t xml:space="preserve">- монетизация своих идей и талантов за хорошие деньги </w:t>
        <w:br/>
        <w:t>- много просмотров, сохраненных и репостов моих Reels, которые мне приносят и подписчиков и клиентов</w:t>
        <w:br/>
        <w:t>- работаю в своём комфортном темпе и делаю, что мне нравится</w:t>
        <w:br/>
        <w:br/>
      </w:r>
      <w:r>
        <w:rPr>
          <w:b/>
        </w:rPr>
        <w:t>Моя целевая аудитория</w:t>
      </w:r>
      <w:r>
        <w:br/>
        <w:br/>
        <w:t>1.</w:t>
        <w:br/>
        <w:t>Что покупают?</w:t>
        <w:br/>
        <w:t>Детскую одежду, игрушки, ходят в кафе с детскими уголками, игровые, мероприятия, кружки, ездят в отели где для детей есть развлекательная программа или просто игровая, бассеин, площадка, уход для женщин, для детей, детские товары, спорт для мам, полезный контент для родителей, мам</w:t>
        <w:br/>
        <w:br/>
        <w:t>Кто покупает?</w:t>
        <w:br/>
        <w:t>Мамы для детей от 0-6 лет, папы, родители, бабушки, дедушки</w:t>
        <w:br/>
        <w:br/>
        <w:t>Почему покупают?</w:t>
        <w:br/>
        <w:t>Свободное время провождения, подарки, по советам быстрее можно выбрать покупку, доверительное лицо, видят обзоры и могут выбрать, покупают, потому что есть потребность - ребенок растет, женщине нужен уход после родов или в определенном возрасте, здоровье, лайфстайл, развитие ребёнка, развитие себя как родителя, как личности</w:t>
        <w:br/>
        <w:br/>
        <w:t>Когда покупают?</w:t>
        <w:br/>
        <w:t>Кружки особенно в сентябре либо в конце года. Но в течении могут дополнять. Сезонную одежду с началом сезона. Когда дети растут. Когда мама родила и ей нужно подтянуть здоровье. Когда готовятся к родительству. Когда нужно провести активно время с ребенком. Когда нужно ребёнка социализировать. Когда нужно ребёнка развивать. Когда начинается сезон праздников или отпусков. Когда ребёнок пошел в садик. Когда есть какая-то насущная проблема и нужен совет, информация. Когда контент образовывает и помогает, есть результаты.</w:t>
        <w:br/>
        <w:br/>
        <w:t>Где покупают?</w:t>
        <w:br/>
        <w:t>В инстаграм, на маркетплейсах, в интернете в браузере ищут по поисковику, в оффлайн в местах, куда идут, или у меня возможно как у посредника.</w:t>
        <w:br/>
        <w:br/>
        <w:t>2.</w:t>
        <w:br/>
        <w:t>Пол: в основном женщина</w:t>
        <w:br/>
        <w:br/>
        <w:t>Место проживания: Прага, Чехия</w:t>
        <w:br/>
        <w:t>40 000 - 250 000 Крон</w:t>
        <w:br/>
        <w:br/>
        <w:t>Сфера деятельности: мамочка в декрете - доход мужа, инфлюенсер, в корпарате, бизнес</w:t>
        <w:br/>
        <w:br/>
        <w:t>Почему покупает: подарок (др, Нг, 8марта, детские др, именины, рождение ребёнка), образование (самим не хочется развивать, хотят специалиста, чтобы заполнить свободное время), саморазвитие (недостаток пед знаний, чувство не нужности в декрете, смена профессии, потребность в признании, потеряла себя), здоровье (диастаз, ослабленные органы, дефицит витаминов и минералов, гормоны), красота (целлюлит, кожа, выпадение волос, качество волос), необходимость (ребёнок растет), развлечение (мало времени на себя, скучно дома или на улице, ребенок ноет), похудение (потолстела после родов, после окончания ГВ, психическое состояние, мода, уход</w:t>
        <w:br/>
        <w:br/>
        <w:t>Какие вопросы клиенты задают чаще всего: куда сходить, что лучше подходит, где купить, заказать, как провести свободное время, какой кружок в определенном возрасте лучше, какое качество, помогает ли это и за какое время, как убрать живот после родов, как выровнять осанку, как сбросить лишние кг, как быстро приготовить полезную еду, как выбрать садик, как развивать музыкально, в какой ресторан или кафе сходить где есть детский уголок, детские театры, музеи, парки, приучение к горшку, отлучение от груди</w:t>
        <w:br/>
        <w:br/>
        <w:t>Какие страхи и сомнения: дорого, слишком за много уроков платишь, если это кружок, негде посмотреть товар в живую, нет образования у блогера в определенной сфере, недостаточно обзоров, новый бренд</w:t>
        <w:br/>
        <w:br/>
        <w:t>Факторы принятия решения о покупке: качество, советы от других, много блогеров рекламируют, известный бренд,  праздник, сезон, рождение ребёнка, убедительный человек, доверительное лицо делает рекламу или просто светит этим у себя в блоге, нет времени выбирать</w:t>
        <w:br/>
        <w:br/>
        <w:t>Какой результат получит человек, который зайдет в блог:</w:t>
        <w:br/>
        <w:t xml:space="preserve">полезный контент для мамы и ребёнка, увидит себя, поддержку, надежду, будет знать, куда сходить с ребенком чтобы развлечься или отдохнуть, узнать о быстрой готовке, о интересных кружках, о упражнениях для подтяжки тела, о интуитивном питании, о адаптации в садике, о музыкальном развитии ребёнка, о том, как можно ребёнка красиво одевать </w:t>
        <w:br/>
        <w:br/>
        <w:t>Глобальные потребности:</w:t>
        <w:br/>
        <w:t>уверенность, экономия времени искать места куда с детьми и в каком районе, быть не одной русскоязычной мамой в Праге, потребность в развитии ребёнка, вдохновление, подсматривать чужую жизнь как сериал, красивые места, убрать чувство вины, не обняться ошибок, опыт, русскоязычный человек в Праге знающий чешский и чешскую культуру, стая культура, кто знает город, упрощение быта, принадлежность к сообществу</w:t>
        <w:br/>
        <w:br/>
        <w:t>Как использовать информацию в соц сетях:</w:t>
        <w:br/>
        <w:t>Карусель - небольшие места, куда хожу с ребенком, где есть видео и фото, внизу описание, либо просто какая-нибудь повседневность - это я делаю, когда нет времени на рилс.</w:t>
        <w:br/>
        <w:t>Сторис - повседневность, важные новости, мероприятия</w:t>
        <w:br/>
        <w:t>Рилс - муз развитие ребёнка, лайфхаки на тему материнства, повседневность, тренировки, куда с ребенком, парки, рецепт вкусной и быстрой здоровой еды, материнские шутки</w:t>
        <w:br/>
        <w:br/>
        <w:t>Как развеять боли, страхи:</w:t>
        <w:br/>
        <w:t>через юмор, через мой опыт, через проверенную информацию</w:t>
        <w:br/>
        <w:t>Как моя дочь научилась ходить на горшок - пошла поздно, развеять миф раннего развития, высаживания и что это не так уж и влияет на будущее</w:t>
        <w:br/>
        <w:t>Отлучение от груди - первые три дня истерики, потом все как по маслу</w:t>
        <w:br/>
        <w:t xml:space="preserve">Адаптация в садике - моя история. Первая адаптация повлияла на вторую положительно. Как я отдала дочь со слезами, но не пожалела об этом. </w:t>
        <w:br/>
        <w:t xml:space="preserve">Музыкальное развитие - дано или не дано, можно развивать и как это влияет на мозг человека, для чего мы это делаем. </w:t>
        <w:br/>
        <w:t xml:space="preserve">С утра до вечера одна с ребенком, что делать? </w:t>
        <w:br/>
        <w:t xml:space="preserve">Голопопить или нет? Как это влияет на половое развитие. </w:t>
        <w:br/>
        <w:t>Смотреть мультики - это плохо? Смотря какие, во сколько лет, в какое время суток, как долго.</w:t>
        <w:br/>
        <w:br/>
      </w:r>
      <w:r>
        <w:rPr>
          <w:b/>
        </w:rPr>
        <w:t>Рубрики к видео</w:t>
      </w:r>
      <w:r>
        <w:br/>
        <w:br/>
        <w:t>1. yamamacz</w:t>
        <w:br/>
        <w:t xml:space="preserve">Выгодные предложения куда пойти с ребенком. </w:t>
        <w:br/>
        <w:br/>
        <w:t>2. Айрат💛Жёлтый</w:t>
        <w:br/>
        <w:br/>
        <w:t>Можно у него взять как не надо делать и как надо</w:t>
        <w:br/>
        <w:br/>
        <w:t>3. nadia_sheva</w:t>
        <w:br/>
        <w:t>Распаковки</w:t>
        <w:br/>
        <w:br/>
        <w:t>4. amelikovav</w:t>
        <w:br/>
        <w:t>игры для детей</w:t>
        <w:br/>
        <w:br/>
        <w:t>5. __alenami__</w:t>
        <w:br/>
        <w:t xml:space="preserve">готовка, быт, тренировки </w:t>
        <w:br/>
        <w:br/>
        <w:t>6. vikaaalisaaa</w:t>
        <w:br/>
        <w:t>UGC контент</w:t>
        <w:br/>
        <w:br/>
      </w:r>
      <w:r>
        <w:rPr>
          <w:b/>
        </w:rPr>
        <w:t>Воронка рилс</w:t>
      </w:r>
      <w:r>
        <w:br/>
        <w:br/>
        <w:t>Задание не сдано</w:t>
        <w:br/>
        <w:br/>
      </w:r>
      <w:r>
        <w:rPr>
          <w:b/>
        </w:rPr>
        <w:t>Ваша уникальность и атрибуты</w:t>
      </w:r>
      <w:r>
        <w:br/>
        <w:br/>
        <w:t xml:space="preserve">1 подача, не так как у остальных чешских блогеров, маршруты для прогулок с детьми, показываю повседневность, показываю реальность и проблемы с горшком, истериками, засыпанием итд </w:t>
        <w:br/>
        <w:t>2 красиво снимать, сформировать предложения клиентам, начать снимать за деньги, повысить свое понимание в отношении к детям до 3х лет</w:t>
        <w:br/>
        <w:br/>
      </w:r>
      <w:r>
        <w:rPr>
          <w:b/>
        </w:rPr>
        <w:t>На чем я буду зарабатывать?</w:t>
      </w:r>
      <w:r>
        <w:br/>
        <w:br/>
        <w:t>Задание не сдано</w:t>
        <w:br/>
        <w:br/>
      </w:r>
      <w:r>
        <w:rPr>
          <w:b/>
        </w:rPr>
        <w:t>Что мне нужно сделать?</w:t>
      </w:r>
      <w:r>
        <w:br/>
        <w:br/>
        <w:t xml:space="preserve">- выкладывать Reels  каждые два дня для поднятия охвата </w:t>
        <w:br/>
        <w:t xml:space="preserve">- выполнять все задания и выполнять все напланируемое вовремя  </w:t>
        <w:br/>
        <w:t xml:space="preserve">- упаковать полностью свою страничку и уже начать на ней зарабатывать </w:t>
        <w:br/>
        <w:t xml:space="preserve">- изменить свое скептическое отношение к ведению остальных соц сетей </w:t>
        <w:br/>
        <w:t xml:space="preserve">- постоянно учиться новому и развиваться </w:t>
        <w:br/>
        <w:t>- быть примером для остальных, кто тоже на курсе и те, у кого похожая ниша</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