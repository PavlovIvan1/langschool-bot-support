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Шаг 1. Выделите сегмент и ответьте на вопросы:</w:t>
        <w:br/>
        <w:t xml:space="preserve">   Что покупают?</w:t>
        <w:br/>
        <w:t xml:space="preserve">   Кто покупает?</w:t>
        <w:br/>
        <w:t xml:space="preserve">   Почему покупают?</w:t>
        <w:br/>
        <w:t xml:space="preserve">   Когда покупают?</w:t>
        <w:br/>
        <w:t xml:space="preserve">   Где покупают?</w:t>
        <w:br/>
        <w:br/>
        <w:br/>
        <w:t xml:space="preserve">То что я рекламирую, а так же мои курсы и мою консультацию </w:t>
        <w:br/>
        <w:t xml:space="preserve">Женщины возраста 25-45 лет( основной сегмент) переживают кризисы в жизни, так же те кто разводится, переживают измену, те кто хочет изменить свою жизнь, у кого низкая само оценка, кто хочет лучшей жизни для себя, кто готов меняться и двигаться вперед к своим целям. </w:t>
        <w:br/>
        <w:t xml:space="preserve">Потому что устали жить одним бытом и работой. Устали от презрения близких и ущемлении себя в чем то. Хотят так же развиваться, добиваться каких то результатов, быть усмешкой, популярной, значимость в окружении получить. Найти таких же единомышленников и общение, новые знакомства. </w:t>
        <w:br/>
        <w:t xml:space="preserve">Когда уже не хотят так жить как раньше. Когда хочется нового рывка в жизни и стремления. </w:t>
        <w:br/>
        <w:t xml:space="preserve">Социальные сети, через знакомых </w:t>
        <w:br/>
        <w:br/>
        <w:br/>
        <w:t>Шаг 2. Определяем портрет этого сегмента</w:t>
        <w:br/>
        <w:t xml:space="preserve">Пол: женский </w:t>
        <w:br/>
        <w:t xml:space="preserve">Возраст: 25-45 лет </w:t>
        <w:br/>
        <w:t xml:space="preserve">Место проживания: вся Беларусь и Россия </w:t>
        <w:br/>
        <w:t>Доход:  средний доход от 30.000- 100.000</w:t>
        <w:br/>
        <w:t xml:space="preserve">Сфера деятельности: мамы в декрете, офисные сотрудники </w:t>
        <w:br/>
        <w:br/>
        <w:t xml:space="preserve">Цель покупки услуги/товара: улучшить качество жизни, в первую очередь финансовую часть, найти общение таких же единомышленников. </w:t>
        <w:br/>
        <w:t xml:space="preserve">Реализоваться и достичь своих целей, о которых мечтают. </w:t>
        <w:br/>
        <w:br/>
        <w:t xml:space="preserve">Почему покупает? Какие боли/проблемы закрывает продукт? </w:t>
        <w:br/>
        <w:t xml:space="preserve">Устали на кого то работать, устали быть зависимы от кого то в плане тех же финансов и зависеть от чьего то мнения, устали бояться и сидеть в тени. Хотят свободы действия. Хотят значимости, популярности, быть услышанными от других и иметь большую поддержку. </w:t>
        <w:br/>
        <w:br/>
        <w:t>Какие вопросы задают такие клиенты чаще всего?</w:t>
        <w:br/>
        <w:t xml:space="preserve">Получится ли у меня, Смогу ли изменить свою жизнь в другую сторону, смогу ли стать популярной и известной, смогу ли не бояться выставлять что то триггерное. 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Боязнь что не получится, что скажут люди и близкое окружение. Боязнь рассказывать свою жизнь и что то сокровенное из нее. Боязнь отторжения от близких и чужих и так же обсуждения за спиной, насмешек. Хейта. Стеснение выдавать личную жизнь. </w:t>
        <w:br/>
        <w:br/>
        <w:t>Какие факторы принятия решения о покупке?</w:t>
        <w:br/>
        <w:t xml:space="preserve">Какое образование получила, у кого училась, свои результаты, кейсы </w:t>
        <w:br/>
        <w:br/>
        <w:t>Какой результат человек получит, если придёт к вам? /Посмотрит ваш блог?</w:t>
        <w:br/>
        <w:t xml:space="preserve">Улучшит самооценку и уверенность в себе. Научится делать любой контент без стеснения. Будет все равно на мнение окружающих. Будет сотрудничать с брендами. Получит узнаваемость, популярность, аудиторию. Опыт. Начнет менять свою жизнь как и планировал. </w:t>
        <w:br/>
        <w:br/>
        <w:t xml:space="preserve">Глобальные потребности? </w:t>
        <w:br/>
        <w:t xml:space="preserve">Ощущает поддержку, и принятие себя без осуждения. Найти баланс и перестать бояться перемен. Девиз:Вижу цель не вижу преград и иду к ней. </w:t>
        <w:br/>
        <w:br/>
        <w:t>Как использовать информацию в соцсетях?</w:t>
        <w:br/>
        <w:t xml:space="preserve">Выставлять посты, сторителлинки, рилсы. </w:t>
        <w:br/>
        <w:t xml:space="preserve">Показывать свои результаты, делать разборы других блогов на примере, что не так в блоге и что нужно изменить. Призыв к действия о покупке моего курса, что человек будет с легкостью это делать. Писать те же сценарии, делать сторителлинги на легке и монтировать любые рилс. Получит поддержку в ведении блога, новые знакомства, общение. Результаты свои уже первые на первых неделях обучения. </w:t>
        <w:br/>
        <w:br/>
        <w:t xml:space="preserve">Как вы можете развеять боли/страхи в роликах? </w:t>
        <w:br/>
        <w:t>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портрета.</w:t>
        <w:br/>
        <w:br/>
        <w:br/>
        <w:t xml:space="preserve">Вести рубрику экспертности рилсы с говорящей головой на темы : </w:t>
        <w:br/>
        <w:t xml:space="preserve">почему многие люди хотят вести блог, но не ведут, и бояться обсуждения близких и чужих </w:t>
        <w:br/>
        <w:t>Почему не стоит бояться хейта, а наоборот они наши друзья</w:t>
        <w:br/>
        <w:t>Как набрать такую аудиторию как у меня и что я для этого делала</w:t>
        <w:br/>
        <w:t>Не бойтесь снимать если в вас некрасивый ремонт</w:t>
        <w:br/>
        <w:t>Не бояться снимать свою жизнь, свои боли страхи, показывать честность</w:t>
        <w:br/>
        <w:t xml:space="preserve">Показать на примере как росту на простом контенте </w:t>
        <w:br/>
        <w:t xml:space="preserve">Поделиться впечатлениями о том как я сама впервые выходила в сторис и рилс. Своими эмоциями и страхами. </w:t>
        <w:br/>
        <w:t xml:space="preserve">Показывать на примере своем что будут иметь в итоге от курса, какие плюшки и как это круто сотрудничать с брендами </w:t>
        <w:br/>
        <w:t>И т.д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Знания, навыки, опыт, образование, медийность,личность, искренность, наличие выступлений,путь, ценности, трансляция постоянных обучений( показываю что прохожу обучения разные), публичные отзывы обо мне по таро. </w:t>
        <w:br/>
        <w:t>2. Дорогой образ, красивая картинка, речь и голос, публичные отзывы обо мне от лидеров мнений, интересная подача материала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