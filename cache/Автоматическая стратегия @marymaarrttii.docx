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Цель моей стратегии</w:t>
      </w:r>
      <w:r>
        <w:br/>
        <w:br/>
        <w:t>Задание не сдано</w:t>
        <w:br/>
        <w:br/>
      </w:r>
      <w:r>
        <w:rPr>
          <w:b/>
        </w:rPr>
        <w:t>Моя целевая аудитория</w:t>
      </w:r>
      <w:r>
        <w:br/>
        <w:br/>
        <w:t xml:space="preserve">1. </w:t>
        <w:br/>
        <w:t xml:space="preserve">1) что покупают? - продвижение через социальные сети (reels, посты, сторис) </w:t>
        <w:br/>
        <w:t xml:space="preserve">2) кто покупает? - владельцы брендов, блогеры, имидж студии, руководители учебных заведений </w:t>
        <w:br/>
        <w:t xml:space="preserve">3) когда покупают? - вне зависимости от сезона </w:t>
        <w:br/>
        <w:t>4) где покупают? - в инстаграме, через рекомендации знакомых</w:t>
        <w:br/>
        <w:br/>
        <w:t xml:space="preserve">2. </w:t>
        <w:br/>
        <w:t xml:space="preserve">1) Пол: женщины </w:t>
        <w:br/>
        <w:t>2) Возраст: 25-34</w:t>
        <w:br/>
        <w:t xml:space="preserve">3) место проживания: Москва </w:t>
        <w:br/>
        <w:t>4) доход: 100.000-2.000.000</w:t>
        <w:br/>
        <w:t>5) сфера деятельности: бальные танцы</w:t>
        <w:br/>
        <w:t xml:space="preserve">6) цель покупки: продвижение </w:t>
        <w:br/>
        <w:t xml:space="preserve">7) какие боли: необходимость узнаваемости, продажи услуг, нахождение и удержание клиентов </w:t>
        <w:br/>
        <w:t xml:space="preserve">8) какие вопросы задают: </w:t>
        <w:br/>
        <w:t>как набрать большее количество клиентов из рилс?</w:t>
        <w:br/>
        <w:t>9) какие страхи отталкивают: непонимание значимости продукта, как важно продвижение в инст</w:t>
        <w:br/>
        <w:t xml:space="preserve">10) какие боли: медленный набор подписчиков, страх ошибиться, ощущение страха перед камерой </w:t>
        <w:br/>
        <w:t>11) какой результат получит человек: стабильный приход клиентуры на продукт клиента, качественный и продаваемый контент, упакованный и стильный профиль, узнаваемый почерк аккаунта, залетающий контент</w:t>
        <w:br/>
        <w:t xml:space="preserve">12) потребности: клиенты, монетизация, доход, узнаваемость  </w:t>
        <w:br/>
        <w:t>13) как использовать информацию: прогрев, рилсы, в сторис. знакомство с блогера с аудиторией, сближение аудитории с блогом через честность и открытость</w:t>
        <w:br/>
        <w:br/>
      </w:r>
      <w:r>
        <w:rPr>
          <w:b/>
        </w:rPr>
        <w:t>Рубрики к видео</w:t>
      </w:r>
      <w:r>
        <w:br/>
        <w:br/>
        <w:t xml:space="preserve">1. БЛОГЕРЫ: </w:t>
        <w:br/>
        <w:br/>
        <w:t>@katerina.kovalevskaiia</w:t>
        <w:br/>
        <w:t>-эстетика в квартире, создание уюта</w:t>
        <w:br/>
        <w:t xml:space="preserve">- рубрика тайный влюбленный </w:t>
        <w:br/>
        <w:t xml:space="preserve">-сборы в поездки </w:t>
        <w:br/>
        <w:t xml:space="preserve">- утренняя/вечерняя рутина  </w:t>
        <w:br/>
        <w:t>- эстетика</w:t>
        <w:br/>
        <w:br/>
        <w:t xml:space="preserve">@яна плиетская </w:t>
        <w:br/>
        <w:t>- Мероприятия брендов</w:t>
        <w:br/>
        <w:t>- Распаковка косметики/вещей</w:t>
        <w:br/>
        <w:t xml:space="preserve">- Путешествия </w:t>
        <w:br/>
        <w:t xml:space="preserve">- Советы по макияжу/укладкам </w:t>
        <w:br/>
        <w:t xml:space="preserve">- Эстетичный контент  </w:t>
        <w:br/>
        <w:br/>
        <w:t xml:space="preserve">Виктория Боня </w:t>
        <w:br/>
        <w:t>- построение отношений с дочкой</w:t>
        <w:br/>
        <w:t>- рассказы о любви к жизни и желание жить</w:t>
        <w:br/>
        <w:t xml:space="preserve">- распаковки и тестирование собственной косметики </w:t>
        <w:br/>
        <w:t xml:space="preserve">- достигаторство </w:t>
        <w:br/>
        <w:t xml:space="preserve">- женственность </w:t>
        <w:br/>
        <w:br/>
        <w:t>@tanyagod</w:t>
        <w:br/>
        <w:t xml:space="preserve">- сегодня решила нарядиться </w:t>
        <w:br/>
        <w:t xml:space="preserve">-легкость и непосредственность, но с умом </w:t>
        <w:br/>
        <w:t xml:space="preserve">- женский легкий юмор </w:t>
        <w:br/>
        <w:t xml:space="preserve">- разговоры по душам во время переодевашек </w:t>
        <w:br/>
        <w:t xml:space="preserve">- распаковка красивых и дорогих вещей </w:t>
        <w:br/>
        <w:br/>
        <w:t>@petrosipov1</w:t>
        <w:br/>
        <w:t xml:space="preserve">- психология </w:t>
        <w:br/>
        <w:t>- снимаем розовые очки</w:t>
        <w:br/>
        <w:t xml:space="preserve">- четко быстро и по полкам отвечаем на сложные вопросы </w:t>
        <w:br/>
        <w:t xml:space="preserve">- подача </w:t>
        <w:br/>
        <w:t xml:space="preserve">- отношения </w:t>
        <w:br/>
        <w:br/>
        <w:t xml:space="preserve">Что с хотела бы взять с свой блог: </w:t>
        <w:br/>
        <w:t>- эстетика</w:t>
        <w:br/>
        <w:t xml:space="preserve">- непосредственная подача полезного контента во время make up рутины </w:t>
        <w:br/>
        <w:t>- рассказы о собственном становлении в смм</w:t>
        <w:br/>
        <w:t xml:space="preserve">- лайф контент </w:t>
        <w:br/>
        <w:t>- обзор одежды, косметики (UGC завуалированный под lifestyle)</w:t>
        <w:br/>
        <w:br/>
      </w:r>
      <w:r>
        <w:rPr>
          <w:b/>
        </w:rPr>
        <w:t>Воронка рилс</w:t>
      </w:r>
      <w:r>
        <w:br/>
        <w:br/>
        <w:t>Задание не сдано</w:t>
        <w:br/>
        <w:br/>
      </w:r>
      <w:r>
        <w:rPr>
          <w:b/>
        </w:rPr>
        <w:t>Ваша уникальность и атрибуты</w:t>
      </w:r>
      <w:r>
        <w:br/>
        <w:br/>
        <w:t xml:space="preserve">1. Я работаю SMMщиком в сфере бальных танцев и могу назвать себя ведущим специалистом в этой узкой направленности. Я не боюсь камеры, умею монтировать сложные видео, это однозначно является моей сильной стороной относящиеся к ведению аккаунтов. Я обожаю эстетику и пытаюсь найти ее во всем, начиная от своих образов для съемки, заканчивая цветокоррекцией и шрифтами в монтаже видео. </w:t>
        <w:br/>
        <w:br/>
        <w:t>2. Хочу найти свою стилистику ведения блога, самостоятельно задавать тренды, а не опираться на чужие шаблоны. Выходить с говорящей головой и затрагивать темы, которые цепляют. Хочу вести свой инстаграм эстетично, но цепляюще и со смыслом. Так же хочу начать работать с брендами и возможно начать зарабатывать с блога</w:t>
        <w:br/>
        <w:br/>
      </w:r>
      <w:r>
        <w:rPr>
          <w:b/>
        </w:rPr>
        <w:t>На чем я буду зарабатывать?</w:t>
      </w:r>
      <w:r>
        <w:br/>
        <w:br/>
        <w:t>Задание не сдано</w:t>
        <w:br/>
        <w:br/>
      </w:r>
      <w:r>
        <w:rPr>
          <w:b/>
        </w:rPr>
        <w:t>Что мне нужно сделать?</w:t>
      </w:r>
      <w:r>
        <w:br/>
        <w:br/>
        <w:t>Задание не сдано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