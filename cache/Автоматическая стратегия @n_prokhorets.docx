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Для UGC - Креатор</w:t>
        <w:br/>
        <w:br/>
        <w:t xml:space="preserve">1. Что покупают ? </w:t>
        <w:br/>
        <w:br/>
        <w:t xml:space="preserve">Видео-отзывы 15-45 сек под товар/услугу ,распаковка товара ,вечером нанесла крем утром результат </w:t>
        <w:br/>
        <w:br/>
        <w:t>Кто покупает ?</w:t>
        <w:br/>
        <w:br/>
        <w:t xml:space="preserve">Микро-бредны масс-маркета ,салоны красоты/маникюра ,бренды </w:t>
        <w:br/>
        <w:br/>
        <w:t>Почему покупают ?</w:t>
        <w:br/>
        <w:br/>
        <w:t xml:space="preserve">Дёшево,живо,сердито выше охват и продажи </w:t>
        <w:br/>
        <w:br/>
        <w:t>Когда покупают?</w:t>
        <w:br/>
        <w:br/>
        <w:t xml:space="preserve">За день до акции ,когда считают бюджет ,перед праздниками </w:t>
        <w:br/>
        <w:br/>
        <w:t>Где купопают ?</w:t>
        <w:br/>
        <w:t xml:space="preserve"> Instagram, Telegram,Avito,VK </w:t>
        <w:br/>
        <w:br/>
        <w:t xml:space="preserve">2.Портрет сегмента </w:t>
        <w:br/>
        <w:t xml:space="preserve">Пол:70% девушки ,30% мужчины </w:t>
        <w:br/>
        <w:t>Возраст:20-35</w:t>
        <w:br/>
        <w:t>Место проживания:Любые города РФ</w:t>
        <w:br/>
        <w:t>Доход :50-200 тыс.мес.,маркетинг-бюджет 20 тыс.мес.</w:t>
        <w:br/>
        <w:t xml:space="preserve">Сфера деятельности:локальный производитель,оптовик , индивидуальный предприниматель </w:t>
        <w:br/>
        <w:t>Цель покупки :получить 5-8 живых видео ,выложить в сторис и рилс.</w:t>
        <w:br/>
        <w:t xml:space="preserve">Боли:нет времени снимать ,сам за кадром боится ,банят за рекламу </w:t>
        <w:br/>
        <w:t>Частые вопросы:Сколько нужно роликов чтобы выйти в плюс.А если у тебя нет 1000 подписчиков .Где будут выкладываться ролики .</w:t>
        <w:br/>
        <w:t xml:space="preserve">Страхи </w:t>
        <w:br/>
        <w:t xml:space="preserve">Начинающий ,качество ,товар потеряется ,видео не продаст </w:t>
        <w:br/>
        <w:br/>
        <w:t xml:space="preserve">Боли :маленький бюджет ,нет доверия </w:t>
        <w:br/>
        <w:br/>
        <w:t xml:space="preserve">Факторы решения:удобный расчет ,цена влезет в маркетинг-расходы ,демо-портфолио с их тематикой </w:t>
        <w:br/>
        <w:t>Результат :готовый формат снят руками увеличивает охват ×3 ,уменьшается отказ в корзине .</w:t>
        <w:br/>
        <w:t xml:space="preserve">Потребности :дешёвая реклама </w:t>
        <w:br/>
        <w:t xml:space="preserve">Как использовать в соцсетях:Раз в неделю рилс ,карусель,сторис </w:t>
        <w:br/>
        <w:t>Как развеять боли в роликах : коллаж мои 3 лучших кадра ,подписи снято на айфон ,отправление через СДЭК высвечивается потючтовый трек-скин ,отзывы в прямом эфире,продать товар продавца и получить отзыв и сделать его рекламой ,цена низкая ,пока делаю портфолио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1.Дружелюбный и открытый ,простота изложений,владею малыми знаниями основных форматов,искренность,любознательность,личный взгляд.   2.Освоение аналитики контента,видеоконтент, аудиоформат ,регулярность публикаций , взаимодействие с аудиторией ,работать с брендами,помогать другим продвигать рилсы.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