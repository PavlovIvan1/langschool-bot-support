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Про нишу Туризм</w:t>
        <w:br/>
        <w:t xml:space="preserve"> 1. Что покупают?</w:t>
        <w:br/>
        <w:t>-Туры, рекламу( обзоры отелей, купальников, одежды и аксессуаров для путешествий)</w:t>
        <w:br/>
        <w:br/>
        <w:t>Кто покупает?</w:t>
        <w:br/>
        <w:t>-Женщины и мужчины возрастом от 30 до 55 лет</w:t>
        <w:br/>
        <w:t>-Кто устал и хочет отдохнуть и перезагрузиться</w:t>
        <w:br/>
        <w:t xml:space="preserve">-Люди преимущественно с  о средним и хорошим доходом </w:t>
        <w:br/>
        <w:t xml:space="preserve">-Люди, ищущие новых впечатлений и разнообразия </w:t>
        <w:br/>
        <w:br/>
        <w:t>Почему покупают?</w:t>
        <w:br/>
        <w:t>-Желание отдохнуть и восстановиться</w:t>
        <w:br/>
        <w:t xml:space="preserve">-Желание новизны и эмоций </w:t>
        <w:br/>
        <w:t xml:space="preserve">-Хотят наградить себя за проделанную работу </w:t>
        <w:br/>
        <w:t>- Чтобы быть на одной волне с другими</w:t>
        <w:br/>
        <w:br/>
        <w:t>Когда покупают?</w:t>
        <w:br/>
        <w:t xml:space="preserve">-Когда накопилась усталость </w:t>
        <w:br/>
        <w:t xml:space="preserve">-Когда хочется сменить обстановку </w:t>
        <w:br/>
        <w:t xml:space="preserve">-Когда хочется новых эмоций и впечатлений </w:t>
        <w:br/>
        <w:t>-Когда кто-то подает пример своими путешествиями</w:t>
        <w:br/>
        <w:t xml:space="preserve">-Когда чувствует необходимость </w:t>
        <w:br/>
        <w:br/>
        <w:t>Где?</w:t>
        <w:br/>
        <w:t xml:space="preserve">-через турагента по рекомендации или благодаря хорошему продвижению </w:t>
        <w:br/>
        <w:t>-через соц сети</w:t>
        <w:br/>
        <w:t>-на прямую у Туроператора</w:t>
        <w:br/>
        <w:br/>
        <w:t>2. Портрет</w:t>
        <w:br/>
        <w:t>Пол: муж и жен</w:t>
        <w:br/>
        <w:t>Возраст: 30-55</w:t>
        <w:br/>
        <w:t>Россия(крупные города и регионы)</w:t>
        <w:br/>
        <w:t>Доход: 70-300т</w:t>
        <w:br/>
        <w:t>Сфера деятельности любая, где норм платят</w:t>
        <w:br/>
        <w:t xml:space="preserve">Цель покупки: отдохнуть, восстановиться и получить новые эмоции и впечатления </w:t>
        <w:br/>
        <w:t>Покупают, т к путешествия дают вдохновение, новые силы и желание дальше работать и развиваться, помогают почувствовать себя живым и расширить свой кругозор.</w:t>
        <w:br/>
        <w:t>Вопросы кот задают туристы: Это точно хороший отель? Есть хороший тур, но дешевле…? Куда лучше поехать, чтобы…? Вы сами были в этом отеле? Куда можно полететь за 200(….)т?</w:t>
        <w:br/>
        <w:t xml:space="preserve">Страхи клиентов: Вдруг отель( курорт) не оправдает ожиданий. Вдруг там холодно(жарко). Вдруг тур подешевеет позже или в другом агентстве найдут дешевле . Вдруг не получится поехать  или опоздает на рейс и тур сгорит. </w:t>
        <w:br/>
        <w:t>Боли: нет денег, не может определиться с отелем или направлением, не уверен в компетентности турагента.</w:t>
        <w:br/>
        <w:t>Факторы принятия решения: клиент получит советы и рекомендации, исходящие из личного опыта и профессионализматурагента, его ждет легкая подача информации, много лайфхаков о путешествиях,  ответы на интересующие вопросы. Клиент станет на шаг ближе к своему отпуску благодаря моему блогу, направлю в нужное русло и помогу принять правильное решение по отдыху.</w:t>
        <w:br/>
        <w:br/>
        <w:t>Как развеять страхи и боли?(рилсы или посты)</w:t>
        <w:br/>
        <w:t>- Топ 5 стран для хорошего пляжного отдыха зимой</w:t>
        <w:br/>
        <w:t>-Почему не стоит пренебрегать акцией Раннего бронирования ?</w:t>
        <w:br/>
        <w:t>- Почему мне стоит доверять в подборе тура?</w:t>
        <w:br/>
        <w:t>-Плюсы покупки тура через турагента</w:t>
        <w:br/>
        <w:t>-Что нужно знать, если вы опоздали на рейс</w:t>
        <w:br/>
        <w:br/>
      </w:r>
      <w:r>
        <w:rPr>
          <w:b/>
        </w:rPr>
        <w:t>Рубрики к видео</w:t>
      </w:r>
      <w:r>
        <w:br/>
        <w:br/>
        <w:t>Елена Плат</w:t>
        <w:br/>
        <w:t xml:space="preserve">-Про воспитание своих детей </w:t>
        <w:br/>
        <w:t xml:space="preserve">-Лайфхаки в макияже </w:t>
        <w:br/>
        <w:t>-Какие услуги и мастеров посещает</w:t>
        <w:br/>
        <w:t>-Собирашки</w:t>
        <w:br/>
        <w:t xml:space="preserve">-Разбор комментариев и хейтеров от ее подписчиков </w:t>
        <w:br/>
        <w:br/>
        <w:t>Алиса Соболевская</w:t>
        <w:br/>
        <w:t>-Собирашки</w:t>
        <w:br/>
        <w:t>-Вопрос/ответ</w:t>
        <w:br/>
        <w:t>-Про ее тусовки</w:t>
        <w:br/>
        <w:t>-Завтраки и как готовит</w:t>
        <w:br/>
        <w:t xml:space="preserve">-Обзоры новых мест </w:t>
        <w:br/>
        <w:br/>
        <w:t>Карина Зверева</w:t>
        <w:br/>
        <w:t>-Обзоры отелей</w:t>
        <w:br/>
        <w:t xml:space="preserve">-Реклама своего бренда одежды </w:t>
        <w:br/>
        <w:t>-Тусовки с друзьями</w:t>
        <w:br/>
        <w:t xml:space="preserve">-Про своих детей </w:t>
        <w:br/>
        <w:t>-Про богемные мероприятия, на которые она ходит</w:t>
        <w:br/>
        <w:br/>
        <w:t>Мария Богиня</w:t>
        <w:br/>
        <w:t>-Беседа с подписчиками за едой</w:t>
        <w:br/>
        <w:t>-Ворос/ответ</w:t>
        <w:br/>
        <w:t>-Какие процедуры красоты делает</w:t>
        <w:br/>
        <w:t>-Показывает как и где отдыхает</w:t>
        <w:br/>
        <w:t>-Говорящая голова на разные волнующие темы</w:t>
        <w:br/>
        <w:br/>
        <w:t>Прохор Шаляпин</w:t>
        <w:br/>
        <w:t>-Обзоры с его отдыха</w:t>
        <w:br/>
        <w:t>-Юмор о себе же</w:t>
        <w:br/>
        <w:t>-Рассказы о процедурах которые делает</w:t>
        <w:br/>
        <w:t>- Реклама</w:t>
        <w:br/>
        <w:t>- Мотивация на своем примере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Привлекательная внешность </w:t>
        <w:br/>
        <w:t xml:space="preserve">Хорошее чувство юмора </w:t>
        <w:br/>
        <w:t>Слежу за трендами</w:t>
        <w:br/>
        <w:t>Эксперт в темах путешествий, хороших тусовок, макияжа ,</w:t>
        <w:br/>
        <w:t>Живу в кайф,</w:t>
        <w:br/>
        <w:t>Коммуникабельность и открытость ,</w:t>
        <w:br/>
        <w:t>Хороший организатор,</w:t>
        <w:br/>
        <w:t>Вижу красоту во всем,</w:t>
        <w:br/>
        <w:t>Навыки фотографа,</w:t>
        <w:br/>
        <w:t>Люблю женские сообщества и состою в них</w:t>
        <w:br/>
        <w:br/>
        <w:t xml:space="preserve">2.Хочу внедрить: Уверенность перед камерой, хорошо поставить речь (чтобы меня хотелось слушать), Смелость выходить с разговорными рилс и сторис, системность в блог, </w:t>
        <w:br/>
        <w:t>трансляцию своей самоценности,</w:t>
        <w:br/>
        <w:t>Экспертность в темах, на которых я буду зарабатывать через инстаграм ( возможно UGC-креатор и продюсер рилс)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