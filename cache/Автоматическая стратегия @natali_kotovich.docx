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Выделение сегмента и ответы на вопросы</w:t>
        <w:br/>
        <w:br/>
        <w:t>Что покупают? (Контент)</w:t>
        <w:br/>
        <w:t>Подписку на твою жизнь, вдохновение, эмоциональную разрядку, чувство «я не одна», эстетику деревенской жизни и мотивацию быть красивой женщиной, несмотря на любые обстоятельства.</w:t>
        <w:br/>
        <w:br/>
        <w:t>Кто покупает?</w:t>
        <w:br/>
        <w:t>Женщины (преимущественно мамы), которые столкнулись с трудностями (здоровье ребенка, переезд в деревню, личные кризисы) или просто ищут сильную личность для примера.</w:t>
        <w:br/>
        <w:br/>
        <w:t>Почему покупают?</w:t>
        <w:br/>
        <w:t>Потому что ты транслируешь «жизнь вопреки». Ты не просто «мама особенного ребенка», а красивая женщина, которая живет ярко, стильно и честно. Им нужно подтверждение, что их жизнь не закончилась на диагнозе или быте.</w:t>
        <w:br/>
        <w:br/>
        <w:t>Когда покупают?</w:t>
        <w:br/>
        <w:t>Когда чувствуют выгорание, одиночество, когда хотят эстетики или когда ищут практические ответы (права, реабилитации, покупки на WB).</w:t>
        <w:br/>
        <w:br/>
        <w:t>Где покупают?</w:t>
        <w:br/>
        <w:t>В Instagram (Reels, Stories).</w:t>
        <w:br/>
        <w:br/>
        <w:t>---</w:t>
        <w:br/>
        <w:br/>
        <w:t xml:space="preserve"> 2. Портрет сегмента: «Мама-воин, ищущая свет»</w:t>
        <w:br/>
        <w:br/>
        <w:t>•  Пол: Женский.</w:t>
        <w:br/>
        <w:t>•  Возраст: 25–40 лет.</w:t>
        <w:br/>
        <w:t>•  Место проживания: Беларусь и СНГ (города и деревни).</w:t>
        <w:br/>
        <w:t>•  Доход: Средний или ниже среднего (часто живут на пособия или имеют удаленный заработок).</w:t>
        <w:br/>
        <w:t>•  Сфера деятельности: Мамы в декрете (часто бессрочном), фрилансеры, женщины в поиске своего дела.</w:t>
        <w:br/>
        <w:t>•  Цель просмотра блога: Получить «волшебный пендель», эстетическое удовольствие и почувствовать сопричастность к сильному сообществу.</w:t>
        <w:br/>
        <w:t>•  Почему покупает (смотрит)? Какие боли закрывает? Закрывает боль социальной изоляции. Понимает, что можно жить в деревне и быть модной. Видит, что особенное материнство — это не только боль, но и огромная любовь.</w:t>
        <w:br/>
        <w:t>•  Какие вопросы задают чаще всего? «Откуда у тебя столько сил?», «Как ты все успеваешь в деревне?», «Где купила это платье?», «Как Ксюша себя чувствует?», «Как Денис ко всему относится?»</w:t>
        <w:br/>
        <w:t>•  Какие страхи и сомнения могут отталкивать? «У неё всё слишком идеально (красивая картинка)», «Моя ситуация хуже, мне это не поможет», «Она просто сильная от природы, а я нет».</w:t>
        <w:br/>
        <w:t>•  Какие боли? Усталость от быта, страх за будущее ребенка, потеря собственной женственности, осуждение окружающих, отсутствие поддержки.</w:t>
        <w:br/>
        <w:t>•  Факторы принятия решения (подписки): Искренность в Reels, качество картинки, схожесть жизненных ценностей, наличие чувства юмора (сценки с папой).</w:t>
        <w:br/>
        <w:t>•  Какой результат получит человек от твоего блога? Перестанет жалеть себя, наденет платье (даже если некуда идти), начнет видеть красоту в мелочах, получит поддержку и полезные ссылки на находки.</w:t>
        <w:br/>
        <w:t>•  Глобальные потребности: Быть принятой обществом, чувствовать себя любимой женщиной, а не только «функцией по уходу», самореализация.</w:t>
        <w:br/>
        <w:t xml:space="preserve">•  Как использовать информацию в соцсетях? </w:t>
        <w:br/>
        <w:t xml:space="preserve">  •  Показывать контрасты: «тяжелая ночь — красивое утро на каблуках». </w:t>
        <w:br/>
        <w:t xml:space="preserve">  •  Делать обзоры вещей (WB), которые делают жизнь легче и красивее. </w:t>
        <w:br/>
        <w:t xml:space="preserve">  •  Рассказывать честно о трудностях, чтобы развеять миф об «идеальности».</w:t>
        <w:br/>
        <w:t xml:space="preserve">•  Как вы можете развеять боли/страхи в роликах? </w:t>
        <w:br/>
        <w:t xml:space="preserve">  •  Показывать моменты слабости (честный плач), а потом подъем. </w:t>
        <w:br/>
        <w:t xml:space="preserve">  •  Делать юмористические ролики о «тяжелой доле», чтобы снизить градус драмы. </w:t>
        <w:br/>
        <w:t xml:space="preserve">  •  Прямо говорить: «Я не супергерой, я просто выбрала жить».</w:t>
        <w:br/>
        <w:br/>
      </w:r>
      <w:r>
        <w:rPr>
          <w:b/>
        </w:rPr>
        <w:t>Рубрики к видео</w:t>
      </w:r>
      <w:r>
        <w:br/>
        <w:br/>
        <w:t xml:space="preserve">1. Екатерина Мезенова </w:t>
        <w:br/>
        <w:t>Блогер, которая честно рассказывает о редком генетическом заболевании сына, при этом остается иконой стиля и fashion-индустрии.</w:t>
        <w:br/>
        <w:br/>
        <w:t>•  Рубрика «Материнство без фильтров»: Честные рассказы о лечении, трудностях и победах сына.</w:t>
        <w:br/>
        <w:t>•  Рубрика «Fashion-мама»: Эстетичные образы, подборки одежды даже для прогулок с ребенком.</w:t>
        <w:br/>
        <w:t>•  Рубрика «Уход за собой»: Как находить время на бьюти-процедуры, когда на руках «сложный» малыш.</w:t>
        <w:br/>
        <w:t>•  Рубрика «Путешествия и логистика»: Как передвигаться с особенным ребенком и не сойти с ума.</w:t>
        <w:br/>
        <w:t>•  Рубрика «Мотивация»: Посты о том, как не потерять себя в диагнозах.</w:t>
        <w:br/>
        <w:br/>
        <w:t xml:space="preserve"> 2. Дарья Могучая </w:t>
        <w:br/>
        <w:t>Многодетная мама (в том числе приемного ребенка с особенностями), живет в своем доме, много внимания уделяет уюту и семейным ценностям.</w:t>
        <w:br/>
        <w:br/>
        <w:t>•  Рубрика «Жизнь в доме»: Обустройство участка, ремонт, создание уюта своими руками (идеально для твоей деревни).</w:t>
        <w:br/>
        <w:t>•  Рубрика «Особенное развитие»: Занятия с ребенком дома, лайфхаки по реабилитации.</w:t>
        <w:br/>
        <w:t>•  Рубрика «Юмор и будни»: Смешные рилс про мужа, детей и бытовые казусы.</w:t>
        <w:br/>
        <w:t>•  Рубрика «Духовность»: Размышления о Боге, принятии судьбы и внутреннем покое.</w:t>
        <w:br/>
        <w:t>•  Рубрика «Рецепты»: Простая, но вкусная домашняя еда (как твой рассольник).</w:t>
        <w:br/>
        <w:br/>
        <w:t xml:space="preserve"> 3. Александра Митрошина</w:t>
        <w:br/>
        <w:t>Топ-блогер, эксперт по дисциплине, самореализации и работе на себя. Поможет добавить в блог структуру и «бизнес-нотку».</w:t>
        <w:br/>
        <w:br/>
        <w:t>•  Рубрика «Дисциплина дня»: Утренние ритуалы, спорт, планирование (как ты всё успеваешь в деревне).</w:t>
        <w:br/>
        <w:t>•  Рубрика «Работа из дома»: Как ты делаешь рекламу (UGC), зарабатываешь, сидя в деревне.</w:t>
        <w:br/>
        <w:t>•  Рубрика «Личные границы»: Как отвечать на непрошеные советы про лечение ребенка.</w:t>
        <w:br/>
        <w:t>•  Рубрика «Социалка»: Обсуждение важных тем (права инвалидов, налоги в РБ, инклюзия).</w:t>
        <w:br/>
        <w:t>•  Рубрика «Обзоры»: Честный тест-драйв гаджетов и товаров для дома.</w:t>
        <w:br/>
        <w:br/>
        <w:t xml:space="preserve"> 4. Саша Бельэйр</w:t>
        <w:br/>
        <w:t>Амбассадор духовного роста, медитаций и работы с состоянием. Поможет добавить «магии» и вдохновения.</w:t>
        <w:br/>
        <w:br/>
        <w:t>•  Рубрика «Энергия и состояние»: Где брать ресурс, когда спина ноет и силы на нуле.</w:t>
        <w:br/>
        <w:t>•  Рубрика «Медитации/Аффирмации»: Твои утренние настройки на день (даже во время варки каши).</w:t>
        <w:br/>
        <w:t>•  Рубрика «Красивая жизнь везде»: Эстетичные кадры природы в деревне, как в дорогом кино.</w:t>
        <w:br/>
        <w:t>•  Рубрика «Любовь к себе»: Как баловать себя в мелочах (те же диффузоры, ванна со свечами).</w:t>
        <w:br/>
        <w:t>•  Рубрика «Денежное мышление»: Отношение к деньгам и возможностям в любой ситуации.</w:t>
        <w:br/>
        <w:br/>
        <w:t xml:space="preserve"> 5. Полина Ниоли </w:t>
        <w:br/>
        <w:t>Эксперт по продвижению и UGC. Поможет сделать твою рекламу диффузоров и других товаров «незаметной» и дорогой.</w:t>
        <w:br/>
        <w:br/>
        <w:t>•  Рубрика «Эстетика в деталях»: Макросъемка (распаковки, текстуры, свет).</w:t>
        <w:br/>
        <w:t>•  Рубрика «Self-made»: История о том, как девушка из обычной среды строит свою империю.</w:t>
        <w:br/>
        <w:t>•  Рубрика «Lifestyle в движении»: Динамичные нарезки дня под трендовую музыку.</w:t>
        <w:br/>
        <w:t>•  Рубрика «Советы по блогу»: Как снимать рилс, которые залетают (инсайты).</w:t>
        <w:br/>
        <w:t>•  Рубрика «Тренды»: Быстрая адаптация мировых трендов под свою нишу.</w:t>
        <w:br/>
        <w:br/>
        <w:t>---</w:t>
        <w:br/>
        <w:br/>
        <w:t xml:space="preserve"> Что бы я взяла в твой блог:</w:t>
        <w:br/>
        <w:br/>
        <w:t>•  Духовное развитие и личностный рост: Транслировать, как через принятие болезни Ксюши ты растешь духовно. Это твоя уникальная глубина.</w:t>
        <w:br/>
        <w:t>•  Fashion в деревне: Разрушить стереотип, что в деревне ходят только в старых калошах. Стильные образы на фоне леса/дома — это очень эстетично и цепляет (UGC завуалированный под lifestyle).</w:t>
        <w:br/>
        <w:t>•  Юмор: Рилс про жизнь с Денисом, про деревенские будни и «особенности» воспитания. Это сближает с аудиторией.</w:t>
        <w:br/>
        <w:t>•  Деревенский Lifestyle (как альтернатива Америке): Показать эстетику жизни в Беларуси, в доме. Твои «2 минуты на вокзале», запахи природы, уютные вечера.</w:t>
        <w:br/>
        <w:t>•  Отношения: Честный сто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У меня есть: по мнению подписчиков, я для них мотиватор и пример. Большой акцент и внимание делается на моего ребенка - Ксюшку. </w:t>
        <w:br/>
        <w:t>2. Хочу внедрить медицность, чтобы меня одну так же воспринимали. Хочу получить больше уверенности и роста. Хочу научиться создавать контент, так как с идеями проблема. Хочу не выгорать от блога. Хочу зарабатывать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