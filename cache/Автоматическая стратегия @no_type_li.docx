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Выделить сегменты и ответить на вопросы </w:t>
        <w:br/>
        <w:t xml:space="preserve"> ⁃ что покупают?</w:t>
        <w:br/>
        <w:t xml:space="preserve">Состояние/настроение (расслабление, наполненность, уверенность в себе, сексуальность) </w:t>
        <w:br/>
        <w:t xml:space="preserve">Поддерживающее пространство/комьюнити </w:t>
        <w:br/>
        <w:t xml:space="preserve">Обучение танцам/обучение погружению в себя </w:t>
        <w:br/>
        <w:t>Атмосферу/юмор</w:t>
        <w:br/>
        <w:br/>
        <w:t xml:space="preserve"> ⁃ кто покупает? </w:t>
        <w:br/>
        <w:t xml:space="preserve">Девушки и женщины </w:t>
        <w:br/>
        <w:br/>
        <w:t xml:space="preserve"> ⁃ почему покупают?</w:t>
        <w:br/>
        <w:t xml:space="preserve">Потому что хотят научиться танцевать, красиво двигаться, быть пластичными </w:t>
        <w:br/>
        <w:t xml:space="preserve">Потому что хотят лучше узнать и понять себя </w:t>
        <w:br/>
        <w:t>Потому что хотят расслабиться</w:t>
        <w:br/>
        <w:t xml:space="preserve">Потому что хотят найти контакт со своим телом </w:t>
        <w:br/>
        <w:t xml:space="preserve">Потому что хотят завести новые знакомства и войти в круг по интересам </w:t>
        <w:br/>
        <w:t xml:space="preserve">Потому что модно заниматься собой и саморазвитием </w:t>
        <w:br/>
        <w:br/>
        <w:t xml:space="preserve"> ⁃ когда покупают? </w:t>
        <w:br/>
        <w:t xml:space="preserve">Всегда </w:t>
        <w:br/>
        <w:br/>
        <w:t xml:space="preserve"> ⁃ где покупают? </w:t>
        <w:br/>
        <w:t>В интернете, по сарафанке</w:t>
        <w:br/>
        <w:br/>
        <w:t xml:space="preserve"> 2. портрет сегмента </w:t>
        <w:br/>
        <w:t xml:space="preserve">Пол: женский </w:t>
        <w:br/>
        <w:t xml:space="preserve">Возраст: 16-50 (очень обобщенно) </w:t>
        <w:br/>
        <w:t>Основной возраст: 16-28</w:t>
        <w:br/>
        <w:t xml:space="preserve">Место проживания: Россия </w:t>
        <w:br/>
        <w:t>Доход: от 100тр</w:t>
        <w:br/>
        <w:br/>
        <w:t xml:space="preserve">Сфера деятельности: любая (сидячая работа в офисе, фитнес тренер и диетологи, творческие люди) все иногда хотят сменить обстановку и отвлечься </w:t>
        <w:br/>
        <w:br/>
        <w:t xml:space="preserve">Цель покупки услуги: развлечься, научиться танцевать/двигаться, познать себя и свои возможность </w:t>
        <w:br/>
        <w:br/>
        <w:t xml:space="preserve">Какие боли закрывает продукт? - неуверенность в себе, зажимы в теле, напряжение, усталость </w:t>
        <w:br/>
        <w:br/>
        <w:t xml:space="preserve">Какие вопросы задают такие клиенты чаще всего? - а подойдет ли тем, кто никогда этим не занимался? Можно ли прийти разово? </w:t>
        <w:br/>
        <w:t xml:space="preserve">Сколько длится занятие? Как строится занятие/из чего? </w:t>
        <w:br/>
        <w:br/>
        <w:t>Какие страхи и сомнения могут отталкивать от покупки услуги? - что он идет туда впервые, а все остальные уже умеют танцевать, что не до конца понятно, что будет происходить</w:t>
        <w:br/>
        <w:br/>
        <w:t xml:space="preserve">Факторы принятия решения о покупке: какой результат человек получит? - научится управлять своим телом, красиво двигаться/танцевать. Лучше понять себя, быть с собой в контакте. Классное настроение, поддерживающее комьюнити </w:t>
        <w:br/>
        <w:br/>
        <w:t xml:space="preserve">Глобальные потребности? Развлечься, улучшить себя </w:t>
        <w:br/>
        <w:br/>
        <w:t xml:space="preserve">Как использовать информацию в соц сетях? </w:t>
        <w:br/>
        <w:t xml:space="preserve">Публиковаться разный вид контента, давать дозировано и смешивать и трендами (не совсем поняла вопрос) </w:t>
        <w:br/>
        <w:br/>
        <w:t xml:space="preserve">Как вы можете развеять боли и страхи в роликах? </w:t>
        <w:br/>
        <w:t xml:space="preserve">Могу показывать своих клиентов до/после </w:t>
        <w:br/>
        <w:t>Показывать процесс, как это безопасно и классно</w:t>
        <w:br/>
        <w:br/>
      </w:r>
      <w:r>
        <w:rPr>
          <w:b/>
        </w:rPr>
        <w:t>Рубрики к видео</w:t>
      </w:r>
      <w:r>
        <w:br/>
        <w:br/>
        <w:t xml:space="preserve">1. </w:t>
        <w:br/>
        <w:t xml:space="preserve">Ханна </w:t>
        <w:br/>
        <w:t xml:space="preserve">Мари Краймбрери </w:t>
        <w:br/>
        <w:t>Поли Сайя</w:t>
        <w:br/>
        <w:t>Инна де алмеида</w:t>
        <w:br/>
        <w:t>Ангелик</w:t>
        <w:br/>
        <w:br/>
        <w:t xml:space="preserve">2. </w:t>
        <w:br/>
        <w:t xml:space="preserve">Ханна (макияж, собственная косметика и лайфхаки с ней; приколы с детьми; приколы с мужем; рабочая внутрянка; жизнь артиста) </w:t>
        <w:br/>
        <w:br/>
        <w:t>Мари Краймбрери (лайф, танцевальный и выступателтный контент)</w:t>
        <w:br/>
        <w:br/>
        <w:t>Поли Сайя (танцевальные обучалки; танцевальные приколы и видео ее преподавания смешные; танцевальные муд-видео; немного отношений и лайфа; разговорные видео на тему танцев и преподавания)</w:t>
        <w:br/>
        <w:br/>
        <w:t xml:space="preserve">Инна де алмеида (психологические видео разборы 5-15 минут; коротки видео советы с юмором и экспертность до минуты; лайф; собственное развитие и обучение </w:t>
        <w:br/>
        <w:br/>
        <w:t>Ангелик (лайф; отношения; триггерные темы; красота; ресурсность)</w:t>
        <w:br/>
        <w:br/>
        <w:t>3. Классно было бы добавить видео с преподавания как скрытая камера в процессе (показать сам веселей процесс), экспертная говорилка, обучалки)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Что уже есть:</w:t>
        <w:br/>
        <w:t xml:space="preserve"> ⁃ стиль(образ) (хожу и снимаю видео в основном в светлых и ярких цветах), длинные волосы до копчика </w:t>
        <w:br/>
        <w:t xml:space="preserve"> ⁃ Стиль общения (много смеюсь в блоге и шучу легкими шутками, не смотря на экспертный блог) </w:t>
        <w:br/>
        <w:t xml:space="preserve"> ⁃ Экспертность и утп (очень мало предложений видела на рынке хореографов, танцевально-двигательных терапевтов и телесных терапевтов в одном. Владею очень многими инструментами, как эксперт в этой сфере и стараюсь комбинировать </w:t>
        <w:br/>
        <w:t xml:space="preserve"> ⁃ Отличительные черты/моя фишка (многие мне говорят, клиенты в том числе, что я большой мотиватор с приятной энергетикой. Сама это часто начала чувствовать тоже) </w:t>
        <w:br/>
        <w:t xml:space="preserve"> ⁃ Очень много личных ценностей у меня (здоровый образ жизни с любовью к себе, честность и отношения, семья. Я теплая.) </w:t>
        <w:br/>
        <w:br/>
        <w:t xml:space="preserve"> 2. К чему стремлюсь </w:t>
        <w:br/>
        <w:t xml:space="preserve"> ⁃ медийность (очень хочу вырасти до большого блогера-эксперта, чтобы меня приглашали на разные большие мероприятия, познакомиться с российскими звездами очень звонится и моя мечта станцевать с Ханной на сцене) , (также чтобы просто люди видели во мне личность большую и шли на мой продукт без страха и сомнений) </w:t>
        <w:br/>
        <w:t xml:space="preserve"> ⁃ Красивая картинка (немного больше экспертной картинки в залах танцевальных, с людьми) </w:t>
        <w:br/>
        <w:t xml:space="preserve"> ⁃ Стремлюсь также к заработку от 150к/ месяц и отдельному лично созданному онлайн-продукту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