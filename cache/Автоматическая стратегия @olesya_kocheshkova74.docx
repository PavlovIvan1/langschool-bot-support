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Красивый, полезный, цепляющий аккаунт начиная с фото аккаунта и заканчивая общей картинкой )</w:t>
        <w:br/>
        <w:t xml:space="preserve">Определилась и желательно создала онлайн продукт( например самомассаж лица) а лучше 2 продукта </w:t>
        <w:br/>
        <w:t xml:space="preserve">Легко снимаю сторис, рилсы( проблема всегда у меня как выставить свет)  </w:t>
        <w:br/>
        <w:t>Мой аккаунт визуально цепляет эстетикой ) я бы ещё юмора добавила 😉</w:t>
        <w:br/>
        <w:t>Прирост подписчиков и клиентов</w:t>
        <w:br/>
        <w:t>Красивый, полезный, цепляющий аккаунт начиная с фото аккаунта и заканчивая общей картинкой )</w:t>
        <w:br/>
        <w:t xml:space="preserve">Определилась и желательно создала онлайн продукт( например самомассаж лица) а лучше 2 продукта </w:t>
        <w:br/>
        <w:t xml:space="preserve">Легко снимаю сторис, рилсы( проблема всегда у меня как выставить свет)  </w:t>
        <w:br/>
        <w:t>Мой аккаунт визуально цепляет эстетикой ) я бы ещё юмора добавила 😉</w:t>
        <w:br/>
        <w:t>Прирост подписчиков и клиентов</w:t>
        <w:br/>
        <w:br/>
      </w:r>
      <w:r>
        <w:rPr>
          <w:b/>
        </w:rPr>
        <w:t>Моя целевая аудитория</w:t>
      </w:r>
      <w:r>
        <w:br/>
        <w:br/>
        <w:t>Что покупают?</w:t>
        <w:br/>
        <w:t>Массаж лица</w:t>
        <w:br/>
        <w:t>Лимфодренажный массаж</w:t>
        <w:br/>
        <w:t>Спа процедуры</w:t>
        <w:br/>
        <w:t>Уход за лицом  :</w:t>
        <w:br/>
        <w:t>Чистка</w:t>
        <w:br/>
        <w:t>Пилинг</w:t>
        <w:br/>
        <w:t>Фракционная мезотерапия</w:t>
        <w:br/>
        <w:t>Мезо головы</w:t>
        <w:br/>
        <w:t>Косметику в домашний уход</w:t>
        <w:br/>
        <w:t>Подарки :</w:t>
        <w:br/>
        <w:t>Сертификат</w:t>
        <w:br/>
        <w:t>Косметику</w:t>
        <w:br/>
        <w:t xml:space="preserve">Мой опыт как методиста бренда </w:t>
        <w:br/>
        <w:t>Мои обучения по массажу лица</w:t>
        <w:br/>
        <w:t>﻿﻿﻿Кто покупает?</w:t>
        <w:br/>
        <w:t>Фрилансеры</w:t>
        <w:br/>
        <w:t>Мамочки</w:t>
        <w:br/>
        <w:t>Офисные сотрудники</w:t>
        <w:br/>
        <w:t>Врачи,учителя, соц работники</w:t>
        <w:br/>
        <w:t>Бьюти мастера</w:t>
        <w:br/>
        <w:t xml:space="preserve">Деловые бизнес леди, </w:t>
        <w:br/>
        <w:t>Руководители , мужчины</w:t>
        <w:br/>
        <w:br/>
        <w:t>﻿﻿﻿Почему покупают?</w:t>
        <w:br/>
        <w:t>Первые признаки старения</w:t>
        <w:br/>
        <w:t>Хотят продлить молодость</w:t>
        <w:br/>
        <w:t>Хотят заботы и внимания</w:t>
        <w:br/>
        <w:t>Это статусно</w:t>
        <w:br/>
        <w:t>Хотят расслабиться</w:t>
        <w:br/>
        <w:br/>
        <w:t>﻿﻿﻿Когда покупают?</w:t>
        <w:br/>
        <w:t>Круглый год</w:t>
        <w:br/>
        <w:t>Особо сезонности нет</w:t>
        <w:br/>
        <w:br/>
        <w:t>﻿﻿﻿Где покупают?</w:t>
        <w:br/>
        <w:t>Лично , сертификаты онлайн можно</w:t>
        <w:br/>
        <w:br/>
        <w:t>Шаг 2. Определяем портрет этого сегмента</w:t>
        <w:br/>
        <w:t>Пол:женщины ; мужчины(10%)</w:t>
        <w:br/>
        <w:t>Возраст:25-55</w:t>
        <w:br/>
        <w:t>Место проживания:Челябинск,Чел обл;</w:t>
        <w:br/>
        <w:t xml:space="preserve">Кто-то за границей живет, как прилетает сразу приходит; Москва, Питер;Батуми по приезду приходят </w:t>
        <w:br/>
        <w:t>Доход:70 и выше</w:t>
        <w:br/>
        <w:t>Сфера деятельности.</w:t>
        <w:br/>
        <w:t>Фрилансеры, бьюти мастера, мамочки, офисные рабочие, врачи, учителя, руководители, бизнес леди</w:t>
        <w:br/>
        <w:t>Цель покупки услуги/товара:</w:t>
        <w:br/>
        <w:t>Расслабиться, перезагрузка, продлить молодость ,забота, внимание, боятся уколов, это статусно, вдохновляю</w:t>
        <w:br/>
        <w:t xml:space="preserve">Почему покупает? Какие боли/ </w:t>
        <w:br/>
        <w:t>проблемы закрывает продукт?</w:t>
        <w:br/>
        <w:br/>
        <w:t>Появились первые морщины, не радует отражение, я даю заботу, внимание, вдохновение, настроение. Чистая сияющая кожа, подтянутый овал лица, снимаю отеки. Поднимаю их самооценку.</w:t>
        <w:br/>
        <w:br/>
        <w:t>Какие вопросы задают такие клиенты чаще всего?</w:t>
        <w:br/>
        <w:br/>
        <w:t>Сколько надо раз для результата, какой тип кожи. , старения) какой домашний уход;</w:t>
        <w:br/>
        <w:t>Что я делаю что бы так хорошо выглядеть; когда у меня отпуск ; какие витамины я пью; чем я пользуюсь сама; делаю ли я себе массаж ; какой я себе уход делаю</w:t>
        <w:br/>
        <w:br/>
        <w:t>Какие страхи и сомнения могут отталкивать клиентов от покупки товара или услуги вашего клиента?</w:t>
        <w:br/>
        <w:t>Пробовали не понравилось</w:t>
        <w:br/>
        <w:t xml:space="preserve">Нет времени; долго; дорого; подростки боятся чистки) женщины не переносят боль; </w:t>
        <w:br/>
        <w:t>То что для результата нужен курс</w:t>
        <w:br/>
        <w:t>Какие факторы принятия решения о покупке?</w:t>
        <w:br/>
        <w:t xml:space="preserve">Явная проблема, хотят красиво выглядеть на важном событии; развод; новые отношения; стресс; праздник ; </w:t>
        <w:br/>
        <w:t>Какой результат человек получит, если придёт к вам?/ Посмотрит ваш блог?</w:t>
        <w:br/>
        <w:t>Омоложение;расслабление; вкус к жизни; поднятие самооценки; уйдут отеки, подтянется лицо, откроются глаза, сузятся поры, лицо не будет блестеть от жира, ровная осанка; ровная кожа без целлюлита; войдет в свои шикарные джинсы и много ещё чего</w:t>
        <w:br/>
        <w:br/>
        <w:t>Глобальные потребности?</w:t>
        <w:br/>
        <w:t xml:space="preserve">Повышение самооценки;нравиться себе;получать комплименты; спокойствие; вдохновение </w:t>
        <w:br/>
        <w:t>Как использовать информацию в соцсетях?</w:t>
        <w:br/>
        <w:t>Сторис; рилсы; пост карусель</w:t>
        <w:br/>
        <w:br/>
        <w:t>Как вы можете развеять боли/ страхи в роликах? 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</w:t>
        <w:br/>
        <w:t>портрета.</w:t>
        <w:br/>
        <w:t>Чек лист:</w:t>
        <w:br/>
        <w:t>Очищение кожи</w:t>
        <w:br/>
        <w:t>Дом уход для разных типов кожи</w:t>
        <w:br/>
        <w:t xml:space="preserve">Серия рилсов: </w:t>
        <w:br/>
        <w:t>Как понять что вам нужен массаж лица: чистка: пилинг: уход: поменять дом уход или приобрести</w:t>
        <w:br/>
        <w:t xml:space="preserve">Простые упр для снятия напряжения со лба; глаз; швз </w:t>
        <w:br/>
        <w:t>Сколько на самом деле надо времени чтобы почувствовать эффект;развенчиваем мифы о массаже лица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Что у меня уже есть</w:t>
        <w:br/>
        <w:t>Красивая студия</w:t>
        <w:br/>
        <w:t>Уютный кабинет</w:t>
        <w:br/>
        <w:t xml:space="preserve">Аромалампа </w:t>
        <w:br/>
        <w:t>Высококачественная косметика</w:t>
        <w:br/>
        <w:t xml:space="preserve">Опыт , новые обучения </w:t>
        <w:br/>
        <w:t xml:space="preserve">Я сама провожу семинары по техникам массажа, провожу семинары для косметологов </w:t>
        <w:br/>
        <w:t xml:space="preserve">Добрая , отзывчивая,вдохновляю своим личным опытом и тем как я выгляжу, своим образом жизни </w:t>
        <w:br/>
        <w:t>Что хочу внедрить:</w:t>
        <w:br/>
        <w:t>Хочу снимать мини подсказки для решения проблем на лице ( например : зажата эта мышца делай это ; кожа жирная тебе надо это и т д )</w:t>
        <w:br/>
        <w:t xml:space="preserve">В идеале хочу онлайн продукт ( это собственно то зачем я и пришла)  Не хочу быть привязанной к кабинету) </w:t>
        <w:br/>
        <w:t>Красивая подача для меня тоже в приоритете , и хочу юмор добавить) но с этим как то не очень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Дойти до конца и не слиться</w:t>
        <w:br/>
        <w:t>Выполнять задания</w:t>
        <w:br/>
        <w:t>Снимать по 1 ролику в день и отправлять на проверку</w:t>
        <w:br/>
        <w:t xml:space="preserve">Сделать блог визуально красивым , полезным </w:t>
        <w:br/>
        <w:t xml:space="preserve">Вообще можно и мотивационным ( например на своем примере полезных привычек , образа жизни, как я поменяла в принципе свою жизнь) </w:t>
        <w:br/>
        <w:t xml:space="preserve">И самая главная цель - ОНЛАЙН продукт </w:t>
        <w:br/>
        <w:t>Соответственно это лид магнит, воронки, чат боты ) узнать про все крутые приложения для создания контента</w:t>
        <w:br/>
        <w:t>Дойти до конца и не слиться</w:t>
        <w:br/>
        <w:t>Выполнять задания</w:t>
        <w:br/>
        <w:t>Снимать по 1 ролику в день и отправлять на проверку</w:t>
        <w:br/>
        <w:t xml:space="preserve">Сделать блог визуально красивым , полезным </w:t>
        <w:br/>
        <w:t xml:space="preserve">Вообще можно и мотивационным ( например на своем примере полезных привычек , образа жизни, как я поменяла в принципе свою жизнь) </w:t>
        <w:br/>
        <w:t xml:space="preserve">И самая главная цель - ОНЛАЙН продукт </w:t>
        <w:br/>
        <w:t>Соответственно это лид магнит, воронки, чат боты ) узнать про все крутые приложения для создания контента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