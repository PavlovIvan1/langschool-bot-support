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Желаемая Точка Б</w:t>
        <w:br/>
        <w:t>﻿﻿- я выработала харизму и легко снимаю видео.</w:t>
        <w:br/>
        <w:t>- ﻿﻿Я создала бренд своего имени</w:t>
        <w:br/>
        <w:t>﻿﻿- Появился свой чек</w:t>
        <w:br/>
        <w:t>﻿﻿- Заработала 5000 €</w:t>
        <w:br/>
        <w:t>﻿﻿- Мои рилсы набирают от 10 000 просмотров до несколько миллионов</w:t>
        <w:br/>
        <w:t>﻿﻿- Со мной сотрудничают бренды</w:t>
        <w:br/>
        <w:t xml:space="preserve">﻿﻿-  У меня живая и активная аудитория от </w:t>
        <w:br/>
        <w:t>10000 ПОдпИСчиКОВ</w:t>
        <w:br/>
        <w:t>Желаемая Точка Б</w:t>
        <w:br/>
        <w:t>﻿﻿- я выработала харизму и легко снимаю видео.</w:t>
        <w:br/>
        <w:t>- ﻿﻿Я создала бренд своего имени</w:t>
        <w:br/>
        <w:t>﻿﻿- Появился свой чек</w:t>
        <w:br/>
        <w:t>﻿﻿- Заработала 5000 €</w:t>
        <w:br/>
        <w:t>﻿﻿- Мои рилсы набирают от 10 000 просмотров до несколько миллионов</w:t>
        <w:br/>
        <w:t>﻿﻿- Со мной сотрудничают бренды</w:t>
        <w:br/>
        <w:t xml:space="preserve">﻿﻿-  У меня живая и активная аудитория от </w:t>
        <w:br/>
        <w:t>10000 ПОдпИСчиКОВ</w:t>
        <w:br/>
        <w:br/>
      </w:r>
      <w:r>
        <w:rPr>
          <w:b/>
        </w:rPr>
        <w:t>Моя целевая аудитория</w:t>
      </w:r>
      <w:r>
        <w:br/>
        <w:br/>
        <w:t>Сегмент 1: ninuly_2022</w:t>
        <w:br/>
        <w:br/>
        <w:t>Что покупают?</w:t>
        <w:br/>
        <w:t xml:space="preserve"> • Полезные фишки по уходу за собой, натуральный макияж, продукты, обзоры товаров, лайфхаки по стилю и бьюти.</w:t>
        <w:br/>
        <w:br/>
        <w:t>Кто покупает?</w:t>
        <w:br/>
        <w:t xml:space="preserve"> • Женщина 45–50 лет, работает в своём деле (свой бизнес в «Свои в Альфа»).</w:t>
        <w:br/>
        <w:t xml:space="preserve"> • Подписалась, возможно, из-за ценностей и искренности моего контента.</w:t>
        <w:br/>
        <w:br/>
        <w:t>Почему покупают?</w:t>
        <w:br/>
        <w:t xml:space="preserve"> • Интерес к фишкам и полезному контенту.</w:t>
        <w:br/>
        <w:t xml:space="preserve"> • Возможно, хочет улучшить свой образ жизни, уход за собой.</w:t>
        <w:br/>
        <w:br/>
        <w:t>Когда покупают?</w:t>
        <w:br/>
        <w:t xml:space="preserve"> • Когда ищут новые идеи для ухода за собой, макияжа, стиля.</w:t>
        <w:br/>
        <w:br/>
        <w:t>Где покупают?</w:t>
        <w:br/>
        <w:t xml:space="preserve"> • Instagram, через контент блогеров и рекомендации.</w:t>
        <w:br/>
        <w:br/>
        <w:t>Портрет сегмента:</w:t>
        <w:br/>
        <w:t xml:space="preserve"> • Пол: женский</w:t>
        <w:br/>
        <w:t xml:space="preserve"> • Возраст: 45–50 лет</w:t>
        <w:br/>
        <w:t xml:space="preserve"> • Место проживания: Россия</w:t>
        <w:br/>
        <w:t xml:space="preserve"> • Доход: 50–100 тыс. руб.</w:t>
        <w:br/>
        <w:t xml:space="preserve"> • Сфера деятельности: собственный бизнес / работа в компании</w:t>
        <w:br/>
        <w:t xml:space="preserve"> • Цель покупки: улучшить повседневную жизнь, получить полезные фишки по уходу за собой</w:t>
        <w:br/>
        <w:t xml:space="preserve"> • Боли/проблемы: недостаток времени на себя, желание держать себя в форме, обновлять образ</w:t>
        <w:br/>
        <w:t xml:space="preserve"> • Вопросы: как ухаживать за собой без лишних затрат, какие продукты действительно работают</w:t>
        <w:br/>
        <w:t xml:space="preserve"> • Страхи/возражения: не доверяет новым блогерам, боится потратить время и деньги зря</w:t>
        <w:br/>
        <w:t xml:space="preserve"> • Факторы принятия решения: искренность и ценности блогера, практичность фишек</w:t>
        <w:br/>
        <w:t xml:space="preserve"> • Результат: получает полезные советы, вдохновение для ухода за собой</w:t>
        <w:br/>
        <w:t xml:space="preserve"> • Глобальные потребности: забота о себе, улучшение качества жизни</w:t>
        <w:br/>
        <w:t xml:space="preserve"> • Как использовать в соцсетях: посты и сторис с лайфхаками, обзоры продуктов, советы по макияжу</w:t>
        <w:br/>
        <w:t xml:space="preserve"> • Как развеять боли/страхи: честные обзоры, «как это работает на практике», показывать результаты</w:t>
        <w:br/>
        <w:br/>
        <w:t>⸻</w:t>
        <w:br/>
        <w:br/>
        <w:t>Сегмент 2: an_na_sh</w:t>
        <w:br/>
        <w:br/>
        <w:t>Что покупают?</w:t>
        <w:br/>
        <w:t xml:space="preserve"> • Советы по уходу за собой, лайфхаки, образы, полезные фишки для мам и женщин с ограниченным временем.</w:t>
        <w:br/>
        <w:br/>
        <w:t>Кто покупает?</w:t>
        <w:br/>
        <w:t xml:space="preserve"> • Женщина 40 лет, Украина, из моего города, работает на найме, одинокая мать двоих детей.</w:t>
        <w:br/>
        <w:br/>
        <w:t>Почему покупают?</w:t>
        <w:br/>
        <w:t xml:space="preserve"> • Подписалась из-за интереса к твоей личности и ценностям.</w:t>
        <w:br/>
        <w:t xml:space="preserve"> • Интерес к фишкам, полезному контенту, возможно, желание улучшить жизнь и ежедневные привычки.</w:t>
        <w:br/>
        <w:br/>
        <w:t>Когда покупают?</w:t>
        <w:br/>
        <w:t xml:space="preserve"> • Когда ищет быстрые и практичные советы по уходу за собой, стилю и образу жизни.</w:t>
        <w:br/>
        <w:br/>
        <w:t>Где покупают?</w:t>
        <w:br/>
        <w:t xml:space="preserve"> • Instagram, блог, рекомендации.</w:t>
        <w:br/>
        <w:br/>
        <w:t>Портрет сегмента:</w:t>
        <w:br/>
        <w:t xml:space="preserve"> • Пол: женский</w:t>
        <w:br/>
        <w:t xml:space="preserve"> • Возраст: 40 лет</w:t>
        <w:br/>
        <w:t xml:space="preserve"> • Место проживания: Украина, мой  город</w:t>
        <w:br/>
        <w:t xml:space="preserve"> • Доход: около 200 евро</w:t>
        <w:br/>
        <w:t xml:space="preserve"> • Сфера деятельности: работа на найме</w:t>
        <w:br/>
        <w:t xml:space="preserve"> • Цель покупки: улучшить личный образ, получить быстрые и полезные советы</w:t>
        <w:br/>
        <w:t xml:space="preserve"> • Боли/проблемы: нехватка времени, стресс, забота о детях, ограниченный бюджет</w:t>
        <w:br/>
        <w:t xml:space="preserve"> • Вопросы: как совмещать уход за собой с заботой о детях, как выглядеть стильно без больших затрат</w:t>
        <w:br/>
        <w:t xml:space="preserve"> • Страхи/возражения: не уверена, сработают ли советы, боится потратить время зря</w:t>
        <w:br/>
        <w:t xml:space="preserve"> • Факторы принятия решения: доверие к блогеру, личный бренд, практичность фишек</w:t>
        <w:br/>
        <w:t xml:space="preserve"> • Результат: получает простые, проверенные лайфхаки, вдохновение</w:t>
        <w:br/>
        <w:t xml:space="preserve"> • Глобальные потребности: комфорт, уверенность в себе, баланс между личной жизнью и заботой о детях</w:t>
        <w:br/>
        <w:t xml:space="preserve"> • Как использовать в соцсетях: сторис с советами «5 минут на себя», обзоры бюджетных продуктов, лайфхаки для мам</w:t>
        <w:br/>
        <w:t xml:space="preserve"> • Как развеять боли/страхи: показывать конкретный результат, личные примеры, честные отзывы</w:t>
        <w:br/>
        <w:br/>
        <w:t>⸻</w:t>
        <w:br/>
        <w:br/>
        <w:t>Сегмент 3: Марина Мислівська</w:t>
        <w:br/>
        <w:br/>
        <w:t>Что покупают?</w:t>
        <w:br/>
        <w:t xml:space="preserve"> • Лайфхаки по уходу, натуральный макияж, советы по стилю, возможно, поддержка в похудении/питании.</w:t>
        <w:br/>
        <w:br/>
        <w:t>Кто покупает?</w:t>
        <w:br/>
        <w:t xml:space="preserve"> • Женщина 20–30 лет, есть дети, работает на найме и строит бизнес в компании LR (питание/похудение).</w:t>
        <w:br/>
        <w:br/>
        <w:t>Почему покупают?</w:t>
        <w:br/>
        <w:t xml:space="preserve"> • Подписалась, возможно, за интересный контент, ценности блогера, личный бренд.</w:t>
        <w:br/>
        <w:br/>
        <w:t>Когда покупают?</w:t>
        <w:br/>
        <w:t xml:space="preserve"> • Когда ищет полезные фишки для ухода за собой, советы по питанию или образу жизни.</w:t>
        <w:br/>
        <w:br/>
        <w:t>Где покупают?</w:t>
        <w:br/>
        <w:t xml:space="preserve"> • Instagram, рекомендации, блог.</w:t>
        <w:br/>
        <w:br/>
        <w:t>Портрет сегмента:</w:t>
        <w:br/>
        <w:t xml:space="preserve"> • Пол: женский</w:t>
        <w:br/>
        <w:t xml:space="preserve"> • Возраст: 20–30 лет</w:t>
        <w:br/>
        <w:t xml:space="preserve"> • Место проживания: мой  город</w:t>
        <w:br/>
        <w:t xml:space="preserve"> • Доход: около 300 евро</w:t>
        <w:br/>
        <w:t xml:space="preserve"> • Сфера деятельности: работа на найме + бизнес (LR)</w:t>
        <w:br/>
        <w:t xml:space="preserve"> • Цель покупки: улучшить образ жизни, получить полезные советы</w:t>
        <w:br/>
        <w:t xml:space="preserve"> • Боли/проблемы: лишний вес, забота о детях, нехватка времени, возможно, финансовые трудности</w:t>
        <w:br/>
        <w:t xml:space="preserve"> • Вопросы: как ухаживать за собой, как совместить работу и личную жизнь, как похудеть без стрессов</w:t>
        <w:br/>
        <w:t xml:space="preserve"> • Страхи/возражения: может не доверять блогеру, боится тратить время зря</w:t>
        <w:br/>
        <w:t>• Факторы принятия решения: личный бренд блогера, практичность и ценность контента</w:t>
        <w:br/>
        <w:t xml:space="preserve"> • Результат: получает полезные советы, лайфхаки, вдохновение</w:t>
        <w:br/>
        <w:t xml:space="preserve"> • Глобальные потребности: забота о себе, уверенность, улучшение качества жизни</w:t>
        <w:br/>
        <w:t xml:space="preserve"> • Как использовать в соцсетях: советы по макияжу, уходу, питанию, сторис с практическими лайфхаками</w:t>
        <w:br/>
        <w:t xml:space="preserve"> • Как развеять боли/страхи: показывать результаты на себе, честные обзоры, полезные гайды</w:t>
        <w:br/>
        <w:br/>
      </w:r>
      <w:r>
        <w:rPr>
          <w:b/>
        </w:rPr>
        <w:t>Рубрики к видео</w:t>
      </w:r>
      <w:r>
        <w:br/>
        <w:br/>
        <w:t>1</w:t>
        <w:br/>
        <w:t>@annaprytulaaa</w:t>
        <w:br/>
        <w:t xml:space="preserve">@tanyaperfileva </w:t>
        <w:br/>
        <w:t>@skalnytska.n</w:t>
        <w:br/>
        <w:t xml:space="preserve">@nadin_serovski </w:t>
        <w:br/>
        <w:t xml:space="preserve">@inna_dushak </w:t>
        <w:br/>
        <w:t xml:space="preserve">2 </w:t>
        <w:br/>
        <w:t xml:space="preserve">- У Анны притула мне нравится ее вкус , стиль , внешность , подача </w:t>
        <w:br/>
        <w:t xml:space="preserve">- у Татьяны Парфильевой </w:t>
        <w:br/>
        <w:t xml:space="preserve">Счастливые гармоничные отношения , утонченный вкус , стиль , ее сила в построение  бизнеса,  </w:t>
        <w:br/>
        <w:t xml:space="preserve">- У Анастасии Скальницкой - как она как флорист , оставшись одна с ребенком , после отношений с жадным и абьюзивным мужем , выстрелила , набрала аудиторию , стала медийной , успешной </w:t>
        <w:br/>
        <w:t xml:space="preserve">- у Надин Серовски мне нравится ее энергия , яркий персонаж , сила , крутость . Ну она звезда со вкусом </w:t>
        <w:br/>
        <w:t xml:space="preserve">- У Инны Душак . Она маленький  блогер , также ugc créateur , в ее контенте близок мой стиль и моя цель , я бы брала с нее пример </w:t>
        <w:br/>
        <w:t>3  В мой блог: также стиль , мода , луки , макияж натуральный , уход ,  совмещать с темой границ , как со мной больше нельзя и какого мужчину  я не хочу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1️⃣ Что у тебя уже есть?</w:t>
        <w:br/>
        <w:t xml:space="preserve"> • Стиль и имидж: ухоженная, женственная, со вкусом, самодостаточная, выгляжу моложе своего возраста, слежу за здоровьем.</w:t>
        <w:br/>
        <w:t xml:space="preserve"> • Экспертность: подсчёт калорий, уход за волосами (как отрастить, ухаживать за непослушными), витамины/БАДы, натуральный макияж.</w:t>
        <w:br/>
        <w:t xml:space="preserve"> • Отличительные черты: решительная, организованная, ответственная, заботливая (с семьёй).</w:t>
        <w:br/>
        <w:t xml:space="preserve"> • Фишка: уникальная комбинация ухода за собой, здорового образа жизни и лайфхаков для красоты и самодисциплины без диет и тяжёлых тренировок.</w:t>
        <w:br/>
        <w:t xml:space="preserve"> • Подход и подача: искренность, тепло, внимание к деталям.</w:t>
        <w:br/>
        <w:t xml:space="preserve"> • Онлайн-присутствие: соцсети с контентом про уходовую косметику, одежду, луки, лайфхаки; мини-гайд «Как держать себя в форме без диет и выносливых тренировок».</w:t>
        <w:br/>
        <w:br/>
        <w:t>⸻</w:t>
        <w:br/>
        <w:br/>
        <w:t>2️⃣ Что хочешь внедрить в ближайшие 3-6 месяцев?</w:t>
        <w:br/>
        <w:t xml:space="preserve"> • Медийность: создать личный бренд, быть узнаваемой, публиковать контент, который выделяет тебя среди других; обзоры, макияж, распаковки, луки.</w:t>
        <w:br/>
        <w:t xml:space="preserve"> • Красивую визуальную подачу: единый стиль для соцсетей и блога, гармоничный визуальный образ.</w:t>
        <w:br/>
        <w:t xml:space="preserve"> • Трансляцию ценностей: забота, поддержка, эмпатия, профессионализм, женственность, уверенность, тема границ («как со мной больше нельзя»).</w:t>
        <w:br/>
        <w:t xml:space="preserve"> • Экспертность на виду: публикации и личный опыт в макияже, уходе, питании и психологии отношений («какие отношения я больше не хочу», «как со мной больше нельзя»).</w:t>
        <w:br/>
        <w:t xml:space="preserve"> • Личностный рост: демонстрация развития, самодостаточности, внутреннего покоя, финансовой осознанности.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1. Снять 30 коротких видео лайстайл , мысли , бьюти  и модой в течение месяца.</w:t>
        <w:br/>
        <w:t xml:space="preserve"> 2. Сделать 10 стильных фотосессий для Instagram с новыми образами.</w:t>
        <w:br/>
        <w:t xml:space="preserve"> 3. Проанализировать и улучшить свой контент по рекомендациям курса раз в неделю.</w:t>
        <w:br/>
        <w:t xml:space="preserve"> 4. Разместить минимум 4 Reels в неделю с четкой структурой и идеей.</w:t>
        <w:br/>
        <w:t xml:space="preserve"> 5. Написать и отправить 5 персональных сообщений потенциальным клиентам для сотрудничества.</w:t>
        <w:br/>
        <w:t xml:space="preserve"> 6. Принять участие в командном чате каждый день, делясь результатами и идеями.</w:t>
        <w:br/>
        <w:t xml:space="preserve"> 7. Подготовить и опубликовать 5 сторис с обучающими или вдохновляющими моментами для подписчиков.</w:t>
        <w:br/>
        <w:t xml:space="preserve"> 8. В течение месяца освоить 2 новых инструмента для монтажа видео и применять их в своих роликах.</w:t>
        <w:br/>
        <w:t xml:space="preserve"> 9. Создать мини-план контента на 2 недели вперед и следовать ему строго.</w:t>
        <w:br/>
        <w:t>1. Снять 30 коротких видео лайстайл , мысли , бьюти  и модой в течение месяца.</w:t>
        <w:br/>
        <w:t xml:space="preserve"> 2. Сделать 10 стильных фотосессий для Instagram с новыми образами.</w:t>
        <w:br/>
        <w:t xml:space="preserve"> 3. Проанализировать и улучшить свой контент по рекомендациям курса раз в неделю.</w:t>
        <w:br/>
        <w:t xml:space="preserve"> 4. Разместить минимум 4 Reels в неделю с четкой структурой и идеей.</w:t>
        <w:br/>
        <w:t xml:space="preserve"> 5. Написать и отправить 5 персональных сообщений потенциальным клиентам для сотрудничества.</w:t>
        <w:br/>
        <w:t xml:space="preserve"> 6. Принять участие в командном чате каждый день, делясь результатами и идеями.</w:t>
        <w:br/>
        <w:t xml:space="preserve"> 7. Подготовить и опубликовать 5 сторис с обучающими или вдохновляющими моментами для подписчиков.</w:t>
        <w:br/>
        <w:t xml:space="preserve"> 8. В течение месяца освоить 2 новых инструмента для монтажа видео и применять их в своих роликах.</w:t>
        <w:br/>
        <w:t xml:space="preserve"> 9. Создать мини-план контента на 2 недели вперед и следовать ему строго.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