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Цель моей стратегии</w:t>
      </w:r>
      <w:r>
        <w:br/>
        <w:br/>
        <w:t>Моя желаемая точка Б:</w:t>
        <w:br/>
        <w:t>1) Есть чёткое понятие как заработать на Reels</w:t>
        <w:br/>
        <w:t>2) Снимаю рилсы на миллионы просмотров</w:t>
        <w:br/>
        <w:t xml:space="preserve">3) Минимум 2000 подписчиков к концу обучения </w:t>
        <w:br/>
        <w:t xml:space="preserve">4) Первые клиенты и первый 💰 доход </w:t>
        <w:br/>
        <w:t>5) Умею называть цену за свои услуги и уверенность в том что мои знания столько и стоят</w:t>
        <w:br/>
        <w:t>6) Доход от 300 000 рублей в месяц только с контента</w:t>
        <w:br/>
        <w:t>7) Новые знакомства, связи и открытые двери в мир бизнеса</w:t>
        <w:br/>
        <w:t>Моя желаемая точка Б:</w:t>
        <w:br/>
        <w:t>1) Есть чёткое понятие как заработать на Reels</w:t>
        <w:br/>
        <w:t>2) Снимаю рилсы на миллионы просмотров</w:t>
        <w:br/>
        <w:t xml:space="preserve">3) Минимум 2000 подписчиков к концу обучения </w:t>
        <w:br/>
        <w:t xml:space="preserve">4) Первые клиенты и первый 💰 доход </w:t>
        <w:br/>
        <w:t>5) Умею называть цену за свои услуги и уверенность в том что мои знания столько и стоят</w:t>
        <w:br/>
        <w:t>6) Доход от 300 000 рублей в месяц только с контента</w:t>
        <w:br/>
        <w:t>7) Новые знакомства, связи и открытые двери в мир бизнеса</w:t>
        <w:br/>
        <w:br/>
      </w:r>
      <w:r>
        <w:rPr>
          <w:b/>
        </w:rPr>
        <w:t>Моя целевая аудитория</w:t>
      </w:r>
      <w:r>
        <w:br/>
        <w:br/>
        <w:t>Задание не сдано</w:t>
        <w:br/>
        <w:br/>
      </w:r>
      <w:r>
        <w:rPr>
          <w:b/>
        </w:rPr>
        <w:t>Рубрики к видео</w:t>
      </w:r>
      <w:r>
        <w:br/>
        <w:br/>
        <w:t>Задание не сдано</w:t>
        <w:br/>
        <w:br/>
      </w:r>
      <w:r>
        <w:rPr>
          <w:b/>
        </w:rPr>
        <w:t>Воронка рилс</w:t>
      </w:r>
      <w:r>
        <w:br/>
        <w:br/>
        <w:t>Задание не сдано</w:t>
        <w:br/>
        <w:br/>
      </w:r>
      <w:r>
        <w:rPr>
          <w:b/>
        </w:rPr>
        <w:t>Ваша уникальность и атрибуты</w:t>
      </w:r>
      <w:r>
        <w:br/>
        <w:br/>
        <w:t>Что у меня уже есть:</w:t>
        <w:br/>
        <w:t>1. Юмор</w:t>
        <w:br/>
        <w:t xml:space="preserve">2. Отношения </w:t>
        <w:br/>
        <w:t>3. Уверенность</w:t>
        <w:br/>
        <w:t>4. Знания</w:t>
        <w:br/>
        <w:t>5. Стиль</w:t>
        <w:br/>
        <w:br/>
        <w:t xml:space="preserve">Внедрить: </w:t>
        <w:br/>
        <w:t>1. Медийность</w:t>
        <w:br/>
        <w:t xml:space="preserve">2. Трансляцию семейных ценностей </w:t>
        <w:br/>
        <w:t>3. Экспертность в сфере психологии отношений</w:t>
        <w:br/>
        <w:br/>
      </w:r>
      <w:r>
        <w:rPr>
          <w:b/>
        </w:rPr>
        <w:t>На чем я буду зарабатывать?</w:t>
      </w:r>
      <w:r>
        <w:br/>
        <w:br/>
        <w:t>Задание не сдано</w:t>
        <w:br/>
        <w:br/>
      </w:r>
      <w:r>
        <w:rPr>
          <w:b/>
        </w:rPr>
        <w:t>Что мне нужно сделать?</w:t>
      </w:r>
      <w:r>
        <w:br/>
        <w:br/>
        <w:t>Мои цели на обучение:</w:t>
        <w:br/>
        <w:t>1) понять кто я и чем мне заниматься 🙄</w:t>
        <w:br/>
        <w:t>2) Выполнять все домашние задания и прислушиваться к рекомендациям</w:t>
        <w:br/>
        <w:t>3) Регулярно снимать Reels и вести блог( минимум по 5 в неделю того и того)</w:t>
        <w:br/>
        <w:t>4) Заявить о себе и выходить в разговорный сторис</w:t>
        <w:br/>
        <w:t>5) Найти 3х клиентов и минимум 1 го постоянного, либо стать частью команды Арины))</w:t>
        <w:br/>
        <w:t xml:space="preserve">6) Сделать прогрев на продажу своих услуг </w:t>
        <w:br/>
        <w:t xml:space="preserve">6) Познакомиться с 5 новыми людьми для поддержки в продвижении </w:t>
        <w:br/>
        <w:t>7) Снять минимум 50 Reels</w:t>
        <w:br/>
        <w:t>Мои цели на обучение:</w:t>
        <w:br/>
        <w:t>1) понять кто я и чем мне заниматься 🙄</w:t>
        <w:br/>
        <w:t>2) Выполнять все домашние задания и прислушиваться к рекомендациям</w:t>
        <w:br/>
        <w:t>3) Регулярно снимать Reels и вести блог( минимум по 5 в неделю того и того)</w:t>
        <w:br/>
        <w:t>4) Заявить о себе и выходить в разговорный сторис</w:t>
        <w:br/>
        <w:t>5) Найти 3х клиентов и минимум 1 го постоянного, либо стать частью команды Арины))</w:t>
        <w:br/>
        <w:t xml:space="preserve">6) Сделать прогрев на продажу своих услуг </w:t>
        <w:br/>
        <w:t xml:space="preserve">6) Познакомиться с 5 новыми людьми для поддержки в продвижении </w:t>
        <w:br/>
        <w:t>7) Снять минимум 50 Reels</w:t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