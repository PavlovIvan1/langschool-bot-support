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• я легко и уверенно снимаю Reels, активно веду инстаграм и другие соц сети</w:t>
        <w:br/>
        <w:t>• увеличила свой доход в 5 раз</w:t>
        <w:br/>
        <w:t>• получила первое предложение по сотрудничеству в сфере путешествия</w:t>
        <w:br/>
        <w:t>• Я позволила себе путешествие на Кюрасао</w:t>
        <w:br/>
        <w:t>•  я создала визуально сильный и притягательный Instagram, где каждая публикация отражает мою энергию.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1. Татьяна Костова, Саша Беляева, Виктория Цатурян,  Юлия Родочинская, Ирена Пол</w:t>
        <w:br/>
        <w:br/>
        <w:t xml:space="preserve">2. Женское здоровье, отношения, молодость и красота, женская энергия, сексуальность, правильное питание, тренировки, выбирай себя, материнство, фотосъемки, бренд косметики, похудение, здоровье, энергетические практики, медитации, энергия тела, подсознание, мышление, построение мощного личного бренда, материнство и саморазвитие </w:t>
        <w:br/>
        <w:br/>
        <w:t>3. Я в свой блог могу внедрить про питание и спорт ( рассказывать через кого я имею такую фигуру и по какой системе питаюсь)</w:t>
        <w:br/>
        <w:t xml:space="preserve">Как я вышла на доход с помощью карт и как они изменили мою жизнь, </w:t>
        <w:br/>
        <w:t>Как важно работать с подсознанием и мышлением, как сохранить отношения сквозь долгие годы и как не потерять себя в материнстве.</w:t>
        <w:br/>
        <w:t>1. Татьяна Костова, Саша Беляева, Виктория Цатурян,  Юлия Родочинская, Ирена Пол</w:t>
        <w:br/>
        <w:br/>
        <w:t xml:space="preserve">2. Женское здоровье, отношения, молодость и красота, женская энергия, сексуальность, правильное питание, тренировки, выбирай себя, материнство, фотосъемки, бренд косметики, похудение, здоровье, энергетические практики, медитации, энергия тела, подсознание, мышление, построение мощного личного бренда, материнство и саморазвитие </w:t>
        <w:br/>
        <w:br/>
        <w:t>3. Я в свой блог могу внедрить про питание и спорт ( рассказывать через кого я имею такую фигуру и по какой системе питаюсь)</w:t>
        <w:br/>
        <w:t xml:space="preserve">Как я вышла на доход с помощью карт и как они изменили мою жизнь, </w:t>
        <w:br/>
        <w:t>Как важно работать с подсознанием и мышлением, как сохранить отношения сквозь долгие годы и как не потерять себя в материнстве.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У меня уже есть атрибуты, которые будут отличать мен от других: карты, которые я буду продавать, они не такие как у всех, морская тематика ( она такая на картах) и к этой тем я купила украшения с морской атрибутикой и купила подсвечники, стаканы, камешки, чтобы была ассоциация со мной - море, русалки и думали обо мне) моя искренность, честность.</w:t>
        <w:br/>
        <w:br/>
        <w:t>Я хочу внедрить красивую картинку, трансляцию внутреннего состояния и раскрыть подачу магии, женственности, сексуальности ( темная сторона, Лилит), чтобы это тоже было ассоциацией со мной</w:t>
        <w:br/>
        <w:t>1. У меня уже есть атрибуты, которые будут отличать мен от других: карты, которые я буду продавать, они не такие как у всех, морская тематика ( она такая на картах) и к этой тем я купила украшения с морской атрибутикой и купила подсвечники, стаканы, камешки, чтобы была ассоциация со мной - море, русалки и думали обо мне) моя искренность, честность.</w:t>
        <w:br/>
        <w:br/>
        <w:t>Я хочу внедрить красивую картинку, трансляцию внутреннего состояния и раскрыть подачу магии, женственности, сексуальности ( темная сторона, Лилит), чтобы это тоже было ассоциацией со мной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✅ снять 20-30 рилс во всем рекомендациям курса</w:t>
        <w:br/>
        <w:t>✅ упаковать свой блог и найти и раскрыть свой стиль в нем, синхронизироваться с ним, чтобы мой блог был моим глубинным отражением</w:t>
        <w:br/>
        <w:t>✅ продать 3 колоды карт</w:t>
        <w:br/>
        <w:t xml:space="preserve">✅ стать топовым кейсом </w:t>
        <w:br/>
        <w:t>✅ регулярно вести рилс</w:t>
        <w:br/>
        <w:t xml:space="preserve">✅ выйти на новый уровень в ведении блога </w:t>
        <w:br/>
        <w:t>✅ делиться в чате с командой любимы своими достижениями и результатами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