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Задание не сдано</w:t>
        <w:br/>
        <w:br/>
      </w:r>
      <w:r>
        <w:rPr>
          <w:b/>
        </w:rPr>
        <w:t>Моя целевая аудитория</w:t>
      </w:r>
      <w:r>
        <w:br/>
        <w:br/>
        <w:t xml:space="preserve">Что покупают?  </w:t>
        <w:br/>
        <w:t>Т-игру «Выход из матрицы»</w:t>
        <w:br/>
        <w:t>Консультацию по цифровой психологии</w:t>
        <w:br/>
        <w:br/>
        <w:t xml:space="preserve">Кто покупает?  </w:t>
        <w:br/>
        <w:t>Женщины 18-45 лет (основной сегмент)</w:t>
        <w:br/>
        <w:t xml:space="preserve">Интересуются саморазвитием </w:t>
        <w:br/>
        <w:t xml:space="preserve">Хотят выстроить гармоничные счастливые отношения </w:t>
        <w:br/>
        <w:t xml:space="preserve">Хотят больше зарабатывать </w:t>
        <w:br/>
        <w:t xml:space="preserve">Хотят получить мотивацию и вдохновение делать </w:t>
        <w:br/>
        <w:t>Чувствуют выгорание на предыдущем месте работы и бояться сменить деятельность</w:t>
        <w:br/>
        <w:br/>
        <w:t>Почему покупают?</w:t>
        <w:br/>
        <w:t xml:space="preserve">Не могут встретить мужчину, либо отношения быстро заканчиваются, повторяются одни и те же сценарии </w:t>
        <w:br/>
        <w:t>Не чувствуют уверенности в себе</w:t>
        <w:br/>
        <w:t xml:space="preserve">Не любят себя и не поминают себя, свои эмоции, потребности </w:t>
        <w:br/>
        <w:t xml:space="preserve">Находятся в декрете, не зарабатывают либо получают недостаточно, хотят выйти на новый уровень </w:t>
        <w:br/>
        <w:t>Ищут себя</w:t>
        <w:br/>
        <w:t>Чувствуют внутреннюю растерянность, тревожность, несобранность, отсутствие сил двигаться</w:t>
        <w:br/>
        <w:br/>
        <w:t xml:space="preserve">Когда покупают? </w:t>
        <w:br/>
        <w:t>Когда уже нельзя игнорировать проблемы</w:t>
        <w:br/>
        <w:t>После осознания, что не справляются</w:t>
        <w:br/>
        <w:t>В момент эмоционального кризиса (скандалы, развод, стресс на работе, конфликты)</w:t>
        <w:br/>
        <w:br/>
        <w:t xml:space="preserve">Где покупают? </w:t>
        <w:br/>
        <w:t xml:space="preserve">Соц сети </w:t>
        <w:br/>
        <w:t>Спрашивают у знакомых</w:t>
        <w:br/>
        <w:br/>
        <w:t>Пол:</w:t>
        <w:br/>
        <w:t xml:space="preserve">Женский </w:t>
        <w:br/>
        <w:br/>
        <w:t xml:space="preserve">Возраст: </w:t>
        <w:br/>
        <w:t>18-45 лет</w:t>
        <w:br/>
        <w:br/>
        <w:t xml:space="preserve">Место проживания: </w:t>
        <w:br/>
        <w:t>Т-игра (Караганда, возможно другие города Казахстана- Астана, Алматы)</w:t>
        <w:br/>
        <w:t>Консультацию по цифровой психологии - весь мир (рускоговорящее население)</w:t>
        <w:br/>
        <w:br/>
        <w:t xml:space="preserve">Доход: </w:t>
        <w:br/>
        <w:t>Средний доход (200-500 тыс тенге)</w:t>
        <w:br/>
        <w:t>Люди с более низким доходом могут начать с т-игры</w:t>
        <w:br/>
        <w:t xml:space="preserve">Люди с более высоким доходом - индивидуальные консультации </w:t>
        <w:br/>
        <w:br/>
        <w:t xml:space="preserve">Сфера деятельности: </w:t>
        <w:br/>
        <w:t xml:space="preserve">Мамочки в декрете </w:t>
        <w:br/>
        <w:t>Мамы в найме с детьми (от одного и более)</w:t>
        <w:br/>
        <w:t>Девушки, которые только закончили вуз и в поиске работы</w:t>
        <w:br/>
        <w:t>Мамы после выхода из декрета</w:t>
        <w:br/>
        <w:t>Разведенные женщины с детьми</w:t>
        <w:br/>
        <w:br/>
        <w:t xml:space="preserve">Цель покупки услуги/товара: </w:t>
        <w:br/>
        <w:br/>
        <w:t>Решить семейные проблемы (развод или нет)</w:t>
        <w:br/>
        <w:t>Найти эмоциональную стабильность, уменьшить тревожность, стресс, депрессию</w:t>
        <w:br/>
        <w:t>Получить поддержку и понимание от специалиста</w:t>
        <w:br/>
        <w:t>Найти решение внутренних конфликтов и травм</w:t>
        <w:br/>
        <w:t>Улучшить качество жизни, перестать чувствовать себя одиноким</w:t>
        <w:br/>
        <w:t>Вырасти в доходе</w:t>
        <w:br/>
        <w:t>Сменить род деятельности</w:t>
        <w:br/>
        <w:br/>
        <w:br/>
        <w:t>Почему покупает? Какие боли/проблемы закрывает продукт?</w:t>
        <w:br/>
        <w:t xml:space="preserve">Чувство одиночества и отсутствия поддержки и непонимания со стороны близких людей, чувство несчастья </w:t>
        <w:br/>
        <w:t>Проблемы с самооценкой, неуверенность в себе, нелюбовь себя</w:t>
        <w:br/>
        <w:t>Попробовал все - но нет результата, хочет попробовать новые методы</w:t>
        <w:br/>
        <w:br/>
        <w:t>Какие вопросы задают такие клиенты чаще всего?</w:t>
        <w:br/>
        <w:t>Как полюбить себя?</w:t>
        <w:br/>
        <w:t>Как стать увереннее?</w:t>
        <w:br/>
        <w:t>Как кайфовать от жизни?</w:t>
        <w:br/>
        <w:t>Как найти свое предназначение?</w:t>
        <w:br/>
        <w:t>О личностном росте</w:t>
        <w:br/>
        <w:t>Как найти мужчины?</w:t>
        <w:br/>
        <w:t>Как сохранить отношения и семью?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t>Цифровая психология - это изотерика</w:t>
        <w:br/>
        <w:t>Психология - это не наука</w:t>
        <w:br/>
        <w:t>Консультация психолога - это очень дорого и недоступно, это кабала</w:t>
        <w:br/>
        <w:br/>
        <w:t xml:space="preserve">Какие боли? </w:t>
        <w:br/>
        <w:t>Стеснение выдавать личную информацию.</w:t>
        <w:br/>
        <w:t>Боится огласки, вдруг кто-то узнает.</w:t>
        <w:br/>
        <w:br/>
        <w:t xml:space="preserve">Факторы принятия решения о покупке: </w:t>
        <w:br/>
        <w:t>Опыт психолога</w:t>
        <w:br/>
        <w:t>Решает похожие запросы</w:t>
        <w:br/>
        <w:t>С кем работает, кейсы</w:t>
        <w:br/>
        <w:t>Какое образование получил</w:t>
        <w:br/>
        <w:t xml:space="preserve">Наличие медийности </w:t>
        <w:br/>
        <w:t>Доверие как к человеку (мы с тобой одной крови)</w:t>
        <w:br/>
        <w:br/>
        <w:t>Какой результат человек получит, если придёт к вам?/Посмотрит ваш блог?</w:t>
        <w:br/>
        <w:t>Мотивация</w:t>
        <w:br/>
        <w:t>Станет более уверенным в себе, полюбит себя</w:t>
        <w:br/>
        <w:t>Станет более спокойным и менее тревожным</w:t>
        <w:br/>
        <w:t xml:space="preserve">Научиться понимать себя, свои потребности, цели, мечты </w:t>
        <w:br/>
        <w:br/>
        <w:t>Глобальные потребности?</w:t>
        <w:br/>
        <w:t>Чувствовать себя уверенно, спокойно и безопасно.</w:t>
        <w:br/>
        <w:t>Ощущать поддержку и принятие без осуждения.</w:t>
        <w:br/>
        <w:t>Найти баланс в жизни и перестать бояться перемен.</w:t>
        <w:br/>
        <w:t>Быть счастливым в отношениях с собой и другими.</w:t>
        <w:br/>
        <w:br/>
        <w:t xml:space="preserve">Как использовать информацию в соцсетях? </w:t>
        <w:br/>
        <w:t>Посты, Рилс и сторис с темами:</w:t>
        <w:br/>
        <w:t xml:space="preserve">На своем примере транслировать уверенность, спокойствие, отношения с мужем и детьми </w:t>
        <w:br/>
        <w:t>При этом показывать свои страхи, уязвимости, слабости (мы с тобой одной крови)</w:t>
        <w:br/>
        <w:t>Больше расшифровок цифр по каждой дате</w:t>
        <w:br/>
        <w:t>Вопрос/ответ</w:t>
        <w:br/>
        <w:br/>
        <w:br/>
        <w:t xml:space="preserve">Как вы можете развеять  боли/страхи в роликах? </w:t>
        <w:br/>
        <w:t>Больше говорить о цифрах, расшифровки</w:t>
        <w:br/>
        <w:br/>
        <w:t xml:space="preserve">Очень сложное задание. Под конец включился синдром самозванца, типа я ничего не знаю, мало знаю, не способна учить, делиться, помогать. Ни кому это не интересно и не нужно. У меня даже нету своего продукта </w:t>
        <w:br/>
        <w:t>Прям грустно стало и тревожно((</w:t>
        <w:br/>
        <w:t>Нет идей ответов на вопросы, соответственно- что я могу дать людям в блоге, какую проблему решить? Если нету идей, кейсов, отзывов, продукта и т Д</w:t>
        <w:br/>
        <w:br/>
      </w:r>
      <w:r>
        <w:rPr>
          <w:b/>
        </w:rPr>
        <w:t>Рубрики к видео</w:t>
      </w:r>
      <w:r>
        <w:br/>
        <w:br/>
        <w:t xml:space="preserve">Проанализировала 18 блогеров за кем слежу и чей блог нравиться. </w:t>
        <w:br/>
        <w:t>Я уже давно внедрила навык насмотренности за их соц сетями. Наблюдаю за фишками, рубриками, стилем, подачей, идеями визуала и частично внедрила себе:та же кулинарная рубрика у меня, бьюти рубрика.</w:t>
        <w:br/>
        <w:t>Что бы еще добавила и взяла себе:</w:t>
        <w:br/>
        <w:t>-рубрика вопрос /ответ (в сторис)</w:t>
        <w:br/>
        <w:t>-рубрика ответов на вопросы подписчиков (вопрос был в сторис, она делает скрин вопроса и говорящей головой отвечает в Рилс на вопрос)</w:t>
        <w:br/>
        <w:t>-про цифры, Рилс, посты, расшифровки, гайды, прогностика</w:t>
        <w:br/>
        <w:t>-побольше Рилс с детьми (готовка, уборка, игры, переодевашки, шопинг и т Д)</w:t>
        <w:br/>
        <w:t xml:space="preserve">-начала бы ходить на подкасты </w:t>
        <w:br/>
        <w:t>-рубрику про тело , уход, лицо, волосы, спорт, здоровье, питание, тело (как то объединить)</w:t>
        <w:br/>
        <w:t>-побольше Рилс с мужем (быт, повседневка)</w:t>
        <w:br/>
        <w:t>-длинные залипательные Рилс (кулинария, один день из жизни, вечер мамы 3х детей, утро психолога, типа того)</w:t>
        <w:br/>
        <w:t xml:space="preserve">-полезняшки про книги, фильмы </w:t>
        <w:br/>
        <w:t>-глубокие ответы (подкасты, репортажи, говорящая голова).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1.Что у меня уже есть?</w:t>
        <w:br/>
        <w:t>-знания, навыки;</w:t>
        <w:br/>
        <w:t>-образование, дипломы (психолог, коуч, сексолог, цифровой психолог);</w:t>
        <w:br/>
        <w:t>-дорогая упаковка (профессиональные фото в студии, оформление коксового эстетичного аккаунта).</w:t>
        <w:br/>
        <w:br/>
        <w:t>2.Что я хочу внедрить в ближайшие 3-6 месяцев?</w:t>
        <w:br/>
        <w:t>-медийность (инстаграм, тик ток, подписчики, трендс, ВКонтакте);</w:t>
        <w:br/>
        <w:t>-дорогая упаковка (шопинг со стилистом, цена не 3 копейки);</w:t>
        <w:br/>
        <w:t>-наличие выступлений (проведение бранча, т-игры, онлайн групповой созвон);</w:t>
        <w:br/>
        <w:t>-речь и голос (чаще выходить в сторис говорящей головой, записывать кружочки родным и близким, читать вслух, снимать себя дома на камеру по 5-10 минут в день);</w:t>
        <w:br/>
        <w:t>-публичные отзывы (брать отзывы, видео, текстовые , просить, выкладывать);</w:t>
        <w:br/>
        <w:t>-интересная подача материала (практиковать говорить просто о сложном, чаще говорящая голова, больше опыта, больше говорящих Рилс, больше личного контента, эмоций, искренности);</w:t>
        <w:br/>
        <w:t>-путь (рассказывать о своем пути);</w:t>
        <w:br/>
        <w:t>-ценности (чаще говорить о ценностях: семья, дети, здоровье, саморазвитие и т.д, это есть и сейчас, но буду чаще и целеноправленнее).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Задание не сдано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