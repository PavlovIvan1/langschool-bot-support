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 xml:space="preserve">Привет! извиняюсь, что долго переделывала задание. </w:t>
        <w:br/>
        <w:t xml:space="preserve">Поняла что надо выбрать одну тему и долго думала. </w:t>
        <w:br/>
        <w:t>Решилась, на маму в автобизнесе + лайфтайл заграницей</w:t>
        <w:br/>
        <w:br/>
        <w:t>Что покупают?</w:t>
        <w:br/>
        <w:br/>
        <w:t>Сейчас:</w:t>
        <w:br/>
        <w:t xml:space="preserve">   машины, Hyundai, Kia, Mercedes , BMW, Audi И так далее </w:t>
        <w:br/>
        <w:t xml:space="preserve">   </w:t>
        <w:br/>
        <w:br/>
        <w:t>Кто покупает?</w:t>
        <w:br/>
        <w:t xml:space="preserve">      мужчины и женщины</w:t>
        <w:br/>
        <w:t xml:space="preserve">      27–42 года</w:t>
        <w:br/>
        <w:t xml:space="preserve">      живет в СНГ, России и США</w:t>
        <w:br/>
        <w:t xml:space="preserve">      Финансово стабильны </w:t>
        <w:br/>
        <w:br/>
        <w:t>Почему покупают?</w:t>
        <w:br/>
        <w:t xml:space="preserve">               перепродажа</w:t>
        <w:br/>
        <w:t xml:space="preserve">                         для работы </w:t>
        <w:br/>
        <w:t xml:space="preserve">                         Для личного пользования</w:t>
        <w:br/>
        <w:br/>
        <w:t xml:space="preserve"> Когда покупают? </w:t>
        <w:br/>
        <w:br/>
        <w:t xml:space="preserve">              когда нужно удобство передвижения </w:t>
        <w:br/>
        <w:br/>
        <w:br/>
        <w:t>Где покупают?</w:t>
        <w:br/>
        <w:t xml:space="preserve">      Reels (мотивация + реальность)</w:t>
        <w:br/>
        <w:t xml:space="preserve">      Telegram (углубление)</w:t>
        <w:br/>
        <w:t xml:space="preserve">      Личка («а как ты начала?»)</w:t>
        <w:br/>
        <w:br/>
        <w:br/>
        <w:t>2. ПОРТРЕТ</w:t>
        <w:br/>
        <w:br/>
        <w:t>Пол / возраст</w:t>
        <w:br/>
        <w:br/>
        <w:t>Женщина, 27–42</w:t>
        <w:br/>
        <w:br/>
        <w:t>Место проживания</w:t>
        <w:br/>
        <w:br/>
        <w:t>Россия/ Европа / Канада / США/ СНГ</w:t>
        <w:br/>
        <w:br/>
        <w:t>Доход</w:t>
        <w:br/>
        <w:t xml:space="preserve">                         стабильный</w:t>
        <w:br/>
        <w:t xml:space="preserve">      хороший </w:t>
        <w:br/>
        <w:br/>
        <w:t>Цель просмотра блога</w:t>
        <w:br/>
        <w:t xml:space="preserve">      Найти свою машину мечты реально </w:t>
        <w:br/>
        <w:t xml:space="preserve">      найти надежного человека</w:t>
        <w:br/>
        <w:t xml:space="preserve">      найти безопасную машину</w:t>
        <w:br/>
        <w:br/>
        <w:br/>
        <w:t>Боли и страхи</w:t>
        <w:br/>
        <w:t xml:space="preserve">      Страх купить дтп машину</w:t>
        <w:br/>
        <w:t xml:space="preserve">      страх быть обманутым </w:t>
        <w:br/>
        <w:t xml:space="preserve">      Страх перекупить </w:t>
        <w:br/>
        <w:t xml:space="preserve">      </w:t>
        <w:br/>
        <w:br/>
        <w:t>Вопросы</w:t>
        <w:br/>
        <w:t xml:space="preserve">   •   Как зарабатывать за границей с ребёнком?</w:t>
        <w:br/>
        <w:t xml:space="preserve">   •   Как и где найти хорошие машины?</w:t>
        <w:br/>
        <w:t xml:space="preserve">   •   А если меня обманут?</w:t>
        <w:br/>
        <w:t xml:space="preserve">   •   как найти хорошего дилера?</w:t>
        <w:br/>
        <w:br/>
        <w:t>• Результат от контента</w:t>
        <w:br/>
        <w:t xml:space="preserve">   •   Ясность</w:t>
        <w:br/>
        <w:t xml:space="preserve">   •   Снижение тревоги</w:t>
        <w:br/>
        <w:t xml:space="preserve">   •   Вера </w:t>
        <w:br/>
        <w:t xml:space="preserve">   •   Понимание первых шагов</w:t>
        <w:br/>
        <w:br/>
        <w:br/>
        <w:t>Reels (2–3 идеи)</w:t>
        <w:br/>
        <w:br/>
        <w:t xml:space="preserve">« С чего начался мой путь в корею» </w:t>
        <w:br/>
        <w:br/>
        <w:t xml:space="preserve">« Самые популярные машины в Корее» </w:t>
        <w:br/>
        <w:br/>
        <w:t xml:space="preserve">«Как я оказалась в Корею» </w:t>
        <w:br/>
        <w:br/>
        <w:t>«Каково это быть мамой иностранкой в Корее»</w:t>
        <w:br/>
        <w:br/>
        <w:t>« Четыре главных минуса жизни в Корее»</w:t>
        <w:br/>
        <w:br/>
      </w:r>
      <w:r>
        <w:rPr>
          <w:b/>
        </w:rPr>
        <w:t>Рубрики к видео</w:t>
      </w:r>
      <w:r>
        <w:br/>
        <w:br/>
        <w:t xml:space="preserve">Да, у меня есть любимые блогеры но их только трое, но и конечно блог Арина я тоже обожаю, но этими блогерами слежу уже много лет. </w:t>
        <w:br/>
        <w:br/>
        <w:t xml:space="preserve">1. torichyanchannel (это ютуб канал) она плохо ведет инстаграм, поэтому не буду ее писать. </w:t>
        <w:br/>
        <w:t xml:space="preserve">Ее канал о Японии, мне нравится стиль ее речии подача информации. </w:t>
        <w:br/>
        <w:br/>
        <w:t xml:space="preserve">2. bainur_beauty </w:t>
        <w:br/>
        <w:t xml:space="preserve">Это блогер мой земляк, из Кыргызстана. Он необычный бьюти блоггер, он гей. Он много лет подвергался критике со стороны нашей страны, поэтому уехал в США. </w:t>
        <w:br/>
        <w:t xml:space="preserve">Он мне нравится тем что он бороться за свою жизнь и не сдается. Когда то я сама убеждала со своей страны в Корею и я его понимаю. </w:t>
        <w:br/>
        <w:br/>
        <w:t>3. korea_blog</w:t>
        <w:br/>
        <w:t>Блогер Женя</w:t>
        <w:br/>
        <w:t>Тоже мама двоих билингвов, как я , мне нравится ее стиль в речи, как она растит детей🫶</w:t>
        <w:br/>
        <w:br/>
        <w:t xml:space="preserve">Про билингвизм </w:t>
        <w:br/>
        <w:t xml:space="preserve">Про мои взгляды на жизнь </w:t>
        <w:br/>
        <w:t>Про жизнь заграницей, в Корее, не такой как все ке видят, а о Корее в моей голове🫶</w:t>
        <w:br/>
        <w:t>Про автомобили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знание языка</w:t>
        <w:br/>
        <w:t>2. любовь к камере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