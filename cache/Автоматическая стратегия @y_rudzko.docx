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Сегмент:</w:t>
        <w:br/>
        <w:t xml:space="preserve"> 1. Что покупают?</w:t>
        <w:br/>
        <w:t xml:space="preserve"> ⁃ услугу SMM на полное ведение акаунта в инст</w:t>
        <w:br/>
        <w:t xml:space="preserve"> ⁃ разовую услугу SMM: аудит профиля (полный анализ + ЦА), сторителлинг, сценарий рилс, монтаж видео, контент-план</w:t>
        <w:br/>
        <w:t xml:space="preserve"> 2. Кто покупает?</w:t>
        <w:br/>
        <w:t xml:space="preserve"> ⁃ Мужчины и женщины 18-45 лет</w:t>
        <w:br/>
        <w:t xml:space="preserve"> ⁃ Трудности продвижения в инста</w:t>
        <w:br/>
        <w:t xml:space="preserve"> ⁃ Хотят продвигать свой товар/услугу/продукт через инста, делать бесплатную рекламу</w:t>
        <w:br/>
        <w:t xml:space="preserve"> ⁃ Хотят делегировать свою работу: оформление сторис, написание сценария и монтаж рилс</w:t>
        <w:br/>
        <w:t xml:space="preserve"> ⁃ Нужен четкий контент-план</w:t>
        <w:br/>
        <w:t xml:space="preserve"> 3. Почему покупают?</w:t>
        <w:br/>
        <w:t xml:space="preserve"> ⁃ Трудности продвижения в инста, не понимают как достучаться до аудитории</w:t>
        <w:br/>
        <w:t xml:space="preserve"> ⁃ Не знают как правильно оформить профиль, не знают, что выкладывать и как это делать</w:t>
        <w:br/>
        <w:t xml:space="preserve"> ⁃ Не могут начать себя продвигать через инсту, сталкиваются со страхом камеры, внутренние переживания</w:t>
        <w:br/>
        <w:t xml:space="preserve"> ⁃ Выгорание, нет идей для сторис и рилс</w:t>
        <w:br/>
        <w:t xml:space="preserve"> ⁃ Освобождают свое время и нервы для основной работы, делегируя эксперту.</w:t>
        <w:br/>
        <w:t xml:space="preserve"> 4. Когда покупают?</w:t>
        <w:br/>
        <w:t xml:space="preserve"> ⁃ нет результата от своей работы, не покупают их продукт/услугу/товар</w:t>
        <w:br/>
        <w:t xml:space="preserve"> ⁃ Не хотят заморачиваться и разбираться оформлять профиль, анализировать ЦА, искать идеи, а просто снимать красивые рилсы/сторис правильно по сценариям.</w:t>
        <w:br/>
        <w:t xml:space="preserve"> 5. Где покупают?</w:t>
        <w:br/>
        <w:t xml:space="preserve"> ⁃ Соцсети</w:t>
        <w:br/>
        <w:t xml:space="preserve"> ⁃ Платформы с услугами</w:t>
        <w:br/>
        <w:t xml:space="preserve"> ⁃ Через знакомых</w:t>
        <w:br/>
        <w:br/>
        <w:t>Портрет сегмента:</w:t>
        <w:br/>
        <w:t>Пол: Мужской, женский</w:t>
        <w:br/>
        <w:t>Возраст: 18-45 лет</w:t>
        <w:br/>
        <w:t>Место проживания: Беларусь, Россия (все города/поселки)</w:t>
        <w:br/>
        <w:t>Доход: средний (50 000 —150 000 руб.)</w:t>
        <w:br/>
        <w:t xml:space="preserve">Сфера деятельности: </w:t>
        <w:br/>
        <w:t xml:space="preserve"> ⁃ начинающие блогеры и эксперты (с чего им начинать и как правильно сделать)</w:t>
        <w:br/>
        <w:t xml:space="preserve"> ⁃ Фрилансеры, предприниматели (нет результата от их работы в блоге, мало покупают продукт/товар/услугу через соцсети)</w:t>
        <w:br/>
        <w:t>Цель покупки услуги/товара:</w:t>
        <w:br/>
        <w:t xml:space="preserve"> ⁃ продвижение через соцсети</w:t>
        <w:br/>
        <w:t xml:space="preserve"> ⁃ Продажа товара/услуги/продукта через соцсети</w:t>
        <w:br/>
        <w:t xml:space="preserve"> ⁃ Понимание своей аудитории, что снимать, как вести блог</w:t>
        <w:br/>
        <w:t>Почему покупает? Какие боли/проблемы закрывает продукт?</w:t>
        <w:br/>
        <w:t xml:space="preserve"> ⁃ Повысить узнаваемость, продвигать продукт/услугу/товар через соцсети</w:t>
        <w:br/>
        <w:t xml:space="preserve"> ⁃ Привлечение нужной ЦА в профиль</w:t>
        <w:br/>
        <w:t xml:space="preserve"> ⁃ Стратегический подход ведения профиля</w:t>
        <w:br/>
        <w:t xml:space="preserve"> ⁃ Повышение вовлеченности аудитории</w:t>
        <w:br/>
        <w:t xml:space="preserve"> ⁃ Создание воронки продаж с направлением на сайт(магазин)</w:t>
        <w:br/>
        <w:t>Какие вопросы задают такие клиенты чаще всего?</w:t>
        <w:br/>
        <w:t xml:space="preserve"> ⁃ как набрать подписчиков? Как привлечь свою ЦА?</w:t>
        <w:br/>
        <w:t xml:space="preserve"> ⁃ Какие форматы в инста работают лучше всего? </w:t>
        <w:br/>
        <w:t xml:space="preserve"> ⁃ А если мы не умеем снимать?боимся камеры, Не хотим показывать личность, но хотим продавать свои товары/услугу без лица?</w:t>
        <w:br/>
        <w:t xml:space="preserve"> ⁃ А почему ко мне мало подписываются, мало просмотров?</w:t>
        <w:br/>
        <w:t>Какие страхи и сомнения могут сталкивать клиентов от покупки товара или услуги вашего клиента?</w:t>
        <w:br/>
        <w:t xml:space="preserve"> ⁃ неуверенность, что рилсики помогут продвижению</w:t>
        <w:br/>
        <w:t xml:space="preserve"> ⁃ Нет понимания, что результат будет не сразу - а при постоянной работе над профилем</w:t>
        <w:br/>
        <w:t xml:space="preserve"> ⁃ Это займет много времени, у них нет времени снимать и фотографировать</w:t>
        <w:br/>
        <w:t xml:space="preserve"> ⁃ Это дорого стоит</w:t>
        <w:br/>
        <w:t xml:space="preserve"> ⁃ Был ли опыт работы у SMM-специалиста (меня) в такой нише</w:t>
        <w:br/>
        <w:t xml:space="preserve"> ⁃ Если ли у SMM-специалиста(меня) удачные рейсы, принесли ли они хорошие результаты</w:t>
        <w:br/>
        <w:br/>
        <w:t>Какие факторы принятия решения о покупке?</w:t>
        <w:br/>
        <w:t xml:space="preserve"> ⁃ мой личный опыт в продвижении (пока в процессе)</w:t>
        <w:br/>
        <w:t xml:space="preserve"> ⁃ Пробую все на себе, анализирую (тоже в процессе)</w:t>
        <w:br/>
        <w:t xml:space="preserve"> ⁃ У кого обучаюсь, есть первые результаты с обучения</w:t>
        <w:br/>
        <w:t xml:space="preserve"> ⁃ Базовое образование по контенту</w:t>
        <w:br/>
        <w:br/>
        <w:t>Какой результат человек получит, если придет к вам/Посмотрит ваш блог?</w:t>
        <w:br/>
        <w:t xml:space="preserve"> ⁃ поймет что снимать, как проявиться себя, не будет бояться камеры, получит много идей для контента и найдет источники вдохновения</w:t>
        <w:br/>
        <w:t xml:space="preserve"> ⁃ Сможет начать продвигать свой товар/услугу/продукт через соцсети, зная как и что делать</w:t>
        <w:br/>
        <w:t xml:space="preserve"> ⁃ Поймет свою аудиторию и будет ее расширять, благодаря правильно подобранной стратегии</w:t>
        <w:br/>
        <w:br/>
        <w:t>Глобальные потребности?</w:t>
        <w:br/>
        <w:t xml:space="preserve"> ⁃ результат и прозрачность работы SMM-специалиста (меня)</w:t>
        <w:br/>
        <w:t xml:space="preserve"> ⁃ Трансформация и рост в блоге/продвижении продукта/товара/услуг</w:t>
        <w:br/>
        <w:t xml:space="preserve"> ⁃ Доверие и лояльность к аудитории</w:t>
        <w:br/>
        <w:t>Как использовать информацию в соцсетях?</w:t>
        <w:br/>
        <w:t xml:space="preserve"> ⁃ как преодолеть страх камеры</w:t>
        <w:br/>
        <w:t xml:space="preserve"> ⁃ 3 мои ошибки, которые не давали мне развиваться в блоге</w:t>
        <w:br/>
        <w:t xml:space="preserve"> ⁃ Делиться лайхаками, фишками, которые мне помогли продвигаться</w:t>
        <w:br/>
        <w:t xml:space="preserve"> ⁃ Рассказывать, как и где я беру идеи для своего контента</w:t>
        <w:br/>
        <w:t xml:space="preserve"> ⁃ Сделать гайды и чек-листы - про ошибки в начинаниях, про настройку камеры(например) ракурсы видео, что обязательно надо сделать перед тем как выкладывать рисы</w:t>
        <w:br/>
        <w:t xml:space="preserve"> ⁃ Сделать несколько тарифов своих услуг, на разные потребности (Лайт - просто анализ и идеи, профи - анализ, КП; вип - все и сразу; разовые услуги)</w:t>
        <w:br/>
        <w:br/>
        <w:t xml:space="preserve">Как вы можете развеять боли/страхи в роликах? </w:t>
        <w:br/>
        <w:t>Сделать рубрики на каждую проблему/страх/боль. Приводить в пример себя и рассказать свою историю</w:t>
        <w:br/>
        <w:t xml:space="preserve"> Рубрика для новичков:</w:t>
        <w:br/>
        <w:t>- мне тоже страшно, когда кто-то критикует (как я с этим справилась)</w:t>
        <w:br/>
        <w:t xml:space="preserve"> ⁃ ошибки недели/месяца (какие были неудачи у меня, как я это исправила)</w:t>
        <w:br/>
        <w:t xml:space="preserve"> ⁃ До/после ( мой блог в начале и после 1/2/3 месяцев)</w:t>
        <w:br/>
        <w:t xml:space="preserve"> ⁃ Мой день (показать легкость моего контента)</w:t>
        <w:br/>
        <w:t xml:space="preserve"> ⁃ мои источники вдохновения (какие подкасты я слушаю, где я ищу вдохновение)</w:t>
        <w:br/>
        <w:t xml:space="preserve"> ⁃ Что бы я изменила, начни я все сначала</w:t>
        <w:br/>
        <w:t>Рубрика для продвижения:</w:t>
        <w:br/>
        <w:t xml:space="preserve"> ⁃ Почему вам не доверяют? (Как раскрыть личность и экспертность в блоге, чтобы начали доверять)</w:t>
        <w:br/>
        <w:t xml:space="preserve"> ⁃ Мои секреты (показывать как я монтирую ролики, на что обратить внимание, как тестирую разные форматы, анализирую рилсы которые у меня набирают много просмотров)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Что есть у меня:</w:t>
        <w:br/>
        <w:t>- знания, навыки</w:t>
        <w:br/>
        <w:t>- образование</w:t>
        <w:br/>
        <w:t>- привлекательная внешность</w:t>
        <w:br/>
        <w:t>- творческая личность, если начинаю делать и мне это нравится — придумываю много идей</w:t>
        <w:br/>
        <w:t>- немного развита насмотренность</w:t>
        <w:br/>
        <w:br/>
        <w:t>2. Что хочу внедрить в ближайшие 3-6 месяцев:</w:t>
        <w:br/>
        <w:t xml:space="preserve">- найти свой стиль </w:t>
        <w:br/>
        <w:t>- сделать свои первые кейсы + наработать опыт в сфере SMM</w:t>
        <w:br/>
        <w:t>- дорогой образ - сделать проф фотосессию (никогда не было)</w:t>
        <w:br/>
        <w:t>- красивая картинка - оформить профиль в инст, чтобы было все эстетично, но при этом интересно смотреть</w:t>
        <w:br/>
        <w:t>- показывать свою личность и искренность, проявить себя. Но без занудства😁 что у меня частенько есть</w:t>
        <w:br/>
        <w:t>- интересно и с душой подавать материал</w:t>
        <w:br/>
        <w:t>- развить коммуникативные навыки, легко выражать свои мысли</w:t>
        <w:br/>
        <w:t>- натренировать речь и голос</w:t>
        <w:br/>
        <w:t>- путь: показать как я пришла к тому, что есть у меня, почему я выбрала это, с какими трудностями сталкивалась</w:t>
        <w:br/>
        <w:t>- транслировать свои постоянные обучения, что я не стою на месте, а все больше развиваюсь в этом направлении - это может многих замотивировать</w:t>
        <w:br/>
        <w:t>- публичные отзывают обо мне - обязательно просить оставить отзыв, даже если была оказана маленькая услуга о моей работе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