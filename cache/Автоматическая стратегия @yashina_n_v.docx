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Цель моей стратегии</w:t>
      </w:r>
      <w:r>
        <w:br/>
        <w:br/>
        <w:t>Задание не сдано</w:t>
        <w:br/>
        <w:br/>
      </w:r>
      <w:r>
        <w:rPr>
          <w:b/>
        </w:rPr>
        <w:t>Моя целевая аудитория</w:t>
      </w:r>
      <w:r>
        <w:br/>
        <w:br/>
        <w:t>Моя ЦА</w:t>
        <w:br/>
        <w:t>Так как я выбрала в своем блоге совмещать такие темы как: спорт в зале и дома/ПП рецепты/юмор/лайфхаки жизненные/бьюти и так же мою работу в сфере наращивания ресниц, то я выделила 2 сегмента:</w:t>
        <w:br/>
        <w:br/>
        <w:t>Первый сегмент это «активные практики ЗОЖ»</w:t>
        <w:br/>
        <w:br/>
        <w:t>· Кто покупает? В основном женщины 25-40 лет. Они уже ведут или серьезно стремятся вести осознанный образ жизни. У них есть работа/семья/хобби, и они ищут способы быть эффективнее, здоровее и энергичнее. Часто это мамы маленьких детей, которым не хватает времени на себя. Девушки в переломный момент жизни и девушки которые «вечно худеющие».</w:t>
        <w:br/>
        <w:t xml:space="preserve">· Что покупают? Информацию и мотивацию: Они "покупают" (вовлекаются, лайкают, сохраняют) мои тренировки, ПП-рецепты (особенно быстрые и полезные), лайфхаки по тайм-менеджменту и продуктивности. Возможно рекомендации по покупке сопутствующих товаров для спорта (одежда/инвегтарь). Так же покупают рекомендации по продуктам для ПП, возможно бады и прочее для здоровья. Приложения для тренировок. Так же в дальнейшем, если я решу продавать продукт такой как марафоны стройности и программы питания то будут покупать и это, плюс мою консультацию. </w:t>
        <w:br/>
        <w:t>· Почему покупают? Основная мотивация: эффективность и результат. То есть не просто какие упражнения им делать, и понимание техники и биомеханики упражнений. Так же к примеру не просто рецепт, а быстрые и практичные рецепты без использования необычных продуктов типа « щепотку хобота мамонта»😆😆</w:t>
        <w:br/>
        <w:t>· Когда покупают? утром за завтраком (планируют день), днем в перерыв, вечером после работы/укладывания детей (ищут рецепт ужина или мотивацию на завтра). Покупают товары/услуги: чаще импульсивно на волне мотивации ("хочу так же!"), во время старта нового этапа (с понедельника, с нового месяца, перед летом).</w:t>
        <w:br/>
        <w:t>· Где покупают? На маркетплейсах и рекомендованных мною сайтах и магазинах. Прямо у меня, если я внедрю какие-то марафоны/книги рецептов/гайды и прочее.</w:t>
        <w:br/>
        <w:br/>
        <w:t>И второй сегмент клиенты в сфере Бьют-услуг а так же мои коллеги.</w:t>
        <w:br/>
        <w:br/>
        <w:t>· Кто покупает? Женщины 16-60 лет. Для них важна ухоженность, эстетика и сохранение времени. Это могут быть как офисные сотрудницы, студентки так и молодые мамы, предпринимательницы и их мамы. И конечно же мастера по ресницам.</w:t>
        <w:br/>
        <w:t xml:space="preserve">· Что покупают? Услугу: наращивание ресниц/ламинирование/брови. Сопутствующие товары: средства для ухода за ресницами и бровями. Мастера будут покупать курсы и гайды с моими авторскими техниками. </w:t>
        <w:br/>
        <w:t>· Почему покупают? Основная мотивация: экономия времени, усиление уверенности в себе, желание просыпаться уже красивой. Мой блог добавляет сюда важный аспект, что я не просто мастер, я — девушка-ЗОЖник, которая понимает ценность здоровья и натуральности. Это вызывает больше доверия ко мне как к специалисту, который использует качественные материалы и заботится о здоровье натуральных ресниц. Мастера покупают мои продукты так как хотят владеть такими же техниками как я и развиваться в своей сфере, учась у лучших.</w:t>
        <w:br/>
        <w:t>· Когда покупают? К важному событию (отпуск, праздник, свидание). Как регулярный ритуал ухода за собой. В период, когда нет времени на макияж. Мастера покупают, тогда когда понимают что хотят доработать свои навыки, например перед периодом пика работы (как например перед НГ/8марта и летним периодом).</w:t>
        <w:br/>
        <w:t>· Где покупают? Прямо у сеня в соцсетях (через Direct). На сайте онлайн-записи. Закрытый телеграм канал для мастеров.</w:t>
        <w:br/>
        <w:br/>
      </w:r>
      <w:r>
        <w:rPr>
          <w:b/>
        </w:rPr>
        <w:t>Рубрики к видео</w:t>
      </w:r>
      <w:r>
        <w:br/>
        <w:br/>
        <w:t>Задание не сдано</w:t>
        <w:br/>
        <w:br/>
      </w:r>
      <w:r>
        <w:rPr>
          <w:b/>
        </w:rPr>
        <w:t>Воронка рилс</w:t>
      </w:r>
      <w:r>
        <w:br/>
        <w:br/>
        <w:t>Задание не сдано</w:t>
        <w:br/>
        <w:br/>
      </w:r>
      <w:r>
        <w:rPr>
          <w:b/>
        </w:rPr>
        <w:t>Ваша уникальность и атрибуты</w:t>
      </w:r>
      <w:r>
        <w:br/>
        <w:br/>
        <w:t>1) Так как у меня пока нет определённой ниши, но есть примерное понимание о чем хочу вести блог, то могу сказать что на данный момент я имею такие атрибуты как: знания навыки и опыт в области спорта здорового питания, осознанность в своем выборе, визуальные эстетика в образе, коммуникативные навыки, ценности, личность и искренность, образование в Beauty сфере, трансляция постоянных обучений.</w:t>
        <w:br/>
        <w:t>2) я хочу внедрить в ближайший год медийность, научиться красиво и поставленно говорить, звёздные кейсы, показать свой путь, красивую картинку, ещё большую трансляцию ценностей, публичные выступления, и конечно научиться интересно подавать материал.</w:t>
        <w:br/>
        <w:br/>
      </w:r>
      <w:r>
        <w:rPr>
          <w:b/>
        </w:rPr>
        <w:t>На чем я буду зарабатывать?</w:t>
      </w:r>
      <w:r>
        <w:br/>
        <w:br/>
        <w:t>Задание не сдано</w:t>
        <w:br/>
        <w:br/>
      </w:r>
      <w:r>
        <w:rPr>
          <w:b/>
        </w:rPr>
        <w:t>Что мне нужно сделать?</w:t>
      </w:r>
      <w:r>
        <w:br/>
        <w:br/>
        <w:t>Задание не сдано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