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Цель моей стратегии</w:t>
      </w:r>
      <w:r>
        <w:br/>
        <w:br/>
        <w:t>Задание не сдано</w:t>
        <w:br/>
        <w:br/>
      </w:r>
      <w:r>
        <w:rPr>
          <w:b/>
        </w:rPr>
        <w:t>Моя целевая аудитория</w:t>
      </w:r>
      <w:r>
        <w:br/>
        <w:br/>
        <w:t>Задание не сдано</w:t>
        <w:br/>
        <w:br/>
      </w:r>
      <w:r>
        <w:rPr>
          <w:b/>
        </w:rPr>
        <w:t>Рубрики к видео</w:t>
      </w:r>
      <w:r>
        <w:br/>
        <w:br/>
        <w:t xml:space="preserve">1) 5 блогеров </w:t>
        <w:br/>
        <w:br/>
        <w:t>vnaturelera_</w:t>
        <w:br/>
        <w:t>hali.lova_tut</w:t>
        <w:br/>
        <w:t>ohgalya.life</w:t>
        <w:br/>
        <w:t>comedymama_official</w:t>
        <w:br/>
        <w:t>graurnaaa</w:t>
        <w:br/>
        <w:br/>
        <w:t>2) 25 рубрик</w:t>
        <w:br/>
        <w:t xml:space="preserve">1)Семейные видео </w:t>
        <w:br/>
        <w:t>2)лайфхаки</w:t>
        <w:br/>
        <w:t>3)женственность</w:t>
        <w:br/>
        <w:t xml:space="preserve">4)раскрепощенность </w:t>
        <w:br/>
        <w:t>5)многодетность</w:t>
        <w:br/>
        <w:t xml:space="preserve">6) спорт </w:t>
        <w:br/>
        <w:t>7) конкурсы</w:t>
        <w:br/>
        <w:t>8) вылазки из дома</w:t>
        <w:br/>
        <w:t xml:space="preserve">10) как справляться с трудностями </w:t>
        <w:br/>
        <w:t xml:space="preserve">11) как мыть микроволновку ( у камеди мама бывший супруг угнал машину из-за микроволновки) </w:t>
        <w:br/>
        <w:t xml:space="preserve">12) как иной раз посылать всех </w:t>
        <w:br/>
        <w:t xml:space="preserve">13) про материнство как все проходит не таят </w:t>
        <w:br/>
        <w:t>14) танцы</w:t>
        <w:br/>
        <w:t>15) про 🔞</w:t>
        <w:br/>
        <w:t xml:space="preserve">16) про жизнь в разных городах </w:t>
        <w:br/>
        <w:t xml:space="preserve">17) поездки </w:t>
        <w:br/>
        <w:t>18) операции</w:t>
        <w:br/>
        <w:t xml:space="preserve">19) про военных </w:t>
        <w:br/>
        <w:t xml:space="preserve">20) про то как полюбить себя </w:t>
        <w:br/>
        <w:t xml:space="preserve">21) про то как не бояться менять стиль </w:t>
        <w:br/>
        <w:t xml:space="preserve">22) про то как не бояться оставаться одной </w:t>
        <w:br/>
        <w:t xml:space="preserve">23) про питание </w:t>
        <w:br/>
        <w:t xml:space="preserve">24) про животных </w:t>
        <w:br/>
        <w:t xml:space="preserve">25) про всякие бьюти штуки и процедуры </w:t>
        <w:br/>
        <w:br/>
        <w:t>3)</w:t>
        <w:br/>
        <w:t xml:space="preserve"> vnaturelera_</w:t>
        <w:br/>
        <w:t xml:space="preserve">1) женственность </w:t>
        <w:br/>
        <w:t xml:space="preserve">2) стиль </w:t>
        <w:br/>
        <w:t xml:space="preserve">3) личный рост </w:t>
        <w:br/>
        <w:t xml:space="preserve">4) с мужем ( он у нее военный ) везде и всюду </w:t>
        <w:br/>
        <w:t xml:space="preserve">5) питание </w:t>
        <w:br/>
        <w:br/>
        <w:t>hali.lova_tut</w:t>
        <w:br/>
        <w:br/>
        <w:t xml:space="preserve">1) большая семья </w:t>
        <w:br/>
        <w:t xml:space="preserve">2) женственность </w:t>
        <w:br/>
        <w:t xml:space="preserve">3) Fashion </w:t>
        <w:br/>
        <w:t xml:space="preserve">4) здоровое питание </w:t>
        <w:br/>
        <w:t xml:space="preserve">5) вылазки из дома </w:t>
        <w:br/>
        <w:br/>
        <w:br/>
        <w:t>ohgalya.life</w:t>
        <w:br/>
        <w:t xml:space="preserve">1)  не стесняться своего тела </w:t>
        <w:br/>
        <w:t xml:space="preserve">2) снимать без остановки </w:t>
        <w:br/>
        <w:t xml:space="preserve">3) жизнь с 5 детьми </w:t>
        <w:br/>
        <w:t xml:space="preserve">4) косметический ремонт </w:t>
        <w:br/>
        <w:t xml:space="preserve">5) бьюти штучки </w:t>
        <w:br/>
        <w:br/>
        <w:br/>
        <w:t>comedymama_official</w:t>
        <w:br/>
        <w:br/>
        <w:t xml:space="preserve">1) женственность </w:t>
        <w:br/>
        <w:t xml:space="preserve">2) не останавливаться </w:t>
        <w:br/>
        <w:t xml:space="preserve">3) говорить нет </w:t>
        <w:br/>
        <w:t xml:space="preserve">4) юмор </w:t>
        <w:br/>
        <w:t xml:space="preserve">5) отношения </w:t>
        <w:br/>
        <w:br/>
        <w:t>graurnaaa</w:t>
        <w:br/>
        <w:t xml:space="preserve">1) женственность </w:t>
        <w:br/>
        <w:t xml:space="preserve">2) раскрепощение </w:t>
        <w:br/>
        <w:t xml:space="preserve">3) отношения </w:t>
        <w:br/>
        <w:t xml:space="preserve">4) обзоры </w:t>
        <w:br/>
        <w:t>5) конечно хот контент</w:t>
        <w:br/>
        <w:br/>
      </w:r>
      <w:r>
        <w:rPr>
          <w:b/>
        </w:rPr>
        <w:t>Воронка рилс</w:t>
      </w:r>
      <w:r>
        <w:br/>
        <w:br/>
        <w:t>Задание не сдано</w:t>
        <w:br/>
        <w:br/>
      </w:r>
      <w:r>
        <w:rPr>
          <w:b/>
        </w:rPr>
        <w:t>Ваша уникальность и атрибуты</w:t>
      </w:r>
      <w:r>
        <w:br/>
        <w:br/>
        <w:t xml:space="preserve">1) мой стиль </w:t>
        <w:br/>
        <w:t>Он более женственный, при этом домашний.</w:t>
        <w:br/>
        <w:t>Отличительные черты, наверное более простая 🫣</w:t>
        <w:br/>
        <w:br/>
        <w:br/>
        <w:br/>
        <w:t xml:space="preserve">2) медийность </w:t>
        <w:br/>
        <w:t xml:space="preserve">Очень хочется чтобы люди узнавали, работу в будущем с брендами, также 500 подписчиков </w:t>
        <w:br/>
        <w:t>Красивая картинка тоже нужна, на ней стараться нужно 🫣</w:t>
        <w:br/>
        <w:br/>
      </w:r>
      <w:r>
        <w:rPr>
          <w:b/>
        </w:rPr>
        <w:t>На чем я буду зарабатывать?</w:t>
      </w:r>
      <w:r>
        <w:br/>
        <w:br/>
        <w:t>Задание не сдано</w:t>
        <w:br/>
        <w:br/>
      </w:r>
      <w:r>
        <w:rPr>
          <w:b/>
        </w:rPr>
        <w:t>Что мне нужно сделать?</w:t>
      </w:r>
      <w:r>
        <w:br/>
        <w:br/>
        <w:t>Задание не сдано</w:t>
        <w:br/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