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Целевая аудитория </w:t>
        <w:br/>
        <w:br/>
        <w:t>Сегмент:</w:t>
        <w:br/>
        <w:t>Мамы, которые хотят развиваться в декрете, личностный рост и самосовершенствование</w:t>
        <w:br/>
        <w:t>Мамы, которым психологически сложно - стресс от новой роли</w:t>
        <w:br/>
        <w:t>Мамы, которые хотят жить ярко и разнообразить будние дни</w:t>
        <w:br/>
        <w:br/>
        <w:t>Личностный рост и развитие в декрете:</w:t>
        <w:br/>
        <w:br/>
        <w:t>Что покупают?</w:t>
        <w:br/>
        <w:t>Подписка на блог</w:t>
        <w:br/>
        <w:t xml:space="preserve">Репост подруге -такой же мамочке </w:t>
        <w:br/>
        <w:br/>
        <w:t>Кто покупает?</w:t>
        <w:br/>
        <w:t>женщины 25-35 лет, есть ребенок (примерно от 0 до 5 лет), находятся в отпуске за ребенком</w:t>
        <w:br/>
        <w:t>Женщины, которые переживают о том, что материнство и быть поглотит их целиком и они перестанут развиваться как личность</w:t>
        <w:br/>
        <w:t xml:space="preserve">Женщины, которые хотят быть интересной, развивающейся личностью </w:t>
        <w:br/>
        <w:br/>
        <w:t>Почему покупают?</w:t>
        <w:br/>
        <w:t>Сталкиваются с тем, что нет времени и энергии на себя и на развитие</w:t>
        <w:br/>
        <w:t>Хотят понять, как упростить быт, чтобы освободилось время на себя</w:t>
        <w:br/>
        <w:t xml:space="preserve">Хотят найти единомышленников </w:t>
        <w:br/>
        <w:br/>
        <w:t>Когда покупают?</w:t>
        <w:br/>
        <w:t>когда видят, что с данной проблемой сталкивается не только она, а кто-то еще</w:t>
        <w:br/>
        <w:t xml:space="preserve">Когда видит пользу лайфхаков, чтобы не пропустить очередной </w:t>
        <w:br/>
        <w:br/>
        <w:t>Где покупают:</w:t>
        <w:br/>
        <w:t>Соц.сети</w:t>
        <w:br/>
        <w:br/>
        <w:t>Портрет этого сегмента:</w:t>
        <w:br/>
        <w:t xml:space="preserve">Пол: женский </w:t>
        <w:br/>
        <w:t>Возраст: 25-35 лет</w:t>
        <w:br/>
        <w:t>Место проживания: вся Россия</w:t>
        <w:br/>
        <w:br/>
        <w:t>Доход: декретные выплаты сейчас</w:t>
        <w:br/>
        <w:t xml:space="preserve">стремится зарабатывать </w:t>
        <w:br/>
        <w:t xml:space="preserve">До этого зарабатывала от 100 тысяч. </w:t>
        <w:br/>
        <w:br/>
        <w:t>Сфера деятельности:</w:t>
        <w:br/>
        <w:t>мамы в декрете</w:t>
        <w:br/>
        <w:br/>
        <w:t>Цель покупки:</w:t>
        <w:br/>
        <w:t>улучшить качество жизни, перестать чувствовать себя одиноким</w:t>
        <w:br/>
        <w:t>Найти лайфхаки, как облегчить быт, чтобы освободить время на себя</w:t>
        <w:br/>
        <w:br/>
        <w:t>Почему покупает? Какие боли решает блог?</w:t>
        <w:br/>
        <w:t>Хотят узнать о тайм- менеджменте, как успевать все</w:t>
        <w:br/>
        <w:t>Хотят вдохновиться примером</w:t>
        <w:br/>
        <w:t>она ищет не развлечения, а полезный контент с практической пользой</w:t>
        <w:br/>
        <w:br/>
        <w:t xml:space="preserve">Какие вопросы задают подписчики этого сегмента ? </w:t>
        <w:br/>
        <w:t xml:space="preserve">Как можно что-то еще успевать, кроме бытовухи и детей ? </w:t>
        <w:br/>
        <w:t xml:space="preserve">Это вообще нормально хотеть развития ? Или заниматься только ребенком ? </w:t>
        <w:br/>
        <w:br/>
        <w:t>Какие страхи и сомнения могут отталкивать клиентов?</w:t>
        <w:br/>
        <w:t xml:space="preserve"> </w:t>
        <w:br/>
        <w:t>То что работает у нее, не сработает у меня</w:t>
        <w:br/>
        <w:t xml:space="preserve">Не возможно в декрете найти время не себя </w:t>
        <w:br/>
        <w:t xml:space="preserve">Не возможно в декрете развиваться </w:t>
        <w:br/>
        <w:br/>
        <w:br/>
        <w:t>Какие факторы принятия решения о покупке ?</w:t>
        <w:br/>
        <w:t>—-</w:t>
        <w:br/>
        <w:br/>
        <w:t>Какой результат человек получит, когда посмотрит ваш блог ?</w:t>
        <w:br/>
        <w:t>вдохновится на развитие, получит поддержку, мотивацию</w:t>
        <w:br/>
        <w:t>Стать лучшей версией себя - развитой, интересной, спокойной и счастливой</w:t>
        <w:br/>
        <w:t xml:space="preserve">Найти дело, которое приносит не только доход, но и удовольствие </w:t>
        <w:br/>
        <w:t xml:space="preserve">Выстроить гармоничный баланс между семьей, личными развитием и возможно работой </w:t>
        <w:br/>
        <w:br/>
        <w:t>Глобальные потребности ?</w:t>
        <w:br/>
        <w:t xml:space="preserve">Почувствовать поддержку, понять что с тобою все в порядке </w:t>
        <w:br/>
        <w:t>Понять в каком направлении двигаться</w:t>
        <w:br/>
        <w:t xml:space="preserve">Понять как расставлять приоритет </w:t>
        <w:br/>
        <w:br/>
        <w:t>Как использовать информацию в соц.сетях:</w:t>
        <w:br/>
        <w:t>Тайм-менеджмент для мам грудных детей</w:t>
        <w:br/>
        <w:t>Как развиваться в декрете</w:t>
        <w:br/>
        <w:t>Чем себя заняться в декрете</w:t>
        <w:br/>
        <w:t>Как выделить время на себя в декрете</w:t>
        <w:br/>
        <w:t>Почему морально некоторым женщинам тяжело в декрете</w:t>
        <w:br/>
        <w:br/>
        <w:t xml:space="preserve">Как вы можете развеять  боли/страхи в роликах? </w:t>
        <w:br/>
        <w:br/>
        <w:t xml:space="preserve">Как не погаснуть в декрете, если душа требует развития </w:t>
        <w:br/>
        <w:t>Как выделять регулярно время на себя в декрете</w:t>
        <w:br/>
        <w:t>Как начать делегировать, если на себя времени не хватает</w:t>
        <w:br/>
        <w:t>Уметь делегировать маме, как основной навык, чтобы не сойти с ума</w:t>
        <w:br/>
        <w:t>Нет энергии и ресурсов совмещать материнство с развитием</w:t>
        <w:br/>
        <w:br/>
      </w:r>
      <w:r>
        <w:rPr>
          <w:b/>
        </w:rPr>
        <w:t>Рубрики к видео</w:t>
      </w:r>
      <w:r>
        <w:br/>
        <w:br/>
        <w:t>блогеры за которыми я слежу</w:t>
        <w:br/>
        <w:br/>
        <w:t>https://www.instagram.com/polina_letti?igsh=MXVkc3o4MTV0YWk1OQ==</w:t>
        <w:br/>
        <w:br/>
        <w:t>https://www.instagram.com/margo.savchuk?igsh=MTVjamVrODJnb2xkdw==</w:t>
        <w:br/>
        <w:br/>
        <w:br/>
        <w:t>https://www.instagram.com/chesupergirl?igsh=MTlidWNsN2J5cWh6ZQ==</w:t>
        <w:br/>
        <w:br/>
        <w:t>https://www.instagram.com/anastasiyanv?igsh=am45eXB2N3FpajAx</w:t>
        <w:br/>
        <w:br/>
        <w:t>https://www.instagram.com/arina_alexx?igsh=bzVuc3JmN28xejFz</w:t>
        <w:br/>
        <w:br/>
        <w:br/>
        <w:t>Рубрики</w:t>
        <w:br/>
        <w:t>Polina_letti</w:t>
        <w:br/>
        <w:t>Обзор одежды малышки</w:t>
        <w:br/>
        <w:t>Обзор аксессуаров, косметики Полины</w:t>
        <w:br/>
        <w:t>Видео с ребенком: тренды, смешные моменты</w:t>
        <w:br/>
        <w:t xml:space="preserve">Обзор отдыха/ путеществий: проживание, чем занимаются </w:t>
        <w:br/>
        <w:t>Мода в декрете: красиво выглядеть</w:t>
        <w:br/>
        <w:br/>
        <w:t>Margo</w:t>
        <w:br/>
        <w:t>Бизнес, о процессах, об ассортименте</w:t>
        <w:br/>
        <w:t>О материнстве: сложности, покупки, мысли, Не показывая дочь</w:t>
        <w:br/>
        <w:t>Важные моменты в жизни: постричь волосы, учеба, награждение</w:t>
        <w:br/>
        <w:t>Отношения с мужем: ссоры, любовь</w:t>
        <w:br/>
        <w:t>Семья, родители, друзья часто присутствуют в блоге</w:t>
        <w:br/>
        <w:br/>
        <w:t>Любовь Левина:</w:t>
        <w:br/>
        <w:t>о заработке, маркетинге, продвигает свои курсы и инфо-материалы</w:t>
        <w:br/>
        <w:t>Делается обзоры вещей для дочери</w:t>
        <w:br/>
        <w:t>Делает обзоры на свои вещи</w:t>
        <w:br/>
        <w:t>Рассказывает о путешествиях, как и где остановились</w:t>
        <w:br/>
        <w:t>Рассказывает о важных трагических моментах жизни : потеря отца</w:t>
        <w:br/>
        <w:br/>
        <w:br/>
        <w:t>Анастасия:</w:t>
        <w:br/>
        <w:t xml:space="preserve">Рассказывает о материнстве, сложностях и радостях </w:t>
        <w:br/>
        <w:t>Обзор одежды для ребенка</w:t>
        <w:br/>
        <w:t>Обзор одежды для себя, составление образов</w:t>
        <w:br/>
        <w:t>Готовка, простые блюда, обзор продуктов</w:t>
        <w:br/>
        <w:t>Лайфхаки материнства: как стричь ногти, как поддерживать порядок</w:t>
        <w:br/>
        <w:br/>
        <w:br/>
        <w:t>Арина:</w:t>
        <w:br/>
        <w:t>обзоры успешных личностей, обзор их хейтов, говорить свое мнение</w:t>
        <w:br/>
        <w:t>Рилсы, их крутость , как внедрить, зачем внедрять</w:t>
        <w:br/>
        <w:t xml:space="preserve">Тренды, разбор, что сейчас актуально </w:t>
        <w:br/>
        <w:t>Разбор рилсов, которые залетели у других людей</w:t>
        <w:br/>
        <w:t>Из жизни: покрасила волосы, слетала в Париж, семейный контент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1) знания, навыки, опыт</w:t>
        <w:br/>
        <w:t xml:space="preserve">2) красивая картинка </w:t>
        <w:br/>
        <w:t>3) путь</w:t>
        <w:br/>
        <w:t>4) ценности (семья, честность)</w:t>
        <w:br/>
        <w:br/>
        <w:br/>
        <w:t xml:space="preserve">1) медийность . Инстаграм , тик ток, ютуб, ВК, телеграм </w:t>
        <w:br/>
        <w:t>2) коммуникативные навыки</w:t>
        <w:br/>
        <w:t>3) речь и голос</w:t>
        <w:br/>
        <w:t>4) дорогой образ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