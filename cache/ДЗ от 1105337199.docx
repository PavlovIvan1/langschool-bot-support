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продвижений</w:t>
        <w:br/>
        <w:t>Ниша-Лайфстайл</w:t>
        <w:br/>
        <w:t xml:space="preserve"> •  Цель моей стратегии:</w:t>
        <w:br/>
        <w:t>-Набрать 2000 целевых подписчиков из Reels для привлечения новой лояльной целевой аудитории.</w:t>
        <w:br/>
        <w:t>-Сотрудничество с 5 брендами (одежда, товары для дома), которые</w:t>
        <w:br/>
        <w:t>можно рекламировать в своем блоге</w:t>
        <w:br/>
        <w:t>-Заработать 100.000 р. на рекламе в блоге</w:t>
        <w:br/>
        <w:t>-Набрать 1 млн просмотров в рилс</w:t>
        <w:br/>
        <w:t xml:space="preserve"> • Моя целевая аудитория:</w:t>
        <w:br/>
        <w:t>1 портрет:</w:t>
        <w:br/>
        <w:t>Люди, стремящиеся к  самореализации. Они ищут вдохновение и мотивацию в</w:t>
        <w:br/>
        <w:t>блогах о путешествиях и образе жизни. Для них важно видеть, как другие люди достигают своих</w:t>
        <w:br/>
        <w:t>целей и реализуют свои мечты. Эти люди могут быть готовы к покупке товаров или услуг, если</w:t>
        <w:br/>
        <w:t xml:space="preserve">они соответствуют их ценностям и интересам. </w:t>
        <w:br/>
        <w:t>2 портрет:</w:t>
        <w:br/>
        <w:t>Молодые люди в возрасте от 19 до 35 лет, интересующиеся путешествиями, модой и</w:t>
        <w:br/>
        <w:t>развлечениями. Они хотят узнавать о новых местах для отдыха, стильных образах и интересных</w:t>
        <w:br/>
        <w:t xml:space="preserve">событиях. </w:t>
        <w:br/>
        <w:t xml:space="preserve"> • Боли моей целевой аудитории:</w:t>
        <w:br/>
        <w:t>-нехватка мотивации и вдохновения</w:t>
        <w:br/>
        <w:t>-необходимость поиска примеров для подражания</w:t>
        <w:br/>
        <w:t>-обзор бьюти средств по доступной цене</w:t>
        <w:br/>
        <w:t>-желание быть в курсе последних тенденций</w:t>
        <w:br/>
        <w:t>-обзор интересных мест для отдыха</w:t>
        <w:br/>
        <w:t xml:space="preserve"> • Желание моей целевой аудитории:</w:t>
        <w:br/>
        <w:t xml:space="preserve">-Вести здоровый образ жизни </w:t>
        <w:br/>
        <w:t>-получить мотивацию и вдохновение</w:t>
        <w:br/>
        <w:t xml:space="preserve">-увидеть примеры для подражания </w:t>
        <w:br/>
        <w:t>-получить полезные советы/лайфхаки по уходу за кожей лица/тела</w:t>
        <w:br/>
        <w:t>-Поиск новых мест для отдыха</w:t>
        <w:br/>
        <w:t xml:space="preserve"> • Страхи и возражения моей целевой аудитории:</w:t>
        <w:br/>
        <w:t>-думают ,что блогер просто зарабатывает на рекламе, ничего полезного нет</w:t>
        <w:br/>
        <w:t>-Убеждены, что у них нет времени на просмотр видео</w:t>
        <w:br/>
        <w:t>-опасаются ,что это всё неправда</w:t>
        <w:br/>
        <w:t>-сомневаются в том что у видят результат</w:t>
        <w:br/>
        <w:t xml:space="preserve"> • Рубрики к видео:</w:t>
        <w:br/>
        <w:t>-Полезные находки с маркетплейсов</w:t>
        <w:br/>
        <w:t>(Обзор лучших средств для ухода за кожей: что можно купить на маркетплейсах.)</w:t>
        <w:br/>
        <w:t>-Бьюти лайфхаки</w:t>
        <w:br/>
        <w:t>(1.«Топ-5 бьюти-средств, которые должны быть у каждой девушки».</w:t>
        <w:br/>
        <w:t>2.«Макияж без макияжа: лёгкий и естественный образ».)</w:t>
        <w:br/>
        <w:t>-Тренды и шутки(мемы которые в тренде)</w:t>
        <w:br/>
        <w:t>-Лайфхаки и советы(Как мотивировать себя на достижение целей: практические советы.)</w:t>
        <w:br/>
        <w:t>-Мотивация</w:t>
        <w:br/>
        <w:t xml:space="preserve">(1.Мотивационные цитаты: вдохновение на каждый день </w:t>
        <w:br/>
        <w:t>2.Искусство самодисциплины: как научиться контролировать свои действия)</w:t>
        <w:br/>
        <w:t xml:space="preserve"> • Моя воронка продаж в Reels:</w:t>
        <w:br/>
        <w:t xml:space="preserve"> Рилс «Как быстро привести себя в порядок перед важной встречей» -Призыв:Подписывайся на мой аккаунт ,что бы узнать больше лайфхаков</w:t>
        <w:br/>
        <w:t>Рилс- Перевод на боли в актуальном: Подробную информацию смотри в актуальных сторис</w:t>
        <w:br/>
        <w:t>Рилс-Перевод аудитории в свой Telegram-канал</w:t>
        <w:br/>
        <w:t xml:space="preserve"> • Мой образ и стиль:</w:t>
        <w:br/>
        <w:t>Атрибут -моя собака</w:t>
        <w:br/>
        <w:t>Стиль разный но подобран со вкусом с преобладанием темный ,природных и постельных тонов</w:t>
        <w:br/>
        <w:t>Стиль блога:блог ориентирован на молодых людей, которые любят смотреть развлекательный и</w:t>
        <w:br/>
        <w:t>полезный контент в соц. сетях, находят советы по уходу за собой , а</w:t>
        <w:br/>
        <w:t>также информацию о саморазвитии.</w:t>
        <w:br/>
        <w:t xml:space="preserve">• В чём моя уникальность как эксперта/блогера/бизнеса? </w:t>
        <w:br/>
        <w:t>Меня есть опыт в путешествиях, я яркая и творческая личность , разбирась в питании и мотивации из своего опыта, могу мотивировать людей и возможно в дальнейшем делать марафоны по достижениям</w:t>
        <w:br/>
        <w:t xml:space="preserve"> • Какие у меня уже есть атрибуты личного бренда? </w:t>
        <w:br/>
        <w:t>внешность, личностные качества(упорство ,целеустремленность), мысли и позитивный настрой</w:t>
        <w:br/>
        <w:t xml:space="preserve"> • Какие атрибуты мне нужно развивать? </w:t>
        <w:br/>
        <w:t>навыки,</w:t>
        <w:br/>
        <w:t>манеру разговора,</w:t>
        <w:br/>
        <w:t>стиль поведения.</w:t>
        <w:br/>
        <w:t xml:space="preserve"> • Почему я крутой специалист?</w:t>
        <w:br/>
        <w:t xml:space="preserve">Разнообразие тем. Я охватываю широкий спектр тем, связанных с путешествиями, </w:t>
        <w:br/>
        <w:t>стилем жизни, саморазвитием и многим другим. Это делает контент интересным и</w:t>
        <w:br/>
        <w:t>разнообразным для аудитории.</w:t>
        <w:br/>
        <w:t>Практическая польза. Часто делюсь полезными советами, рекомендациями и лайфхаками,</w:t>
        <w:br/>
        <w:t>которые помогают читателям улучшить свою жизнь. Вдохновение и мотивация. Могу вдохновлять своих подписчиков на достижение целей,</w:t>
        <w:br/>
        <w:t>развитие новых навыков и реализацию мечтаний.</w:t>
        <w:br/>
        <w:t xml:space="preserve"> • 5 главных критериев для клиента</w:t>
        <w:br/>
        <w:t>-Разнообразие тем. Я охватываю различные аспекты жизни. Это делает мой контент более</w:t>
        <w:br/>
        <w:t>интересным и полезным для широкой аудитории.</w:t>
        <w:br/>
        <w:t>-Позитивный настрой. Я создаю позитивный и поддерживающий настрой.</w:t>
        <w:br/>
        <w:t>-Искренность :делюсь с аудиторией  своими мыслями, чувствами и опытом, не пытаясь создать</w:t>
        <w:br/>
        <w:t>идеальный образ.</w:t>
        <w:br/>
        <w:t xml:space="preserve">-Мотивация Я мотивирую людей для достижения их целей </w:t>
        <w:br/>
        <w:t>-Активность и вовлеченность.</w:t>
        <w:br/>
        <w:t xml:space="preserve"> • 5 важных пунктов о моем продукте</w:t>
        <w:br/>
        <w:t xml:space="preserve">Мой продукт это реклама </w:t>
        <w:br/>
        <w:t>1 Эмоциональная ценность.(продукт вызывает положительные эмоции у аудитории)</w:t>
        <w:br/>
        <w:t>2 Практичность. (продукт решает конкретную проблему, с которой сталкивается</w:t>
        <w:br/>
        <w:t>аудитория, например, помогает сэкономить время)</w:t>
        <w:br/>
        <w:t>3 выгода(продукт доступен по цене)</w:t>
        <w:br/>
        <w:t>4 уникальность(продукт предлагает что-то новое и интересное для аудитории)</w:t>
        <w:br/>
        <w:t>5 актуальность (продукт отвечает текущим потребностям и интересам аудитории)</w:t>
        <w:br/>
        <w:br/>
        <w:t xml:space="preserve"> • На чём я буду зарабатывать?</w:t>
        <w:br/>
        <w:t>Реклама, партнёрские программы/Ugc</w:t>
        <w:br/>
        <w:br/>
        <w:br/>
        <w:t xml:space="preserve"> • Что мне нужно сделать для достижения цели?</w:t>
        <w:br/>
        <w:t xml:space="preserve">1.план на месяц </w:t>
        <w:br/>
        <w:t>-выложить 15 сторис</w:t>
        <w:br/>
        <w:t>-Упаковать блог: добавить закреплённые сторис (распаковки, уход за собой, польза,</w:t>
        <w:br/>
        <w:t>путешествия).</w:t>
        <w:br/>
        <w:t>Выложить 10 Reels, показывающих повседневную жизнь, отдых, развлечения, юмор, в</w:t>
        <w:br/>
        <w:t>которых целевая аудитория будет узнавать себя и проявит интерес ко мне  и моему блогу.</w:t>
        <w:br/>
        <w:t>-снять 7 видео для UGC</w:t>
        <w:br/>
        <w:br/>
        <w:br/>
        <w:t xml:space="preserve">  план на полгода</w:t>
        <w:br/>
        <w:t>-Кросспостить видео на TikTok, YouTube Shorts</w:t>
        <w:br/>
        <w:t>-Поднять стоимость на свои рекламные услуги.</w:t>
        <w:br/>
        <w:t>-Каждый месяц выкладывать по 10-15 Reels и сторис</w:t>
        <w:br/>
        <w:t>-стать амбосадором бьюти бренда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