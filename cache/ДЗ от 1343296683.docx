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</w:t>
        <w:br/>
        <w:t xml:space="preserve">1)Цель </w:t>
        <w:br/>
        <w:t xml:space="preserve">-набрать 1000 целевых подписчиков </w:t>
        <w:br/>
        <w:t>-сотрудничество с 1-3 брендами</w:t>
        <w:br/>
        <w:t xml:space="preserve">-набрать 10000 просмотров в рилс </w:t>
        <w:br/>
        <w:t>2)ЦА</w:t>
        <w:br/>
        <w:t>-девушки от 18 до 30 интересующиеся танцами, спортом , женской проявленностью. Им интересны способы самовыражения и прокачки женской энергии. Они будут готовы к покупке гайдов, видео-уроках. Интересны товары соответствующие их ценностям и запросам</w:t>
        <w:br/>
        <w:t>-девушки , которые ищут вдохновения и мотивацию , много сидят в соц . сетях, ищут идеи для себя , стремчтся к саморазвитию, смотрят блогеров, готовы покупать то, что рекомендую</w:t>
        <w:br/>
        <w:t>-девушки которые хотят похудеть, начать вести здоровый образ жизни, будут покупать тренировки , гайды , и рекламные продукты о спорте/танцах</w:t>
        <w:br/>
        <w:t>3)боли ЦА</w:t>
        <w:br/>
        <w:t xml:space="preserve">-нехватка мотивации и вдохновения </w:t>
        <w:br/>
        <w:t xml:space="preserve">-необходимость поиска примеров для подражания </w:t>
        <w:br/>
        <w:t xml:space="preserve">-поиск стильного образа </w:t>
        <w:br/>
        <w:t xml:space="preserve">-поиск полезной информации на интересующие темы </w:t>
        <w:br/>
        <w:t>4)желания ЦА</w:t>
        <w:br/>
        <w:t xml:space="preserve">-иметь красивое, подтянутое тело </w:t>
        <w:br/>
        <w:t xml:space="preserve">-раскрепостить свое тело </w:t>
        <w:br/>
        <w:t xml:space="preserve">-повысить самооценку </w:t>
        <w:br/>
        <w:t xml:space="preserve">-быть заинтересованным в контенте </w:t>
        <w:br/>
        <w:t xml:space="preserve">-получить полезные советы </w:t>
        <w:br/>
        <w:t xml:space="preserve">-получить полезную рекламу </w:t>
        <w:br/>
        <w:t xml:space="preserve">-получить новые впечатления </w:t>
        <w:br/>
        <w:t>5)Интересы и цели ЦА</w:t>
        <w:br/>
        <w:t>-занятия спортом и танцами</w:t>
        <w:br/>
        <w:t>-получить мотивацию</w:t>
        <w:br/>
        <w:t xml:space="preserve">-научиться чувствовать себя и свое тело </w:t>
        <w:br/>
        <w:t xml:space="preserve">-заниматься любимым делом </w:t>
        <w:br/>
        <w:t xml:space="preserve">-полюбить себя </w:t>
        <w:br/>
        <w:t xml:space="preserve">-ведение здорового образа жизни </w:t>
        <w:br/>
        <w:t xml:space="preserve">-раскрыть свою женственность </w:t>
        <w:br/>
        <w:t>6)Страхи и возражения ЦА</w:t>
        <w:br/>
        <w:t>-недоверие</w:t>
        <w:br/>
        <w:t>-сомнение в экспертности</w:t>
        <w:br/>
        <w:t xml:space="preserve">-не хочет тратить деньги на дистанционные курсы, ведение, гайды, так как считает, что не сможет достичь результатов самостоятельно </w:t>
        <w:br/>
        <w:t xml:space="preserve">-хочет самостоятельно </w:t>
        <w:br/>
        <w:t xml:space="preserve">-боится попробовать, боится что не получится </w:t>
        <w:br/>
        <w:t>-много разной информации, иногда противоречивой (от разных блогеров)</w:t>
        <w:br/>
        <w:t xml:space="preserve">7)Рубрики к видео </w:t>
        <w:br/>
        <w:t xml:space="preserve">-развлечения , отдых, интересные и новые места в городе </w:t>
        <w:br/>
        <w:t>-разбор тренировок</w:t>
        <w:br/>
        <w:t>-образы в спорт-зал</w:t>
        <w:br/>
        <w:t>-красивые образы</w:t>
        <w:br/>
        <w:t xml:space="preserve">-танцы </w:t>
        <w:br/>
        <w:t xml:space="preserve">-развлекательные тренды </w:t>
        <w:br/>
        <w:t xml:space="preserve">-советы / лайфхаки (как пить больше воды, выпивать норму, как меньше хотеть сладкого , как успевать есть необходимое количество ккал и бжу) </w:t>
        <w:br/>
        <w:t>-рецепты вкусной пп еды</w:t>
        <w:br/>
        <w:t xml:space="preserve">-мотивация и саморазвитие </w:t>
        <w:br/>
        <w:t xml:space="preserve">( как выстроить систему с новыми привычками, как все успеть и не выгореть , как ориентироваться только на собственном прогрессе и быть мотиватором для самого себя) </w:t>
        <w:br/>
        <w:t xml:space="preserve">-женская энергия, раскрепощение </w:t>
        <w:br/>
        <w:t xml:space="preserve">8)Воронка рилс </w:t>
        <w:br/>
        <w:t>Рилс с болью ЦА - подробности найдешь у меня в актуальном ; еще больше полезного в моем аккаунте, подпишись;</w:t>
        <w:br/>
        <w:t xml:space="preserve">пиши в комментариях «…» и я отправлю тебе топ техник для подвижности и раскрепощения таза и грудной клетки; </w:t>
        <w:br/>
        <w:t>Разбор моей секретной техники оставила в телеграм канале. Ссылка в шапке профиля;</w:t>
        <w:br/>
        <w:t xml:space="preserve">9)Стиль в блоге </w:t>
        <w:br/>
        <w:t>акцентный декор в интерьере</w:t>
        <w:br/>
        <w:t xml:space="preserve">яркая одежда + классика </w:t>
        <w:br/>
        <w:t xml:space="preserve">Ломаные локоны/ собранные с выпущенными прядями </w:t>
        <w:br/>
        <w:t xml:space="preserve">красный маникюр </w:t>
        <w:br/>
        <w:t xml:space="preserve">зеленые украшения </w:t>
        <w:br/>
        <w:t xml:space="preserve">10)Уникальность и атрибуты </w:t>
        <w:br/>
        <w:t xml:space="preserve">-внешность </w:t>
        <w:br/>
        <w:t>-опыт, пройденный путь. Изменила свое тело , стала чемпионкой фитнес модель</w:t>
        <w:br/>
        <w:t xml:space="preserve">-ценности. Поняла, что важно слушать себя , не быть в вечной гонке с другими людьми </w:t>
        <w:br/>
        <w:t xml:space="preserve">-трансляция ценностей ( слушать себя, не гнаться за успехами других людей, принимать себя, поддерживать вторую половинку мужа/жена) </w:t>
        <w:br/>
        <w:t xml:space="preserve">-Хочу внедрить: </w:t>
        <w:br/>
        <w:t xml:space="preserve">-образование </w:t>
        <w:br/>
        <w:t xml:space="preserve">-интересная подача материала </w:t>
        <w:br/>
        <w:t>-медийность</w:t>
        <w:br/>
        <w:t xml:space="preserve">-коммуникативные навыки, речь </w:t>
        <w:br/>
        <w:t xml:space="preserve">-дорогой образ </w:t>
        <w:br/>
        <w:t xml:space="preserve">11)Почему вы крутой специалист </w:t>
        <w:br/>
        <w:t>-я охватываю широкий спектр тем, связанных с путешествиями, модой,</w:t>
        <w:br/>
        <w:t>стилем жизни, спортом и женственностью, саморазвитием и многим другим. Это делает контент интересным и</w:t>
        <w:br/>
        <w:t>разнообразным для аудитории.</w:t>
        <w:br/>
        <w:t>-делюсь полезными советами, рекомендациями и лайфхаками,</w:t>
        <w:br/>
        <w:t>которые помогают читателям улучшить свою жизнь.</w:t>
        <w:br/>
        <w:t>-вдохновение и мотивация. Могу вдохновлять своих подписчиков на достижение целей,</w:t>
        <w:br/>
        <w:t>развитие новых навыков и реализацию мечтаний.</w:t>
        <w:br/>
        <w:t xml:space="preserve">12)5 важных критериев для клиента при выборе специалиста </w:t>
        <w:br/>
        <w:t xml:space="preserve">-эмоциональная связь. Я не даю информацию в сухом виде. Я поддерживаю эмоциональную связь, создаю атмосферу , даю обратную связь. </w:t>
        <w:br/>
        <w:t>-Искренность и открытость.Я обладаю искренностью и открытостью во взаимодействии со</w:t>
        <w:br/>
        <w:t>своей аудиторией, делюсь своими мыслями, чувствами и опытом, не пытаясь создать</w:t>
        <w:br/>
        <w:t xml:space="preserve">идеальный образ. </w:t>
        <w:br/>
        <w:t>-опыт. Пройденный путь дает мне возможность поделиться всем, с чем может столкнуться любая девушка, дать действенные советы, проверенные реальной жизнью</w:t>
        <w:br/>
        <w:t>-разнообразие тем. Я охватываю различные аспекты жизни. Это делает мой контент более</w:t>
        <w:br/>
        <w:t>интересным и полезным для широкой аудитории</w:t>
        <w:br/>
        <w:t xml:space="preserve">13)почему мой продукт крутой </w:t>
        <w:br/>
        <w:t xml:space="preserve">-поддержка, обратная связь, </w:t>
        <w:br/>
        <w:t xml:space="preserve">-эмоциональная ценность. Продукт привносит больше радости в жизнь, делает уверенее в себе , счастливее </w:t>
        <w:br/>
        <w:t xml:space="preserve">-цена </w:t>
        <w:br/>
        <w:t xml:space="preserve">14)На чем зарабатывать </w:t>
        <w:br/>
        <w:t xml:space="preserve">-реклама товаров и услуг </w:t>
        <w:br/>
        <w:t xml:space="preserve">-сотрудничество с брендами </w:t>
        <w:br/>
        <w:t xml:space="preserve">-продажа собственного продукта (гайдов, видео уроков и т.д.) </w:t>
        <w:br/>
        <w:t xml:space="preserve">15)что мне нужно сделать </w:t>
        <w:br/>
        <w:t xml:space="preserve">-отредактировать шапку профиля </w:t>
        <w:br/>
        <w:t xml:space="preserve">-упаковать блог: добавить закрепленные сторис </w:t>
        <w:br/>
        <w:t>-выложить 20 рилс по темам блога</w:t>
        <w:br/>
        <w:t xml:space="preserve">-сделать лид-магнит </w:t>
        <w:br/>
        <w:t>-создать воронки</w:t>
        <w:br/>
        <w:t xml:space="preserve"> —выуладывать рилс по рубрикам </w:t>
        <w:br/>
        <w:t>-1 раз в неделю обновлять хайлайты с полезными советами по темам блога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