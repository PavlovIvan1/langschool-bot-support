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 </w:t>
        <w:br/>
        <w:t>Ниша:</w:t>
        <w:br/>
        <w:t xml:space="preserve">•Кондитер, эксперт, обучающий блог </w:t>
        <w:br/>
        <w:br/>
        <w:t>Цель моей стратегии:</w:t>
        <w:br/>
        <w:t xml:space="preserve">•Набрать 50 целевых подписчиков через рилс </w:t>
        <w:br/>
        <w:t xml:space="preserve">•Запустить 1 платный мини-урок </w:t>
        <w:br/>
        <w:t>•Запустить 3 лид-магнита</w:t>
        <w:br/>
        <w:t xml:space="preserve">•Продать 1 консультацию </w:t>
        <w:br/>
        <w:t xml:space="preserve">•Создать трипваер </w:t>
        <w:br/>
        <w:t xml:space="preserve">•Снять 15 роликов </w:t>
        <w:br/>
        <w:t xml:space="preserve">•Первое сотрудничество платно или по бартеру </w:t>
        <w:br/>
        <w:br/>
        <w:br/>
        <w:t>Моя целевая аудитория:</w:t>
        <w:br/>
        <w:t>Портрет 1: Начинающий кондитер-самоучка</w:t>
        <w:br/>
        <w:t>Возраст: 18-35 лет</w:t>
        <w:br/>
        <w:t>Кто: Девушка в декрете или на удалёнке, хочет освоить кондитерку как хобби или подработку</w:t>
        <w:br/>
        <w:t>Боли: Торты не получаются как в Pinterest, крем течёт, бисквит оседает</w:t>
        <w:br/>
        <w:t>Что ищет: Простые рецепты с объяснением ошибок, базовые техники</w:t>
        <w:br/>
        <w:t>Где сидит: Reels, Pinterest, тематические чаты</w:t>
        <w:br/>
        <w:br/>
        <w:t>Портрет 2: Домашний кондитер на старте бизнеса</w:t>
        <w:br/>
        <w:t>Возраст: 20- 45 лет</w:t>
        <w:br/>
        <w:t>Кто: Уже печёт на заказ, но хочет расти и зарабатывать больше</w:t>
        <w:br/>
        <w:t>Боли: Не умеет считать себестоимость, демпингует, выгорает от сложных заказов</w:t>
        <w:br/>
        <w:t>Что ищет: Продвинутые техники, упаковка услуг, ценообразование</w:t>
        <w:br/>
        <w:t>Где сидит: Instagram, Telegram-каналы про бизнес</w:t>
        <w:br/>
        <w:br/>
        <w:t>Портрет 3: Кондитер, который хочет перейти на новый уровень</w:t>
        <w:br/>
        <w:t>Возраст: 22- 45 лет</w:t>
        <w:br/>
        <w:t>Кто: Работает в кафе/ресторане или ведёт своё дело, хочет авторские техники</w:t>
        <w:br/>
        <w:t>Боли: Застрял в рутине, нужны свежие идеи и тренды</w:t>
        <w:br/>
        <w:t>Что ищет: Мастер-классы по сложным техникам, муссовые торты, декор, работа с шоколадом</w:t>
        <w:br/>
        <w:t>Где сидит: Instagram, YouTube, профессиональные сообществ</w:t>
        <w:br/>
        <w:br/>
        <w:t>Портрет 4: Любитель "для своих"</w:t>
        <w:br/>
        <w:t>Возраст: 18-50 лет</w:t>
        <w:br/>
        <w:t>Кто: Печёт только для семьи и друзей, не планирует бизнес</w:t>
        <w:br/>
        <w:t>Боли: Хочет удивить близких, но рецепты из интернета не работают</w:t>
        <w:br/>
        <w:t>Что ищет: Проверенные рецепты с гарантией результата, красивая подача</w:t>
        <w:br/>
        <w:t>Где сидит: Reels, YouTube Shorts, ищет "рецепт торта на день рождения"</w:t>
        <w:br/>
        <w:br/>
        <w:br/>
        <w:t xml:space="preserve">Боли моей целевой аудитории:  </w:t>
        <w:br/>
        <w:br/>
        <w:t>Боль №1: "У меня не получается, а у других — идеально"</w:t>
        <w:br/>
        <w:t>Как проявляется:</w:t>
        <w:br/>
        <w:t>Бисквит оседает, крем течёт, декор кривой</w:t>
        <w:br/>
        <w:t>Смотрят рилсы, пробуют повторить — результат не тот</w:t>
        <w:br/>
        <w:t>Чувствуют себя криворукими и бездарными</w:t>
        <w:br/>
        <w:t>Глубинный страх: Я не способна научиться, это не моё</w:t>
        <w:br/>
        <w:t>Что хотят: Понять, что конкретно они делают не так. Пошаговые объяснения с акцентом на нюансы, которые все опускают.</w:t>
        <w:br/>
        <w:t>Контент-решение: Рилсы "Почему у тебя не получается + как исправить"</w:t>
        <w:br/>
        <w:br/>
        <w:t>Боль №2: "Трачу кучу денег на ингредиенты, а выбрасываю"</w:t>
        <w:br/>
        <w:t>Как проявляется:</w:t>
        <w:br/>
        <w:t>Испортила дорогое масло/шоколад/сливки</w:t>
        <w:br/>
        <w:t>Переводит продукты на неудачные эксперименты</w:t>
        <w:br/>
        <w:t>Страшно начинать сложный рецепт — вдруг опять провал</w:t>
        <w:br/>
        <w:t>Глубинный страх: Я не могу себе позволить учиться на ошибках</w:t>
        <w:br/>
        <w:t>Что хотят: Гарантированно работающие рецепты и понимание, как спасти десерт, если что-то пошло не так.</w:t>
        <w:br/>
        <w:t>Контент-решение:</w:t>
        <w:br/>
        <w:t>"Как спасти свернувшийся ганаш"</w:t>
        <w:br/>
        <w:t>"5 ошибок, из-за которых ты переводишь продукты"</w:t>
        <w:br/>
        <w:t>Рилсы с бюджетными заменами дорогих ингредиентов</w:t>
        <w:br/>
        <w:br/>
        <w:t>Боль №3: "Не понимаю, какая цена адекватная"</w:t>
        <w:br/>
        <w:t>Как проявляется:</w:t>
        <w:br/>
        <w:t>Занижают цены, работают в минус или в ноль</w:t>
        <w:br/>
        <w:t>Стесняются называть стоимость, боятся отказов</w:t>
        <w:br/>
        <w:t>Не умеют считать себестоимость правильно</w:t>
        <w:br/>
        <w:t>Сравнивают себя с демпингующими конкурентами</w:t>
        <w:br/>
        <w:t>Глубинный страх: Если назову нормальную цену — все уйдут, я не стою этих денег</w:t>
        <w:br/>
        <w:t>Что хотят: Формулу расчёта цены + уверенность, что это справедливо</w:t>
        <w:br/>
        <w:t>Контент-решение:</w:t>
        <w:br/>
        <w:t>"Как я считаю цену торта — показываю на примере"</w:t>
        <w:br/>
        <w:t>"Почему торт за 5 000 — это не дорого" (с раскладкой)</w:t>
        <w:br/>
        <w:t>Сторис с калькулятором себестоимости</w:t>
        <w:br/>
        <w:br/>
        <w:t>Боль №4 "Застряла на одном уровне, не расту"</w:t>
        <w:br/>
        <w:t>Как проявляется:</w:t>
        <w:br/>
        <w:t>Делает одни и те же 5 десертов по кругу</w:t>
        <w:br/>
        <w:t>Боится пробовать новые техники (муссы, карамель, шоколад)</w:t>
        <w:br/>
        <w:t>Смотрит на работы крутых кондитеров и чувствует пропасть</w:t>
        <w:br/>
        <w:t xml:space="preserve">    • Не понимает, что учить дальше и в каком порядке — хаотично хватает информацию отовсюду</w:t>
        <w:br/>
        <w:t>Глубинный страх: Я навсегда останусь "домашним кондитером", никогда не выйду на профессиональный уровень</w:t>
        <w:br/>
        <w:t>Что хотят: Чёткий путь развития — что осваивать первым, что вторым. Структуру вместо хаоса.</w:t>
        <w:br/>
        <w:t>Контент-решение:</w:t>
        <w:br/>
        <w:t>"Мой путь от новичка до шефа — что учила и когда"</w:t>
        <w:br/>
        <w:t>"5 техник, которые поднимут твой уровень за месяц"</w:t>
        <w:br/>
        <w:t>Чек-листы навыков по уровням</w:t>
        <w:br/>
        <w:br/>
        <w:t>Боль №5: "Нет времени учиться нормально"</w:t>
        <w:br/>
        <w:t>Как проявляется:</w:t>
        <w:br/>
        <w:t>Дети, работа, быт — на торты остаётся 2 часа ночью</w:t>
        <w:br/>
        <w:t>Длинные курсы бросает на середине</w:t>
        <w:br/>
        <w:t>Нет сил разбираться в сложных рецептах после тяжёлого дня</w:t>
        <w:br/>
        <w:t>Хочет быстрых результатов, но понимает — так не бывает</w:t>
        <w:br/>
        <w:t>Глубинный страх: Я никогда не найду время на мечту, жизнь пройдёт мимо</w:t>
        <w:br/>
        <w:t>Что хотят:</w:t>
        <w:br/>
        <w:t>Короткие, ёмкие уроки на 15-20 минут</w:t>
        <w:br/>
        <w:t>Рецепты, которые реально сделать в обычной жизни</w:t>
        <w:br/>
        <w:t>Ощущение прогресса даже от маленьких шагов</w:t>
        <w:br/>
        <w:t>Контент-решение:</w:t>
        <w:br/>
        <w:t>"Десерт за 30 минут для уставшей мамы"</w:t>
        <w:br/>
        <w:t>"Как я учусь новому, когда сама в ресторане работаю по 12 часов" — личная история</w:t>
        <w:br/>
        <w:t>Мини-уроки в формате Reels (1 техника = 60 секунд)</w:t>
        <w:br/>
        <w:t>"5 минут в день — и через месяц ты освоишь выравнивание"</w:t>
        <w:br/>
        <w:br/>
        <w:br/>
        <w:t xml:space="preserve">Желания моей целевой аудитории </w:t>
        <w:br/>
        <w:br/>
        <w:t>1. Научиться делать красивые десерты дома</w:t>
        <w:br/>
        <w:t>Чтобы что? → Чтобы впечатлять гостей, чувствовать себя крутым хозяином и получать комплименты</w:t>
        <w:br/>
        <w:t>2. Понять, почему у них не получается как на картинке</w:t>
        <w:br/>
        <w:t>Чтобы что? → Чтобы перестать тратить деньги на продукты впустую и не разочаровываться в себе</w:t>
        <w:br/>
        <w:t>3. Узнать профессиональные секреты и лайфхаки</w:t>
        <w:br/>
        <w:t>Чтобы что? → Чтобы экономить время, делать проще то, что кажется сложным</w:t>
        <w:br/>
        <w:t>4. Начать зарабатывать на тортах/десертах</w:t>
        <w:br/>
        <w:t>Чтобы что? → Чтобы монетизировать хобби, уйти с нелюбимой работы, иметь гибкий график</w:t>
        <w:br/>
        <w:t>5. Получить признание и стать "тем самым кондитером" в своём окружении</w:t>
        <w:br/>
        <w:t>Чтобы что? → Чтобы повысить самооценку, найти своё дело, почувствовать себя профессионалом</w:t>
        <w:br/>
        <w:br/>
        <w:br/>
        <w:t>Страхи и возражения моей целевой аудитории</w:t>
        <w:br/>
        <w:br/>
        <w:t>Страх</w:t>
        <w:br/>
        <w:t>Как закрывать в контенте</w:t>
        <w:br/>
        <w:t>"У меня не получится — руки не оттуда"</w:t>
        <w:br/>
        <w:t>Показывай свои провалы, путь от новичка</w:t>
        <w:br/>
        <w:t>"Это дорого — нужна куча инвентаря"</w:t>
        <w:br/>
        <w:t>Рубрика "минимальный набор", замены</w:t>
        <w:br/>
        <w:t>"Нужен талант, а я обычная"</w:t>
        <w:br/>
        <w:t>Истории учениц "было-стало"</w:t>
        <w:br/>
        <w:t>"Сложные рецепты не для меня"</w:t>
        <w:br/>
        <w:t>Упрощай технику, разбивай на шаги</w:t>
        <w:br/>
        <w:t>"Потрачу продукты, а выброшу"</w:t>
        <w:br/>
        <w:t>"Спасаю десерт" — контент про ошибки</w:t>
        <w:br/>
        <w:t>"На курсах разводят"</w:t>
        <w:br/>
        <w:t>Бесплатная польза, отзывы, гарантии</w:t>
        <w:br/>
        <w:t xml:space="preserve">Рубрики к видео </w:t>
        <w:br/>
        <w:br/>
        <w:t>Рубрика 1: "Спасаю десерт" 🆘</w:t>
        <w:br/>
        <w:t>Формат: Показываю типичную ошибку → объясняю причину → даю решение</w:t>
        <w:br/>
        <w:t>Закрываем страх "у меня не получится", высокая сохраняемость</w:t>
        <w:br/>
        <w:t>Идеи:</w:t>
        <w:br/>
        <w:t>"Крем потёк — что делать прямо сейчас" — экстренное спасение торта</w:t>
        <w:br/>
        <w:t>"Бисквит осел — 3 причины и как исправить в следующий раз" — разбор с наглядной демонстрацией</w:t>
        <w:br/>
        <w:t>"Шоколад свернулся — превращаю в новый десерт" — из провала в победу</w:t>
        <w:br/>
        <w:br/>
        <w:t>Рубрика 2: "Честно о профессии" 💬</w:t>
        <w:br/>
        <w:t>Формат: Говорящая голова или закадровый голос + процесс работы</w:t>
        <w:br/>
        <w:t>Выстраиваем  доверие</w:t>
        <w:br/>
        <w:t>Идеи:</w:t>
        <w:br/>
        <w:t>"Сколько реально зарабатывает кондитер на дому" — цифры, раскладка</w:t>
        <w:br/>
        <w:t>"Заказ, который я больше не возьму" — сторителлинг о сложном клиенте</w:t>
        <w:br/>
        <w:t>"5 лет назад я пекла вот так" — показать свой путь и первые работы</w:t>
        <w:br/>
        <w:br/>
        <w:t xml:space="preserve">Рубрика 3: "Минимум = максимум" </w:t>
        <w:br/>
        <w:t>Формат: Быстрые рецепты или лайфхаки с ограничениями</w:t>
        <w:br/>
        <w:t>Закрываем возражение "это сложно и дорого"</w:t>
        <w:br/>
        <w:t>Идеи:</w:t>
        <w:br/>
        <w:t>"Десерт за 15 минут из 3 ингредиентов"— засекаешь таймер на камеру</w:t>
        <w:br/>
        <w:t>"Торт без миксера, духовки и форм" — челлендж с ограничениями</w:t>
        <w:br/>
        <w:t>"Крем из того, что есть в любом холодильнике" — показываешь обычные продукты</w:t>
        <w:br/>
        <w:br/>
        <w:t>Рубрика 4: "Разбор ошибок" 🔍</w:t>
        <w:br/>
        <w:t>Формат: Анализируешь работы подписчиков или популярные рецепты из интернета</w:t>
        <w:br/>
        <w:t>Вовлечение + экспертность + контент создают сами подписчики</w:t>
        <w:br/>
        <w:t>Идеи:</w:t>
        <w:br/>
        <w:t>"Присылайте фото — разберу, что пошло не так" — рубрика с UGC-контентом</w:t>
        <w:br/>
        <w:t>"Тестирую вирусный рецепт из TikTok"— честный обзор с правками</w:t>
        <w:br/>
        <w:t>"Топ-3 ошибки в этом торте" — берёшь фото из стоков или с разрешения</w:t>
        <w:br/>
        <w:br/>
        <w:br/>
        <w:t>Рубрика 5: "Залипательный процесс" 🎯</w:t>
        <w:br/>
        <w:t>Формат: ASMR-видео, красивая съёмка процесса без лишних слов</w:t>
        <w:br/>
        <w:t>Повышаем  время просмотра</w:t>
        <w:br/>
        <w:t>Идеи:</w:t>
        <w:br/>
        <w:t>"Выравниваю торт с нуля до идеала" — весь процесс под расслабляющую музыку</w:t>
        <w:br/>
        <w:t>"Заливаю зеркальную глазурь" — максимально эстетичный момент крупным планом</w:t>
        <w:br/>
        <w:t>"Собираю 50 пирожных на заказ" — таймлапс рабочего дня от хаоса до красоты</w:t>
        <w:br/>
        <w:br/>
        <w:br/>
        <w:t xml:space="preserve">Моя воронка продаж рилс </w:t>
        <w:br/>
        <w:t xml:space="preserve"> 1. рилс + лид-магнит с кодовым словом + сообщение в директ + переход в закрытый тг </w:t>
        <w:br/>
        <w:t xml:space="preserve">Рилс + лид-магнит за подписку </w:t>
        <w:br/>
        <w:t xml:space="preserve">Рилс + переход в актуальное + лид-магнит + трипваер </w:t>
        <w:br/>
        <w:t xml:space="preserve">Рилс + Лид -магнит + консультация + трипваер + мини-курс + большой курс </w:t>
        <w:br/>
        <w:br/>
        <w:t xml:space="preserve">Мой образ и стиль </w:t>
        <w:br/>
        <w:br/>
        <w:t>Стиль кежуал, некое чувство расслабленности, кот( якорь), куплю дополнительно еще себе поварской фартук яркого цвета (красный/желтый/розовый)</w:t>
        <w:br/>
        <w:br/>
        <w:t>В чем моя уникальность как эксперта/блогера/бизнеса?</w:t>
        <w:br/>
        <w:t xml:space="preserve">Какие у меня уже есть атрибуты личного бреда? </w:t>
        <w:br/>
        <w:t>Какие атрибуты нужно развивать?</w:t>
        <w:br/>
        <w:t xml:space="preserve">Экспертность шеф-кондитер, закончила кулинарную академию по специальности техник-технолог кондитерского производства, закончила множество кондитерских и кулинарных курсов, за плечами 10 лет опыта в премиум ресторанах, обучающий формат, не просто красивые вылизанные рилсы с тортами и десертами, а практикум, как эту красоту сделать.  </w:t>
        <w:br/>
        <w:t>Нужно развивать : личный бренд, личность, больше практики , ценности(семья).</w:t>
        <w:br/>
        <w:br/>
        <w:t>Почему я крутой специалист?</w:t>
        <w:br/>
        <w:t>За пчелами огромный багаж знаний , и 10-летний опыт , хорошо получается обучать людей, объяснять доступным языком, даже новичок сможет повторить технически-сложный десерт. Работала с тортами на заказ, знаю все подводные камни от закупки до заказчика. Так же теперь у меня есть Крутая база, так же и по монтажу и введению аккаунта в Инстаграм, которая поможет, еще вкусно и продавать и могу этому обучать учеников. Закончила школу телевидения и радио, благодаря которой я смогу и обучить людей правильно говорить и преподносить свои услуги. Могу помочь разработать линейку десетров, помочь сделать кондитерским и кофейням  крутой ассортимент, разобрать ошибки в сложных технологиях приготовления и новичкам и кондитерским, разбираюсь в трендовых десертах и могу помочь их реализовать.</w:t>
        <w:br/>
        <w:br/>
        <w:br/>
        <w:t>5 главных критериев для клиента</w:t>
        <w:br/>
        <w:br/>
        <w:t>1. Практик, а не теоретик</w:t>
        <w:br/>
        <w:t>Я работающий шеф-кондитер с реальным опытом на кухне. Учу только то, что сама делаю каждый день — никаких книжных рецептов, которые не работают в жизни.</w:t>
        <w:br/>
        <w:t>2. Рецепты, которые получаются с первого раза</w:t>
        <w:br/>
        <w:t>Пошаговые инструкции + объяснение почему именно так — ты понимаешь процесс, а не слепо повторяешь.</w:t>
        <w:br/>
        <w:t>3. Экономия времени и денег</w:t>
        <w:br/>
        <w:t>Научу избегать типичных ошибок, на которые я сама потратила годы. Не придётся выбрасывать продукты и переделывать по 10 раз.</w:t>
        <w:br/>
        <w:t>4. Красиво = вкусно</w:t>
        <w:br/>
        <w:t>Мои десерты выглядят профессионально и при этом реально вкусные. Учу балансу эстетики и вкуса — то, что можно продавать или дарить без стыда.</w:t>
        <w:br/>
        <w:t>5. Поддержка и обратная связь</w:t>
        <w:br/>
        <w:t>Отвечаю на вопросы, разбираю работы подписчиков/учеников. Ты не остаёшься один на один с проблемой — всегда помогу довести до результата.</w:t>
        <w:br/>
        <w:br/>
        <w:br/>
        <w:t>5 важных пунктов о моем продукте</w:t>
        <w:br/>
        <w:br/>
        <w:t>У меня еще пока нет продукта, но со временем я хочу запустить уроки, мини-курсы, возможно большой интенсив.</w:t>
        <w:br/>
        <w:t>И в создании курса или любого мини-курса буду учитывать моменты:</w:t>
        <w:br/>
        <w:t xml:space="preserve">1.превращаем хобби в доход </w:t>
        <w:br/>
        <w:t>Ученик получает не просто рецепты, а систему создания десертов на продажу. После курса он может брать заказы и зарабатывать — окупает обучение уже на первых клиентах.</w:t>
        <w:br/>
        <w:t>2. Экономит годы проб и ошибок</w:t>
        <w:br/>
        <w:t>Дам  концентрат своего опыта шеф-кондитера. Ученик за несколько недель осваивает то, на что самоучки тратят 2-3 года— и при этом не сливает деньги на испорченные продукты.</w:t>
        <w:br/>
        <w:t>3. Работающие рецепты с пониманием техники</w:t>
        <w:br/>
        <w:t>Не просто "добавь 200г муки", а почему именно так. Ученик понимает процессы — значит может адаптировать рецепты, исправлять ошибки, создавать своё.</w:t>
        <w:br/>
        <w:t>4. Результат, который не стыдно показать</w:t>
        <w:br/>
        <w:t>Десерты выглядят профессионально — можно выложить в соцсети, подарить, продать. Эстетика + вкус — то, что отличает любителя от мастера.</w:t>
        <w:br/>
        <w:t>5. Поддержка до результата</w:t>
        <w:br/>
        <w:t>Обратная связь, разборы работ, ответы на вопросы. Ученик не останется один — ты доведёшь его до конкретного результата</w:t>
        <w:br/>
        <w:br/>
        <w:br/>
        <w:t>На чем я буду зарабатывать?</w:t>
        <w:br/>
        <w:t>Консультации, мини-уроки, курсы, реклама, ugc</w:t>
        <w:br/>
        <w:br/>
        <w:br/>
        <w:t>Что мне нужно сделать для достижения цели (на месяц)</w:t>
        <w:br/>
        <w:br/>
        <w:t>Главная цель:</w:t>
        <w:br/>
        <w:t>Увеличить приток целевых подписчиков с 5 до 50-100 человек в месяц через систематический рост охватов Reels</w:t>
        <w:br/>
        <w:t>Подцели:</w:t>
        <w:br/>
        <w:t>Поднять средний охват Reels с 300 до 800-1000</w:t>
        <w:br/>
        <w:t>Привлечь минимум 30% аудитории из портретов 1-2</w:t>
        <w:br/>
        <w:t>Неделя 1: Привлечение внимания</w:t>
        <w:br/>
        <w:t>Цель: Резко поднять охваты, зацепить новую аудиторию</w:t>
        <w:br/>
        <w:t>Reels (5 штук):</w:t>
        <w:br/>
        <w:t>🔥 Тренд + боль — "POV: ты испортила 3-й торт подряд" (популярный звук)</w:t>
        <w:br/>
        <w:t>❌ Ошибка — "Главная ошибка, которая убивает твой бисквит"</w:t>
        <w:br/>
        <w:t>🎥 Залипательный процесс — сборка торта, ASMR, без слов</w:t>
        <w:br/>
        <w:t>💡 Лайфхак — "Как понять, что крем готов — без термометра"</w:t>
        <w:br/>
        <w:t xml:space="preserve">🤯 До/после — "мой первый торт/последний </w:t>
        <w:br/>
        <w:t>Stories:</w:t>
        <w:br/>
        <w:t>Опросы: "Какой торт сложнее — муссовый или бисквитный?"</w:t>
        <w:br/>
        <w:t>Закулисье рабочего дня</w:t>
        <w:br/>
        <w:t>Вопрос-ответ в формате "спрашивай — отвечаю".</w:t>
        <w:br/>
        <w:t>Неделя 2: Экспертность + доверие</w:t>
        <w:br/>
        <w:t>Цель: Показать глубину знаний, отстроиться от конкурентов</w:t>
        <w:br/>
        <w:t>Reels (5 штук):</w:t>
        <w:br/>
        <w:t>Миф — "Почему швейцарская меренга не получается — дело не в яйцах"</w:t>
        <w:br/>
        <w:t>Разбор ошибки подписчика — "Мне прислали фото — разбираю, что пошло не так"</w:t>
        <w:br/>
        <w:t>Быстрый лайфхак — "Как спасти свернувшийся ганаш за 30 секунд"</w:t>
        <w:br/>
        <w:t>Сравнение — "Покупной крем vs домашний — показываю разницу"</w:t>
        <w:br/>
        <w:t>Ответ на частый вопрос — "Можно ли заморозить бисквит? Отвечаю раз и навсегда"</w:t>
        <w:br/>
        <w:t>Stories:</w:t>
        <w:br/>
        <w:t>Мини-обучение: 3-5 слайдов "Как выбрать сливки для крема"</w:t>
        <w:br/>
        <w:t>Показать процесс создания контента (закулисье съёмок)</w:t>
        <w:br/>
        <w:t>Скрины благодарностей от учениц (социальное доказательство)</w:t>
        <w:br/>
        <w:t>Опрос: "О чём снять следующий Reels?</w:t>
        <w:br/>
        <w:t>Пост-карусель:</w:t>
        <w:br/>
        <w:t>"5 ошибок в креме, которые делают 90% новичков" (для сохранений)</w:t>
        <w:br/>
        <w:br/>
        <w:t>Неделя 3: Вовлечение + комьюнити</w:t>
        <w:br/>
        <w:t>Цель: Активировать аудиторию собрать UGC, усилить связь</w:t>
        <w:br/>
        <w:t>Reels (5 штук):</w:t>
        <w:br/>
        <w:t>Интерактив — "Угадай, какой торт стоит дороже — A или B?" (голосование в комментах)</w:t>
        <w:br/>
        <w:t>История подписчицы — "Она боялась крема, а теперь печёт на заказ" (с её фото/видео)</w:t>
        <w:br/>
        <w:t>Это или то — "Масляный крем vs крем-чиз — что выберешь?"</w:t>
        <w:br/>
        <w:t>Юмор/жиза — "Когда муж говорит 'просто испеки тортик'" (тренд + звук)</w:t>
        <w:br/>
        <w:t>Челлендж — "Покажи свой последний торт — отмечай меня"</w:t>
        <w:br/>
        <w:t>Stories:</w:t>
        <w:br/>
        <w:t>Игра "Угадай ингредиент" (викторина)</w:t>
        <w:br/>
        <w:t>"Задай вопрос — отвечу голосовым"</w:t>
        <w:br/>
        <w:t>Закулисье: провал или смешная ситуация на кухне</w:t>
        <w:br/>
        <w:t>Активности:</w:t>
        <w:br/>
        <w:t>Запустить мини-челлендж в комментариях</w:t>
        <w:br/>
        <w:t>Ответить на все комментарии за неделю (буст алгоритма)</w:t>
        <w:br/>
        <w:t>---</w:t>
        <w:br/>
        <w:t>Неделя 4: Прогрев + продажа</w:t>
        <w:br/>
        <w:t>Цель: Подвести к покупке консультации</w:t>
        <w:br/>
        <w:t>Reels (5 штук):</w:t>
        <w:br/>
        <w:t>Боль → решение — "Устала от провалов? Вот что я сделала бы на твоём месте"</w:t>
        <w:br/>
        <w:t>Трансформация ученицы — "Было/стало за 2 недели обучения"</w:t>
        <w:br/>
        <w:t xml:space="preserve"> </w:t>
        <w:br/>
        <w:br/>
        <w:t>Что мне нужно сделать для достижения цели?</w:t>
        <w:br/>
        <w:t>(Полгода)</w:t>
        <w:br/>
        <w:t xml:space="preserve">Каждый месяц составлять стратегию продвижения и четко следовать </w:t>
        <w:br/>
        <w:t>Запустить мини-курс</w:t>
        <w:br/>
        <w:t>Посотрудничать с брендами , возможно реклама.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