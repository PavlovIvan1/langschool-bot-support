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ПОИСК ЦА ДЛЯ АСТРОЛОГА </w:t>
        <w:br/>
        <w:br/>
        <w:br/>
        <w:t xml:space="preserve">1. </w:t>
        <w:br/>
        <w:t xml:space="preserve">Что покупают?  </w:t>
        <w:br/>
        <w:br/>
        <w:t xml:space="preserve">2- Разовую Консультацию у специалиста </w:t>
        <w:br/>
        <w:t xml:space="preserve">3- Гайд солнце разжигающие действия </w:t>
        <w:br/>
        <w:t xml:space="preserve">4- Гайд Лунно расслабляющие действия </w:t>
        <w:br/>
        <w:t xml:space="preserve">5- Гайд по кармический узлам- негативному опыту принесенному из прошлой жизни </w:t>
        <w:br/>
        <w:t xml:space="preserve">6- разбор транзитов на какой-то конкретный промежуток времени ( будущий прошлый настоящий) </w:t>
        <w:br/>
        <w:br/>
        <w:br/>
        <w:br/>
        <w:br/>
        <w:t xml:space="preserve">Кто покупает? </w:t>
        <w:br/>
        <w:br/>
        <w:t xml:space="preserve">  - Женщины  от 22 до 50 </w:t>
        <w:br/>
        <w:t xml:space="preserve"> ⁃ Мужчины - от   25 до 50</w:t>
        <w:br/>
        <w:t xml:space="preserve"> ⁃ Люди которые переживают кризисные и непонятные ситуации в жизни </w:t>
        <w:br/>
        <w:t xml:space="preserve"> ⁃ Люди которые потеряли ориентир в жизни и живут в дне сурка </w:t>
        <w:br/>
        <w:t xml:space="preserve"> ⁃ Люди у которых высокая тревожность </w:t>
        <w:br/>
        <w:t xml:space="preserve"> ⁃ Люди у которых проблема с самооценкой </w:t>
        <w:br/>
        <w:t xml:space="preserve"> ⁃ Люди которые не могут построить отношения или даже встретить своего партнера </w:t>
        <w:br/>
        <w:t xml:space="preserve"> ⁃ Девушки которые повторяют сценарии в отношениях и не знают как из них выйти </w:t>
        <w:br/>
        <w:t xml:space="preserve"> ⁃ Люди которые не могут найти свое предназначение </w:t>
        <w:br/>
        <w:t xml:space="preserve"> ⁃ Люди на грани развода </w:t>
        <w:br/>
        <w:t xml:space="preserve"> ⁃ Люди которые хотят решить точечную проблему</w:t>
        <w:br/>
        <w:t xml:space="preserve">  </w:t>
        <w:br/>
        <w:br/>
        <w:t xml:space="preserve"> </w:t>
        <w:br/>
        <w:t>Почему покупают?</w:t>
        <w:br/>
        <w:br/>
        <w:t xml:space="preserve"> ⁃ Потому что не знают свои сильные от природы на которые могут опираться и уверенно шагать по жизни </w:t>
        <w:br/>
        <w:t xml:space="preserve"> ⁃ Возникла проблема в состоянии ( например затяжной негативный период в жизни по какой-то сфере и человек не знает чем это обьяснить - ведь продет все было стабильно) </w:t>
        <w:br/>
        <w:t xml:space="preserve"> ⁃ Экзистенциальные разногласия с партнером </w:t>
        <w:br/>
        <w:t xml:space="preserve"> ⁃ Устали от постоянных качелей в отношениях и хотят выйти из этого сценария </w:t>
        <w:br/>
        <w:br/>
        <w:t xml:space="preserve">Когда покупают? </w:t>
        <w:br/>
        <w:br/>
        <w:t xml:space="preserve"> ⁃ Когда нельзя игнорировать проблему </w:t>
        <w:br/>
        <w:t xml:space="preserve"> ⁃ В момент эмоционального кризиса и безвыходной ситуации </w:t>
        <w:br/>
        <w:t xml:space="preserve"> ⁃ После осознания что направляют ся сами и нужна помощь стороннего специалиста </w:t>
        <w:br/>
        <w:t xml:space="preserve"> ⁃ Когда не ищут себя в разных профессиях  но не могут найти </w:t>
        <w:br/>
        <w:t xml:space="preserve"> ⁃ Когда находятся в депрессии неясного формата ( хотя с анализами все в порядке)- и не знают когда это закончится </w:t>
        <w:br/>
        <w:t xml:space="preserve"> ⁃ Когда в жизни происходят странные необъяснимые события</w:t>
        <w:br/>
        <w:br/>
        <w:t>Где покупают?</w:t>
        <w:br/>
        <w:br/>
        <w:t xml:space="preserve"> ⁃ Соц сети </w:t>
        <w:br/>
        <w:t xml:space="preserve"> ⁃ Сарафанное радио-Спрашивают у знакомых</w:t>
        <w:br/>
        <w:br/>
        <w:br/>
        <w:t>2.</w:t>
        <w:br/>
        <w:br/>
        <w:t>определяем портрет этого сегмента</w:t>
        <w:br/>
        <w:br/>
        <w:t xml:space="preserve">Пол: </w:t>
        <w:br/>
        <w:t xml:space="preserve">женский / мужской </w:t>
        <w:br/>
        <w:br/>
        <w:t xml:space="preserve">Возраст: </w:t>
        <w:br/>
        <w:br/>
        <w:t>25-50</w:t>
        <w:br/>
        <w:br/>
        <w:t xml:space="preserve">Место проживания: </w:t>
        <w:br/>
        <w:br/>
        <w:t xml:space="preserve">вся Россия </w:t>
        <w:br/>
        <w:t xml:space="preserve">-крупные города </w:t>
        <w:br/>
        <w:t>-пригороды и малые города</w:t>
        <w:br/>
        <w:br/>
        <w:t xml:space="preserve">Основной спрос -в крупных ммегаполисах </w:t>
        <w:br/>
        <w:t xml:space="preserve">Но так же и в небольших городах так как им подходит формами Онлайн </w:t>
        <w:br/>
        <w:br/>
        <w:br/>
        <w:t xml:space="preserve">Доход:  от 100 000 тысяч рублей и выше </w:t>
        <w:br/>
        <w:t xml:space="preserve"> ⁃ Люди с более низким доходом могут позволить себе гайды и бесплатные продукты </w:t>
        <w:br/>
        <w:br/>
        <w:t xml:space="preserve">Сфера деятельности: </w:t>
        <w:br/>
        <w:br/>
        <w:t xml:space="preserve"> ⁃ Офисные работники ( менеджеры маркетологи HR)</w:t>
        <w:br/>
        <w:t xml:space="preserve"> ⁃ Фрилансеры и блогеры </w:t>
        <w:br/>
        <w:t xml:space="preserve"> ⁃ Бизнес мены </w:t>
        <w:br/>
        <w:t xml:space="preserve"> ⁃ Работники помогающих профессий </w:t>
        <w:br/>
        <w:t xml:space="preserve"> ⁃ Мамы в декрете </w:t>
        <w:br/>
        <w:br/>
        <w:br/>
        <w:t xml:space="preserve">Цель покупки услуги/товара: </w:t>
        <w:br/>
        <w:br/>
        <w:t xml:space="preserve"> ⁃ Найти свое любимое дело ото которого будут гореть глаза и радоваться душа </w:t>
        <w:br/>
        <w:t xml:space="preserve"> ⁃ Наладить отношения с партнероом- понять его ключевые желания и намерения </w:t>
        <w:br/>
        <w:t xml:space="preserve"> ⁃ Получить прогноз на предстоящий период для того чтобы знать какие решения принимать в сложные жизненные ситуации </w:t>
        <w:br/>
        <w:t xml:space="preserve"> ⁃ Повысить свою самооценку и начат жить вкусную жизнь с интересом </w:t>
        <w:br/>
        <w:t xml:space="preserve"> ⁃ Хотят быть полезным обществу но не знают через что и как </w:t>
        <w:br/>
        <w:br/>
        <w:br/>
        <w:br/>
        <w:br/>
        <w:t>Почему покупает? Какие боли/проблемы закрывает продукт?</w:t>
        <w:br/>
        <w:br/>
        <w:t xml:space="preserve"> ⁃ Чувство выгорания но при этом не знание что хочется </w:t>
        <w:br/>
        <w:t xml:space="preserve"> ⁃ Консультация дает вектор направления по сферам жизни и отношению к ним </w:t>
        <w:br/>
        <w:t xml:space="preserve"> ⁃ Проблемы с самооценкой и проживание не интересной жизни </w:t>
        <w:br/>
        <w:t xml:space="preserve"> ⁃ Человек невидимка для общества - его не замечают и он не проявлен </w:t>
        <w:br/>
        <w:t xml:space="preserve"> ⁃ Хотят быть заметными и яркими </w:t>
        <w:br/>
        <w:t xml:space="preserve"> ⁃ Хотят прогноз на будущие события ( покупки транспорта недвижимости заключения браков, судов переездов, завершения отношений) </w:t>
        <w:br/>
        <w:t xml:space="preserve"> ⁃ </w:t>
        <w:br/>
        <w:br/>
        <w:br/>
        <w:br/>
        <w:t>Какие вопросы задают такие клиенты чаще всего?</w:t>
        <w:br/>
        <w:br/>
        <w:t xml:space="preserve"> ⁃ Можно ли спасти брак или отношения?</w:t>
        <w:br/>
        <w:t xml:space="preserve"> ⁃ Стоит ли разводиться сейчас?</w:t>
        <w:br/>
        <w:t xml:space="preserve"> ⁃ Стоит ли покупать авто недвижимость </w:t>
        <w:br/>
        <w:t xml:space="preserve"> ⁃ Когда стоит заключать важные сделки по бизнесу </w:t>
        <w:br/>
        <w:t xml:space="preserve"> ⁃ Почему мне попадаются одни и те же партнеры </w:t>
        <w:br/>
        <w:t xml:space="preserve"> ⁃ Почему я не могу встретить партнера </w:t>
        <w:br/>
        <w:t xml:space="preserve"> ⁃ Как начат жить свою лучшую жизнь </w:t>
        <w:br/>
        <w:t xml:space="preserve"> ⁃ Когда увольняться с работы и стоит ли ? </w:t>
        <w:br/>
        <w:t xml:space="preserve"> ⁃ Когда стоит заключать брак </w:t>
        <w:br/>
        <w:t xml:space="preserve"> ⁃ Когда ехать в отпуск </w:t>
        <w:br/>
        <w:t xml:space="preserve"> ⁃ Куда ехать в отпуск что бы что-то исполнилось </w:t>
        <w:br/>
        <w:t xml:space="preserve"> ⁃ Когда закончится негативный период в жизни </w:t>
        <w:br/>
        <w:t xml:space="preserve"> ⁃ Куда лучше переехать для лучшей событийности. В жизни </w:t>
        <w:br/>
        <w:t xml:space="preserve"> ⁃ Когда девушка сможет забеременеть </w:t>
        <w:br/>
        <w:br/>
        <w:br/>
        <w:br/>
        <w:br/>
        <w:t>Какие страхи и сомнения могут отталкивать клиентов от покупки товара или услуги вашего клиента?</w:t>
        <w:br/>
        <w:t xml:space="preserve">⁃ Высокая стоимость услуг </w:t>
        <w:br/>
        <w:t xml:space="preserve"> ⁃ Астрология -это шарлатанство </w:t>
        <w:br/>
        <w:t xml:space="preserve"> ⁃ Астрологов много- профессионалов единицы</w:t>
        <w:br/>
        <w:t xml:space="preserve"> ⁃ Не вериге в действенность метода </w:t>
        <w:br/>
        <w:br/>
        <w:t xml:space="preserve">Какие боли? </w:t>
        <w:br/>
        <w:br/>
        <w:t xml:space="preserve"> ⁃ Стесняются выдавать личную информацию</w:t>
        <w:br/>
        <w:t xml:space="preserve"> ⁃ Боятся огласки - вдруг кто-то узнает </w:t>
        <w:br/>
        <w:t xml:space="preserve"> ⁃ Боятся что их обманут и скажут что-то что им будет не понятно ( чтоо-то мистическое)</w:t>
        <w:br/>
        <w:br/>
        <w:t xml:space="preserve">Факторы принятия решения о покупке: </w:t>
        <w:br/>
        <w:br/>
        <w:t xml:space="preserve"> ⁃ Решает похожие запросы</w:t>
        <w:br/>
        <w:t xml:space="preserve"> ⁃ Создает доверительную картинку в соц сетях </w:t>
        <w:br/>
        <w:t xml:space="preserve"> ⁃ Образование которое получил </w:t>
        <w:br/>
        <w:br/>
        <w:t>Какой результат человек получит, если придёт к вам?/Посмотрит ваш блог?</w:t>
        <w:br/>
        <w:t>Глобальные потребности?</w:t>
        <w:br/>
        <w:br/>
        <w:t xml:space="preserve"> ⁃ Будет знать порядок  негативной и позитивной событийности вперед которая с ним может происходить </w:t>
        <w:br/>
        <w:t xml:space="preserve"> ⁃ Начнет более ясно и. Отчётливо смотреть на себя в отношениях</w:t>
        <w:br/>
        <w:t xml:space="preserve"> ⁃ -поймет что хочет видеть его партнер в нем( какие роди стоит в себе воспитывать в отношениях)</w:t>
        <w:br/>
        <w:t xml:space="preserve"> ⁃ Узнает удачные даты для заключения сделок и каких-то событий абсолютно любого характера </w:t>
        <w:br/>
        <w:t xml:space="preserve"> ⁃ Будет знать как именно ему повысить самооценку и интересную событийность в жизни </w:t>
        <w:br/>
        <w:t xml:space="preserve"> ⁃ Будет знать как именно ему расслаблять свои душевные переживания </w:t>
        <w:br/>
        <w:t xml:space="preserve"> ⁃ Будет знать куда двигаться и какую стратегию поведения выбирать по жизни</w:t>
        <w:br/>
        <w:t xml:space="preserve"> ⁃ Поймет патроны своего поведения в отношениях </w:t>
        <w:br/>
        <w:t xml:space="preserve"> ⁃ Избежит негативных событий которые могут очень негативно влиять на всю дальнейшую цепочку событий в жизни </w:t>
        <w:br/>
        <w:t xml:space="preserve"> ⁃ Избежит проблем с законом- или же хотя бы сгладит острые углы </w:t>
        <w:br/>
        <w:t xml:space="preserve"> ⁃ Поймет как действовать что бы в принципе негативные периоды в жизни проживать более мягко и менее травмативно </w:t>
        <w:br/>
        <w:t xml:space="preserve"> ⁃ Разгадает загадку и путь к собственной душе ( индивидуально)</w:t>
        <w:br/>
        <w:t xml:space="preserve"> ⁃ Поймет какие потерны поведения делали его не счастливым с близкими людьми и с самим собой </w:t>
        <w:br/>
        <w:t xml:space="preserve"> ⁃ При выполнении рекомендаций - может постепенно научиться быть счастливым и действовать другими паттернами поведения </w:t>
        <w:br/>
        <w:br/>
        <w:t xml:space="preserve">Как использовать информацию в соцсетях? </w:t>
        <w:br/>
        <w:br/>
        <w:t xml:space="preserve"> ⁃ Как выбрать своего астролога </w:t>
        <w:br/>
        <w:t xml:space="preserve"> ⁃ Как понять что тебе нужен астролог</w:t>
        <w:br/>
        <w:t xml:space="preserve"> ⁃ Как прокачает свое солнце </w:t>
        <w:br/>
        <w:t xml:space="preserve"> ⁃ Как прокачать свою луну и так далее по планетам </w:t>
        <w:br/>
        <w:t xml:space="preserve"> ⁃ Чек листы и гайды ( солнце зажигающие действия - лунно расслабляющие действия)</w:t>
        <w:br/>
        <w:t xml:space="preserve"> ⁃ Консультация - я с вами на связи всегда пока вы до конца не поймете всю информацию в ней </w:t>
        <w:br/>
        <w:t xml:space="preserve"> ⁃ </w:t>
        <w:br/>
        <w:br/>
        <w:t>Как вы можете развеять  боли/страхи в роликах?</w:t>
        <w:br/>
        <w:br/>
        <w:t xml:space="preserve"> ⁃ Приводить с разрешения кейсы своих клиентов </w:t>
        <w:br/>
        <w:t xml:space="preserve"> ⁃ Делиться отзывами </w:t>
        <w:br/>
        <w:t xml:space="preserve"> ⁃ Снимать рублики для развенчания мифов об астрологии </w:t>
        <w:br/>
        <w:t xml:space="preserve"> ⁃ Вести ютубе что бы зритель больше пропитывался довершаем ко мне и понимал мой посыл </w:t>
        <w:br/>
        <w:t xml:space="preserve"> ⁃ Снимать больше лайфа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