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>Базовые обучения по процедурам для волос.</w:t>
        <w:br/>
        <w:t>Повышение квалификации офлайн.</w:t>
        <w:br/>
        <w:t>Онлайн-обучения (записи, курсы).</w:t>
        <w:br/>
        <w:t>Индивидуальные консультации.</w:t>
        <w:br/>
        <w:t>Менторство (про клиентов, соцсети, рост дохода).</w:t>
        <w:br/>
        <w:br/>
        <w:t>Кто покупает</w:t>
        <w:br/>
        <w:t>Женщины в основном 20–35.</w:t>
        <w:br/>
        <w:t>Совсем новички, только заходят в профессию.</w:t>
        <w:br/>
        <w:t>Практикующий мастер - работает 1–5 лет, но «застряла» в доходе/уровне.</w:t>
        <w:br/>
        <w:t>Мастер, который уже что-то умеет, но хочет вырасти (клиенты, цены, блог).</w:t>
        <w:br/>
        <w:br/>
        <w:t>Почему покупают</w:t>
        <w:br/>
        <w:t>Освоить профессию, которая реально приносит деньги.</w:t>
        <w:br/>
        <w:t>Повысить свой доход и не зависеть от низкой зарплаты или нестабильных клиентов.</w:t>
        <w:br/>
        <w:t>Научиться делать безопасные и качественные процедуры, чтобы не портить волосы и не бояться сложных случаев.</w:t>
        <w:br/>
        <w:t>Получить стабильный поток клиентов, а не работать по 1–2 человека в неделю.</w:t>
        <w:br/>
        <w:t>Чувствовать уверенность в себе как мастер: не стесняться своих работ, не бояться поднять цены.</w:t>
        <w:br/>
        <w:t>Избавиться от хаоса в голове: что снимать, как общаться с клиентами, как продавать услуги.</w:t>
        <w:br/>
        <w:t>Сменить работу и построить карьеру в бьюти-сфере.</w:t>
        <w:br/>
        <w:t>Идти по понятной системе и с поддержкой.</w:t>
        <w:br/>
        <w:br/>
        <w:t>Когда покупают (триггеры)</w:t>
        <w:br/>
        <w:t>Когда видят результат ученицы: до/после, заработок, результат, успех.</w:t>
        <w:br/>
        <w:t>Перед/после декрета: хочет выйти в новую профессию или не возвращаться на старую работу.</w:t>
        <w:br/>
        <w:t>Когда испортила волосы себе/клиенту и поняла, что знаний не хватает.</w:t>
        <w:br/>
        <w:t>Когда увидела сторис/рилс про её боль, и она очень себя узнаёт. (МАЛО КЛИЕНТОВ а у нас ы салоне запись полная)</w:t>
        <w:br/>
        <w:t>Выгодные предложения / ограниченных наборах (последний поток, повышение цены, подарки).</w:t>
        <w:br/>
        <w:t>В «переломные» моменты года: январь («начну новую жизнь) Но я делаю триггер – ждать не нужно, нужно действовать уже сейчас.</w:t>
        <w:br/>
        <w:br/>
        <w:t>Где покупают / откуда приходят</w:t>
        <w:br/>
        <w:t>Instagram – сторис, личные сообщения.</w:t>
        <w:br/>
        <w:t>Telegram – чат/канал с полезным контентом и прогревом.</w:t>
        <w:br/>
        <w:t>Рекомендации : бывшие ученицы, клиентки, коллеги.</w:t>
        <w:br/>
        <w:br/>
        <w:br/>
        <w:t>2. Портрет твоего клиента (по пунктам)</w:t>
        <w:br/>
        <w:br/>
        <w:t>Пол:</w:t>
        <w:br/>
        <w:t>Женщины.</w:t>
        <w:br/>
        <w:br/>
        <w:t>Возраст:</w:t>
        <w:br/>
        <w:t>В основном 20–35.</w:t>
        <w:br/>
        <w:t>Подгруппа: 18–21 (очень горячий интерес, но меньше денег).</w:t>
        <w:br/>
        <w:t>Подгруппа: 30–38 (уже есть семья, дети, нужны стабильный доход и гибкий график).</w:t>
        <w:br/>
        <w:br/>
        <w:t>Место проживания:</w:t>
        <w:br/>
        <w:t>Небольшие и средние города, иногда столица.</w:t>
        <w:br/>
        <w:t>Часто живёт в месте, где она думает: У нас маленький город, люди не платят дорого. Либо – большой город – большая конкуренция.</w:t>
        <w:br/>
        <w:br/>
        <w:t>Европа – ученики прилетают на офлайн из Норвегии, Англии</w:t>
        <w:br/>
        <w:br/>
        <w:t>Доход:</w:t>
        <w:br/>
        <w:t>Небольшой / нестабильный:</w:t>
        <w:br/>
        <w:t>Либо работает за 700–1200 € и понимает, что потолок близко.</w:t>
        <w:br/>
        <w:t>Либо вообще пока без стабильного дохода (декрет, студентка, смена сферы).</w:t>
        <w:br/>
        <w:t>Часто зависит от партнёра/родителей и хочет «своих» денег и опоры.</w:t>
        <w:br/>
        <w:br/>
        <w:t>Сфера деятельности:</w:t>
        <w:br/>
        <w:t>Мастер по волосам  (кератин, ботокс, и т.д.).</w:t>
        <w:br/>
        <w:t>Мастер другой бьюти ниши – маникюр (так же хочет обучиться процедурам)</w:t>
        <w:br/>
        <w:t>Либо работает в найме продавцом / администратором / в офисе и хочет перейти в бьюти-сферу.</w:t>
        <w:br/>
        <w:br/>
        <w:t>Цель покупки услуги/товара:</w:t>
        <w:br/>
        <w:t>Освоить конкретную процедуру и начать зарабатывать как мастер.</w:t>
        <w:br/>
        <w:t>Поднять чек, найти клиентов и выйти на новый уровень дохода.</w:t>
        <w:br/>
        <w:t>Получить структуру и пошаговый план,выстроить систему продвижения, продаж.</w:t>
        <w:br/>
        <w:br/>
        <w:t>Почему покупает? Какие боли закрывает продукт?</w:t>
        <w:br/>
        <w:br/>
        <w:t>Основные боли:</w:t>
        <w:br/>
        <w:t>«У меня мало клиентов, запись пустая.»</w:t>
        <w:br/>
        <w:t>«Я боюсь испортить волосы, знаний мало.»</w:t>
        <w:br/>
        <w:t>«Делаю вроде нормально, но клиенты не готовы платить дороже.»</w:t>
        <w:br/>
        <w:t>«Я не понимаю, что снимать в Instagram, как себя показывать.»</w:t>
        <w:br/>
        <w:t>«Устала от хаоса – хочу по шагам, понятно и с поддержкой.»</w:t>
        <w:br/>
        <w:br/>
        <w:t>Твои продукты закрывают:</w:t>
        <w:br/>
        <w:t>Страх «испорчу волосы» → чёткая теория, пошаговая практика.</w:t>
        <w:br/>
        <w:br/>
        <w:t>Страх «не интересный контент, не знаю что снимать» → продвижение, позиционирование, клиенты.</w:t>
        <w:br/>
        <w:br/>
        <w:t>Страх «не окуплю» → считаешь окупаемость, показываешь реальные кейсы.</w:t>
        <w:br/>
        <w:br/>
        <w:t>Страх «я хуже других» → окружение, поддержка, твоя история «я тоже так начинала».</w:t>
        <w:br/>
        <w:br/>
        <w:t>Часто задаваемые вопросы</w:t>
        <w:br/>
        <w:br/>
        <w:t>«Нужен ли опыт, чтобы идти на твой курс?»</w:t>
        <w:br/>
        <w:br/>
        <w:t>«Я из маленького города, у меня получится?»</w:t>
        <w:br/>
        <w:br/>
        <w:t>«Смогу ли я отбить обучение? За сколько?»</w:t>
        <w:br/>
        <w:br/>
        <w:t>«Вы даёте поддержку после обучения? Можно ли задавать вопросы?»</w:t>
        <w:br/>
        <w:br/>
        <w:t>«Сколько я смогу зарабатывать после обучения?»</w:t>
        <w:br/>
        <w:br/>
        <w:t>«Какими продуктами вы работаете, нужно ли покупать всё сразу?»</w:t>
        <w:br/>
        <w:br/>
        <w:t>«Узнаю ли я что то новое , если я уже проходила другие курсы?»</w:t>
        <w:br/>
        <w:br/>
        <w:t>«Есть ли гарантии, или точно будет результат? »</w:t>
        <w:br/>
        <w:br/>
        <w:t>Страхи и сомнения</w:t>
        <w:br/>
        <w:t>«Вдруг у меня не получится, я не талантлива.»</w:t>
        <w:br/>
        <w:br/>
        <w:t>«Страшно вложить такую сумму и не отбить её.»</w:t>
        <w:br/>
        <w:br/>
        <w:t>«Муж/родители скажут, что это фигня и трата денег.»</w:t>
        <w:br/>
        <w:br/>
        <w:t>«Слишком много мастеров, конкуренция большая.»</w:t>
        <w:br/>
        <w:br/>
        <w:t>«Я не умею вести блог, боюсь камеры, меня никто не посмотрит.»</w:t>
        <w:br/>
        <w:br/>
        <w:t>«Онлайн-формат – вдруг не пойму”.»</w:t>
        <w:br/>
        <w:br/>
        <w:t>Факторы принятия решения о покупке</w:t>
        <w:br/>
        <w:br/>
        <w:t>Доверие: моя история, честность, отсутствие «розовых очков».</w:t>
        <w:br/>
        <w:br/>
        <w:t>Кейсы учениц: фото работ, истории.</w:t>
        <w:br/>
        <w:br/>
        <w:t>Понятная программа: что будет по шагам, без воды.</w:t>
        <w:br/>
        <w:br/>
        <w:t>Прозрачные условия: цена, рассрочка, записи, поддержка, чат.</w:t>
        <w:br/>
        <w:br/>
        <w:t>Ограничения: дедлайн, рост цены, ограниченное количество мест.</w:t>
        <w:br/>
        <w:br/>
        <w:t>Ощущение «меня тут поймут, тут свои» – атмосфера и подача.</w:t>
        <w:br/>
        <w:br/>
        <w:br/>
        <w:t>Какой результат человек получит?</w:t>
        <w:br/>
        <w:t>Понимание и уверенность: чётко знает, как делать процедуру и не бояться сложных случаев.</w:t>
        <w:br/>
        <w:br/>
        <w:t>Первые/новые клиенты – за счёт правильного позиционирования и соцсетей.</w:t>
        <w:br/>
        <w:br/>
        <w:t>Рост дохода: повышает чек, заполняет расписание, понимает, как считать деньги.</w:t>
        <w:br/>
        <w:br/>
        <w:t>Систему в голове: план в соцсетях, сценарий консультации с клиентом, чек-листы.</w:t>
        <w:br/>
        <w:br/>
        <w:t>Опору и мотивацию: видит, что она такая не одна, у неё получается, а я рядом.</w:t>
        <w:br/>
        <w:br/>
        <w:t>Глобальные потребности</w:t>
        <w:br/>
        <w:t xml:space="preserve">Безопасность – стабильный доход, и рост – если на самом деле делать! </w:t>
        <w:br/>
        <w:br/>
        <w:t>Свобода – график, который она строит сама.</w:t>
        <w:br/>
        <w:br/>
        <w:t>Самореализация – делать красивую, важную для людей работу.</w:t>
        <w:br/>
        <w:br/>
        <w:t>Признание – «меня ценят, меня выбирают».</w:t>
        <w:br/>
        <w:br/>
        <w:t>Как использовать эту информацию в соцсетях</w:t>
        <w:br/>
        <w:br/>
        <w:t xml:space="preserve">Что делать в контенте: </w:t>
        <w:br/>
        <w:br/>
        <w:t xml:space="preserve">Говорить её словами- </w:t>
        <w:br/>
        <w:t>Рубрики под её боли:</w:t>
        <w:br/>
        <w:br/>
        <w:t>«Ошибки, из-за которых у тебя нет клиентов.»</w:t>
        <w:br/>
        <w:br/>
        <w:t>«Истории моих учениц»</w:t>
        <w:br/>
        <w:br/>
        <w:t>«Разбор страха: боюсь поднять цены»</w:t>
        <w:br/>
        <w:br/>
        <w:t>Показывать путь, а не только результат.</w:t>
        <w:br/>
        <w:br/>
        <w:t>Как я разбираю работы учениц.</w:t>
        <w:br/>
        <w:br/>
        <w:t>Как я сама училась / ошибалась.</w:t>
        <w:br/>
        <w:br/>
        <w:t>Прямые офферы под сегмент:</w:t>
        <w:br/>
        <w:t>Отдельные рилсы/сторис «для новичков».</w:t>
        <w:br/>
        <w:br/>
        <w:t>Отдельные – для мастеров с опытом, которые застряли на одном доходе.</w:t>
        <w:br/>
        <w:br/>
        <w:br/>
        <w:t>4. Как развеять боли/страхи в роликах</w:t>
        <w:br/>
        <w:br/>
        <w:t xml:space="preserve">1. Рассказать несколько своих откровенных историй «Меня никто не хотел брать на работу, не видели во мне потенциала» </w:t>
        <w:br/>
        <w:t xml:space="preserve">А сейчас я построила свой бизнес и открываю свой новый салон с дизайнерским салоном. </w:t>
        <w:br/>
        <w:br/>
        <w:t>2. Показать свои первые работы:</w:t>
        <w:br/>
        <w:t>«Посмотрите, с чего я начинала.</w:t>
        <w:br/>
        <w:t>И да - это нормально, что первые работы не идеальные.»</w:t>
        <w:br/>
        <w:br/>
        <w:t>3. Рассказать о свои первых ценах:</w:t>
        <w:br/>
        <w:t>«Я делала процедуру за копейки, потому что боялась поставить выше.</w:t>
        <w:br/>
        <w:t>Сегодня мои услуги стоят в 3–4 раза дороже.»</w:t>
        <w:br/>
        <w:br/>
        <w:t>4 . Показать скрин, где у меня было 10 подписчиков:</w:t>
        <w:br/>
        <w:t>«Клиентов не было, лайков не было, сторис никто не смотрел.</w:t>
        <w:br/>
        <w:t>И всё равно я продолжала.</w:t>
        <w:br/>
        <w:br/>
        <w:t>5. Рассказать, как у мебя когда-то не было клиентов:</w:t>
        <w:br/>
        <w:t>«Неделями пустая запись.</w:t>
        <w:br/>
        <w:t xml:space="preserve">Сегодня — расписание на недели вперёд.» + инструменты </w:t>
        <w:br/>
        <w:br/>
        <w:t>6. Сказать честно, что у меня тоже были сомнения и не было поддержки:</w:t>
        <w:br/>
        <w:t>«Я тоже думала: “А вдруг не получится?”.</w:t>
        <w:br/>
        <w:t>Получилось - потому что сделала первый шаг и очень хотела...»</w:t>
        <w:br/>
        <w:br/>
        <w:t>7. Рассказать про момент, когда хотелось всё бросить и что мне помогло и помогает сейчась:</w:t>
        <w:br/>
        <w:t>«Были дни, когда я плакала и хотела  все бросить.</w:t>
        <w:br/>
        <w:t>Но именно тогда я и выросла.»</w:t>
        <w:br/>
        <w:br/>
        <w:t>8 . Открыто рассказать про свой страх провала:</w:t>
        <w:br/>
        <w:t>«Я сильная, но тоже боюсь.</w:t>
        <w:br/>
        <w:t>Только страх не удержал меня — а подтолкнул.»</w:t>
        <w:br/>
        <w:br/>
        <w:t>9. Показать, что я тоже постоянно учусь это нормально:</w:t>
        <w:br/>
        <w:t>«Даже сейчас, спустя столько лет, я вкладываю в обучение.</w:t>
        <w:br/>
        <w:t>Потому что рост не заканчивается.»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