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Мастер ПМ </w:t>
        <w:br/>
        <w:t xml:space="preserve">Цель моей стратегии </w:t>
        <w:br/>
        <w:t>набрать 1000 подписчиков, (потенциальных клиентов )</w:t>
        <w:br/>
        <w:t xml:space="preserve">донести людям почему они должны прийти именно ко мне </w:t>
        <w:br/>
        <w:t xml:space="preserve">изменить старые вкусы в ПМ (донести женщинам что натуральность и нежность в макияже это секрет роскошной женщины) </w:t>
        <w:br/>
        <w:t xml:space="preserve">повысить стоимость чека в 2 раза </w:t>
        <w:br/>
        <w:t xml:space="preserve">быть востребованным, профессиональным мастером ПМ в Израиле </w:t>
        <w:br/>
        <w:br/>
        <w:t>Моя целевая аудитория</w:t>
        <w:br/>
        <w:t xml:space="preserve"> Портрет 1 </w:t>
        <w:br/>
        <w:t xml:space="preserve">Девушки 20-30 лет </w:t>
        <w:br/>
        <w:t xml:space="preserve">Молодые девушки которые хотят быть привлекательными , эффектными, быть красивыми без косметики всегда и везде. А также хотят  привлечь внимание мужчин своей натуральной красотой и ухоженностью. </w:t>
        <w:br/>
        <w:br/>
        <w:t xml:space="preserve">Портрет 2 </w:t>
        <w:br/>
        <w:t xml:space="preserve">Женщины 45+ </w:t>
        <w:br/>
        <w:t xml:space="preserve">Женщины у которых семья,  работа и куча дел. Нету времени всегда выглядеть ухоженно и свежо. Им хочется сохранить уверенность и выглядеть всегда на 100 процентов. </w:t>
        <w:br/>
        <w:br/>
        <w:t xml:space="preserve">Боли моей целевой аудитории </w:t>
        <w:br/>
        <w:br/>
        <w:t>выглядеть неестественно</w:t>
        <w:br/>
        <w:t>ошибиться с мастером</w:t>
        <w:br/>
        <w:t xml:space="preserve"> это навсегда и я пожалею</w:t>
        <w:br/>
        <w:t>боюсь выглядеть глупо / неуместно / вульгарно</w:t>
        <w:br/>
        <w:t>боюсь потратить деньги и не получить результат</w:t>
        <w:br/>
        <w:br/>
        <w:t xml:space="preserve">Желания моей целевой аудитории </w:t>
        <w:br/>
        <w:br/>
        <w:t xml:space="preserve">хотят чувствовать себя увереннее в своей красоте </w:t>
        <w:br/>
        <w:t xml:space="preserve">повысить свою самооценку </w:t>
        <w:br/>
        <w:t xml:space="preserve">хотят чтобы люди восхищались ухоженностью женщин даже в 50+ </w:t>
        <w:br/>
        <w:t>хотят любить себя и чуствовать красивыми когда смотрят  в зеркало даже в декрете , чтобы не попасть в депрессию</w:t>
        <w:br/>
        <w:br/>
        <w:t>Страхи и возражения моей ЦА</w:t>
        <w:br/>
        <w:t>будет ярко</w:t>
        <w:br/>
        <w:t>будет неестественно</w:t>
        <w:br/>
        <w:t>испорчу лицо</w:t>
        <w:br/>
        <w:t>это татуаж</w:t>
        <w:br/>
        <w:t>не подойдёт возрасту</w:t>
        <w:br/>
        <w:t xml:space="preserve">       </w:t>
        <w:br/>
        <w:t xml:space="preserve">Рубрики к видео </w:t>
        <w:br/>
        <w:t xml:space="preserve">Мой работы- идеи: </w:t>
        <w:br/>
        <w:t xml:space="preserve">До/После </w:t>
        <w:br/>
        <w:t xml:space="preserve">Зажившие работы </w:t>
        <w:br/>
        <w:t xml:space="preserve">Кейсы с клиентами </w:t>
        <w:br/>
        <w:t xml:space="preserve">Уникальный подход ко всем женщинам </w:t>
        <w:br/>
        <w:t xml:space="preserve">Страхи/ боли  клиентов и их решения </w:t>
        <w:br/>
        <w:t xml:space="preserve">ПМ это не татуаж  </w:t>
        <w:br/>
        <w:t xml:space="preserve">Мой ПМ это не ярко а натурально </w:t>
        <w:br/>
        <w:t>Как можно удачно выбрать мастера и не пожалеть</w:t>
        <w:br/>
        <w:t xml:space="preserve">Несколько раз нужно бегать и поправлять макияж на работе или даже на море </w:t>
        <w:br/>
        <w:t xml:space="preserve">Жара на улице не дает твоему макияжу быть </w:t>
        <w:br/>
        <w:br/>
        <w:t xml:space="preserve">Какой макияж делать чтобы не выглядеть дешево ? </w:t>
        <w:br/>
        <w:t xml:space="preserve">Топ ошибки которые делает твой макияж дешевым </w:t>
        <w:br/>
        <w:t xml:space="preserve">Какая техника в ПМ подойдет имено тебе </w:t>
        <w:br/>
        <w:t xml:space="preserve">Какие цвета в тренде и чего избегать </w:t>
        <w:br/>
        <w:t xml:space="preserve"> </w:t>
        <w:br/>
        <w:t xml:space="preserve"> Про меня  </w:t>
        <w:br/>
        <w:t xml:space="preserve">Показать какой я человек( какой у меня характер и энергия)  </w:t>
        <w:br/>
        <w:t xml:space="preserve">Мое отношение к людям и к работе </w:t>
        <w:br/>
        <w:t xml:space="preserve">Что я ненавижу в сфере ПМ ( клиенты, мастера) </w:t>
        <w:br/>
        <w:br/>
        <w:t xml:space="preserve">Закулисье работы </w:t>
        <w:br/>
        <w:t>Гигиена</w:t>
        <w:br/>
        <w:t xml:space="preserve">Место работы </w:t>
        <w:br/>
        <w:t xml:space="preserve">Материалы </w:t>
        <w:br/>
        <w:t>Клиенты( кейсы)</w:t>
        <w:br/>
        <w:br/>
        <w:t xml:space="preserve">Моя воронка продаж в Reels </w:t>
        <w:br/>
        <w:br/>
        <w:t xml:space="preserve">Reels &gt; кодовое слово (Напиши слово ,,Брови,, мне в директ для бесплатной консультации где мы разберем что тебе лучше подходит по форме, техники и цвету) </w:t>
        <w:br/>
        <w:t xml:space="preserve">&gt;запись на процедуру &gt; повторные услуги ( предложить другую зону ) </w:t>
        <w:br/>
        <w:br/>
        <w:t>Мой образ и стиль</w:t>
        <w:br/>
        <w:br/>
        <w:br/>
        <w:br/>
        <w:br/>
        <w:t xml:space="preserve">В чем моя уникальность как эксперт/ бизнес? </w:t>
        <w:br/>
        <w:t xml:space="preserve">Какие атрибуты есть и что нужно развивать? </w:t>
        <w:br/>
        <w:br/>
        <w:t xml:space="preserve">Я уникальна тем что : </w:t>
        <w:br/>
        <w:t xml:space="preserve">создаю только натуральные брови и губы / без шаблонов, затемнений и четких линий ( не видно но красиво) </w:t>
        <w:br/>
        <w:t xml:space="preserve">Умею видеть уникальность в лице каждой женщины и правильно подбирать технику и цвет </w:t>
        <w:br/>
        <w:t xml:space="preserve">многие бегут за трендами а я учу и ,,воспитываю,, вкусы женщин в своем блоге что красота у всех индивидуальная и нужно ей гордиться. </w:t>
        <w:br/>
        <w:t xml:space="preserve">знаю как работать с подборкой цветов для бровей чтобы не было потом серости или красноты </w:t>
        <w:br/>
        <w:br/>
        <w:t>Какие атрибуты есть</w:t>
        <w:br/>
        <w:t xml:space="preserve">знания </w:t>
        <w:br/>
        <w:t>навыки</w:t>
        <w:br/>
        <w:t xml:space="preserve">искренность </w:t>
        <w:br/>
        <w:t>талант</w:t>
        <w:br/>
        <w:t xml:space="preserve">Какие атрибуты нужно развивать </w:t>
        <w:br/>
        <w:t>опыт</w:t>
        <w:br/>
        <w:t>кейсы</w:t>
        <w:br/>
        <w:t xml:space="preserve">медийность </w:t>
        <w:br/>
        <w:t xml:space="preserve">дорогой образ </w:t>
        <w:br/>
        <w:t>коммуникационные наыювыки</w:t>
        <w:br/>
        <w:t xml:space="preserve">публичные отзывы </w:t>
        <w:br/>
        <w:br/>
        <w:t xml:space="preserve">Почему я крутой специалист </w:t>
        <w:br/>
        <w:t xml:space="preserve">я не работаю по шаблону как учили , а подбираю правильную технику каждой женщине отдельно </w:t>
        <w:br/>
        <w:t xml:space="preserve">я против контурных линий и яркости на лице  </w:t>
        <w:br/>
        <w:t xml:space="preserve">я не просто подбираю красивый цвет к бровям, а глубоко изучаю составы пигментов и подтон кожы, ведь от этого зависит заживший результат </w:t>
        <w:br/>
        <w:t>я не вижу красоту а ,,чувствую,, ее, мне никогда не придется угадать : а какая форма ей идет  !</w:t>
        <w:br/>
        <w:t xml:space="preserve">знаю как делать дорогой перманент а не дешевый и это не про деньги! </w:t>
        <w:br/>
        <w:br/>
        <w:t xml:space="preserve">5 главных критериев для клиента </w:t>
        <w:br/>
        <w:t xml:space="preserve">на бесплатную консультацию я покажу на фото клиента, как примерно будет выглядеть перманент бровей </w:t>
        <w:br/>
        <w:t xml:space="preserve">подберу подходящую технику  под каждое лицо/ не шаблон </w:t>
        <w:br/>
        <w:t xml:space="preserve">я за натуральность и истественость, без плотности/затемнения / и контурных линий </w:t>
        <w:br/>
        <w:t xml:space="preserve">знаю как работать и подбирать качественные пигменты чтобы избежать серости и красноты … </w:t>
        <w:br/>
        <w:t xml:space="preserve">я честный и добрый человек с позитивной энергии, мне важно качество и довольные клиенты прежде всего </w:t>
        <w:br/>
        <w:br/>
        <w:br/>
        <w:t>5 важных пунктов о моем продукте</w:t>
        <w:br/>
        <w:t xml:space="preserve">Делая процедуры ПМ, клиент получит: </w:t>
        <w:br/>
        <w:t>ощущение ухоженности без усилий</w:t>
        <w:br/>
        <w:t>ощущение контроля над своим образом</w:t>
        <w:br/>
        <w:t>увереность в себе каждый день</w:t>
        <w:br/>
        <w:t>спокойствие за свой внешний вид</w:t>
        <w:br/>
        <w:t xml:space="preserve">макияж который не стирается при любых условиях, минимум на год </w:t>
        <w:br/>
        <w:br/>
        <w:t>На чем я буду зарабатывать ?</w:t>
        <w:br/>
        <w:t xml:space="preserve">процедуры ПМ бровей и губ </w:t>
        <w:br/>
        <w:t>обучение базового курса ПМ</w:t>
        <w:br/>
        <w:t xml:space="preserve">продажа мастер классов в инстаграм </w:t>
        <w:br/>
        <w:t xml:space="preserve">открыть большой салон ПМ </w:t>
        <w:br/>
        <w:br/>
        <w:t>Что мне нужно для достижения цели?</w:t>
        <w:br/>
        <w:t xml:space="preserve">План на месяц </w:t>
        <w:br/>
        <w:t>верить в себя и в cвои способности в ПМ )))</w:t>
        <w:br/>
        <w:t xml:space="preserve">взять несколько моделей для ПМ для портфолио </w:t>
        <w:br/>
        <w:t xml:space="preserve">зделать контент и привлекать клиентов с инста. </w:t>
        <w:br/>
        <w:t>развивать инстаграм и внедрить знания с курса</w:t>
        <w:br/>
        <w:br/>
        <w:t xml:space="preserve">План на полгода </w:t>
        <w:br/>
        <w:t xml:space="preserve">постить разные кейсы с клиентами + видео отзывы в ленте </w:t>
        <w:br/>
        <w:t xml:space="preserve">зделать качественный контент постояно, для привлечения клиентов </w:t>
        <w:br/>
        <w:t xml:space="preserve">взять в аренду красивую и уютную комнату  в салоне  </w:t>
        <w:br/>
        <w:t xml:space="preserve">написать статьи про ПМ , снимать мини мастер классы ( проявляться во всех платформах как спецыалист) </w:t>
        <w:br/>
        <w:t xml:space="preserve">продавать в инста мастер классы </w:t>
        <w:br/>
        <w:t>обучать базовый курс ПМ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