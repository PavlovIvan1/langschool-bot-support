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Что покупают?</w:t>
        <w:br/>
        <w:t xml:space="preserve">Покупают услугу полный образ макияж + укладка </w:t>
        <w:br/>
        <w:t>Кто покупает?</w:t>
        <w:br/>
        <w:t>Девушки / женщины 18-55</w:t>
        <w:br/>
        <w:t xml:space="preserve">Невеста и ее свита </w:t>
        <w:br/>
        <w:t xml:space="preserve">Выпускницы и подростки </w:t>
        <w:br/>
        <w:t>Корпоративные клиенты для мероприятий ( фото, видео )</w:t>
        <w:br/>
        <w:t xml:space="preserve">Клиенты для повседневного макияжа + уроки </w:t>
        <w:br/>
        <w:t>Клиенты для особых случаев ( день рождения, свидания, вечеринки )</w:t>
        <w:br/>
        <w:br/>
        <w:t>Почему покупают?</w:t>
        <w:br/>
        <w:t>— Уверенность в себе и чувство безупречности.</w:t>
        <w:br/>
        <w:t>«Я хочу чувствовать себя королевой / звездой / самой красивой».</w:t>
        <w:br/>
        <w:t>— Избавление от стресса и тревоги.</w:t>
        <w:br/>
        <w:t>«Я не хочу ни о чем волноваться в этот день»</w:t>
        <w:br/>
        <w:t>Потребность в заботе и ритуале.</w:t>
        <w:br/>
        <w:t>— «Я хочу уделить время себе, почувствовать внимание и профессионализм»</w:t>
        <w:br/>
        <w:t>— Соответствие</w:t>
        <w:br/>
        <w:t>«Хочу выглядеть "как надо" для такого мероприятия».</w:t>
        <w:br/>
        <w:t>— Страх выглядеть «белой вороной» или недостаточно празднично</w:t>
        <w:br/>
        <w:t>— Качество и долговечность, недоступные в домашних условиях.</w:t>
        <w:br/>
        <w:t>— Экономия времени и сил.</w:t>
        <w:br/>
        <w:br/>
        <w:t>Когда покупают?</w:t>
        <w:br/>
        <w:t>Свадьба, дни рождения, выпускной, корпоратив/конференция/публичное выступление, фотосессии, свидание, спонтанные поводы ( когда хочется просто порадовать себя )</w:t>
        <w:br/>
        <w:t xml:space="preserve">Когда хотят научиться сами краситься </w:t>
        <w:br/>
        <w:br/>
        <w:t>Где покупают?</w:t>
        <w:br/>
        <w:t xml:space="preserve">В соц.сетях инстаграм рилс, свадебные порталы, пинтерест, рекомендации подруг/знакомых, фотографы, </w:t>
        <w:br/>
        <w:br/>
        <w:t>Шаг 2. Определяем портрет этого сегмента</w:t>
        <w:br/>
        <w:t xml:space="preserve">Пол: женский </w:t>
        <w:br/>
        <w:t>Возраст: от 18-55</w:t>
        <w:br/>
        <w:t>Место проживания: крупные и средние города, где есть спрос на услуги для событий и повседневности.</w:t>
        <w:br/>
        <w:t>Доход: средний и выше среднего доход. Готовность платить за качество и время мастера.</w:t>
        <w:br/>
        <w:t xml:space="preserve">Сфера деятельности: психологи, фрилансеры, модели, тренера, девушки из разных сфер … </w:t>
        <w:br/>
        <w:br/>
        <w:t>Цель покупки услуги/товара:</w:t>
        <w:br/>
        <w:t>— Естественная, но фотосохраняющаяся красота, подчеркивание достоинств, устойчивость макияжа до поздней ночи</w:t>
        <w:br/>
        <w:t>— Модный, трендовый макияж (часто акцент на глаза или губы), яркие фото. Часто бюджет ограничен.</w:t>
        <w:br/>
        <w:t>— Деловой, собранный, уверенный образ для публичности. Макияж «для камеры» (HD макияж)</w:t>
        <w:br/>
        <w:t>— Научиться технике дневного/вечернего макияжа, подбор оттенков, коррекция черт лица</w:t>
        <w:br/>
        <w:t>— Яркий, эффектный, соответствующий мероприятию макияж.</w:t>
        <w:br/>
        <w:br/>
        <w:br/>
        <w:t>Почему покупает? Какие боли/проблемы закрывает продукт?</w:t>
        <w:br/>
        <w:t>— Портфолио (особенно живые свадебные работы), отзывы, умение найти контакт и успокоить, четкая организация в день мероприятия.</w:t>
        <w:br/>
        <w:t>— Соответствие трендам, скорость работы, демократичная цена, умение работать с молодой и возрастной  кожей.</w:t>
        <w:br/>
        <w:t>— Профессионализм, пунктуальность, портфолио с деловыми образами</w:t>
        <w:br/>
        <w:t>— Экспертность, преподавательские навыки, отсутствие навязчивости, детальные объяснения.</w:t>
        <w:br/>
        <w:t>— Креативность, умение создавать нестандартные образы, работа с блестками, стразами и т.д.</w:t>
        <w:br/>
        <w:br/>
        <w:br/>
        <w:t>Какие вопросы задают такие клиенты чаще всего?</w:t>
        <w:br/>
        <w:t>— «А можно, чтобы было не видно, что я накрашена? Я люблю естественный макияж».</w:t>
        <w:br/>
        <w:t>— «Вы учитываете особенности лица / форму глаз»</w:t>
        <w:br/>
        <w:t>— «Я никогда не красила губы яркой помадой, но хочу попробовать. Посоветуете?»</w:t>
        <w:br/>
        <w:t>— «Что делать, если мне не понравится? Можно ли что-то поправить в процессе?»</w:t>
        <w:br/>
        <w:t xml:space="preserve">— «Как вы обрабатываете кисти и спонжи? </w:t>
        <w:br/>
        <w:t xml:space="preserve">— «Какую косметику вы используете?» </w:t>
        <w:br/>
        <w:t>— «Есть ли у вас косметика для проблемной/чувствительной кожи?»</w:t>
        <w:br/>
        <w:t>— «Сколько стоит ваш макияж?»</w:t>
        <w:br/>
        <w:t>— «Что входит в стоимость? Вы приезжаете на дом? Это уже включено? А пробный макияж?»</w:t>
        <w:br/>
        <w:t>— «Сколько по времени вы будете делать макияж?»</w:t>
        <w:br/>
        <w:t>— «Делаете ли вы пробный свадебный макияж? Зачем он нужен? Сколько стоит?»</w:t>
        <w:br/>
        <w:br/>
        <w:br/>
        <w:t>Какие страхи и сомнения могут отталкивать клиентов от покупки товара или услуги вашего клиента?</w:t>
        <w:br/>
        <w:t xml:space="preserve">— «Я буду выглядеть не как я / неестественно / вульгарно» </w:t>
        <w:br/>
        <w:t>— «Макияж подчеркнет недостатки»</w:t>
        <w:br/>
        <w:t>— «Мастер будет осуждать мою кожу / черты лица / неумение краситься»</w:t>
        <w:br/>
        <w:t xml:space="preserve">— «Со мной будут грубы или невнимательны» </w:t>
        <w:br/>
        <w:t>— «Мне будут навязывать свое видение и не станут слушать»</w:t>
        <w:br/>
        <w:t xml:space="preserve">— «Используют некачественную, дешевую или просроченную косметику» </w:t>
        <w:br/>
        <w:t>— «Кисти и инструменты грязные, ими пользовались на других. Я занесу инфекцию или получу раздражение»</w:t>
        <w:br/>
        <w:t>— «Макияж потечет / не продержится»</w:t>
        <w:br/>
        <w:t xml:space="preserve">— «Мастер опоздает или не приедет вообще» </w:t>
        <w:br/>
        <w:t>— «Если мне что-то не понравится, нельзя будет ничего изменить. Деньги не вернут»</w:t>
        <w:br/>
        <w:br/>
        <w:br/>
        <w:t>Какие факторы принятия решения о покупке?</w:t>
        <w:br/>
        <w:t xml:space="preserve">— портфолио </w:t>
        <w:br/>
        <w:t>— Отзывы и рекомендации</w:t>
        <w:br/>
        <w:t>— Профессиональный имидж ( подача в соц. Сетях, актуальность, эстетика)</w:t>
        <w:br/>
        <w:t xml:space="preserve">— Четкость, скорость и доброжелательность </w:t>
        <w:br/>
        <w:t xml:space="preserve">— Прозрачность условий и ценообразование </w:t>
        <w:br/>
        <w:t xml:space="preserve">— Гибкость и индивидуальный подход </w:t>
        <w:br/>
        <w:t xml:space="preserve">— Энергетика и коммуникация с клиентом </w:t>
        <w:br/>
        <w:br/>
        <w:t>Какой результат человек получит, если придёт к вам? /Посмотрит ваш блог?</w:t>
        <w:br/>
        <w:t xml:space="preserve">— уверенность, что выглядит безупречно и гармонично </w:t>
        <w:br/>
        <w:t xml:space="preserve">— решение ( с экономит время, нервы) </w:t>
        <w:br/>
        <w:t xml:space="preserve">— преображение, которое подчеркнет индивидуальность </w:t>
        <w:br/>
        <w:t xml:space="preserve">— комфорт, безопасность и предсказуемость </w:t>
        <w:br/>
        <w:t xml:space="preserve">— знания, которые останутся с клиентом </w:t>
        <w:br/>
        <w:br/>
        <w:t>Глобальные потребности клиента?</w:t>
        <w:br/>
        <w:t>— «хочет соответствовать».</w:t>
        <w:br/>
        <w:t>— «хочет, чтобы меня ценили и замечали».</w:t>
        <w:br/>
        <w:t>— «хочет показать миру свою индивидуальность».</w:t>
        <w:br/>
        <w:t>— «достойна того, чтобы уделить время себе»</w:t>
        <w:br/>
        <w:t>— «хочет ощутить перемены, стать другой, хотя бы на один день»</w:t>
        <w:br/>
        <w:t>— «хочет вызвать восхищение (у партнера, гостей, самой себя)»</w:t>
        <w:br/>
        <w:br/>
        <w:t>Как использовать информацию в соцсетях?</w:t>
        <w:br/>
        <w:t xml:space="preserve">— посты, сторис, рилсы с темами </w:t>
        <w:br/>
        <w:t>— Показать полностью создания образа от а до я</w:t>
        <w:br/>
        <w:t xml:space="preserve">— Обзор одного продукта из своей косметички, зачем он и как работает </w:t>
        <w:br/>
        <w:t xml:space="preserve">— рассказать из чего складывается стоимость услуги </w:t>
        <w:br/>
        <w:t xml:space="preserve">— показать себя как личность/эксперт </w:t>
        <w:br/>
        <w:t xml:space="preserve">— убирать страхи, что мне не идут стрелки </w:t>
        <w:br/>
        <w:t xml:space="preserve">— убррать страхи, что макияж будет как маска  </w:t>
        <w:br/>
        <w:br/>
        <w:t>Как вы можете развеять боли/страхи в роликах? Написать несколько идей для контента, которые помогут отработать страхи и возражения, рубрики которые вы можете использовать</w:t>
        <w:br/>
        <w:t>остававасна анализе кодово портрета.</w:t>
        <w:br/>
        <w:br/>
        <w:t xml:space="preserve">До/после </w:t>
        <w:br/>
        <w:t xml:space="preserve">Какой тональный крем выбрать </w:t>
        <w:br/>
        <w:t xml:space="preserve">Как наносить тон </w:t>
        <w:br/>
        <w:t xml:space="preserve">Как подготовить кожу, чтобы макияж не поплыл и не слез через час </w:t>
        <w:br/>
        <w:t xml:space="preserve">Как сделать лифтинг лица при помощи косметики </w:t>
        <w:br/>
        <w:t xml:space="preserve">Что входит в стоимость услуги </w:t>
        <w:br/>
        <w:t xml:space="preserve">Какой цвет подходит всем глазам </w:t>
        <w:br/>
        <w:t>Как нарисовать стрелку на нависшем веке</w:t>
        <w:br/>
        <w:t xml:space="preserve">Макияж на каждый день </w:t>
        <w:br/>
        <w:t>Деловой макияж для переговоров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