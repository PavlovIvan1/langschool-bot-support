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Аватарка (нейросеть)</w:t>
        <w:br/>
        <w:t>- АЛИНА БЕЛИЧУК | ПСИХОЛОГ | КОНСУЛЬТАЦИИ | Т-ИГРЫ</w:t>
        <w:br/>
        <w:br/>
        <w:t xml:space="preserve">- деньги | род | самореализация | женственность </w:t>
        <w:br/>
        <w:t>- меняю внутренний мир через игры и терапию (ссылка на тг)</w:t>
        <w:br/>
        <w:t>- напиши слово «разбор» и я бесплатно проведу мини-консультацию</w:t>
        <w:br/>
        <w:br/>
        <w:br/>
        <w:br/>
        <w:br/>
        <w:t>2. У меня нет актуальных сейчас. Планирую выложить</w:t>
        <w:br/>
        <w:t>Слайд 1</w:t>
        <w:br/>
        <w:t>Мой путь к себе и к людям</w:t>
        <w:br/>
        <w:t>Привет, я Алина Беличук 💛</w:t>
        <w:br/>
        <w:t>Хочу рассказать, как я пришла в психотерапию.</w:t>
        <w:br/>
        <w:t>Слайд 2</w:t>
        <w:br/>
        <w:t>По первому образованию я — психолог.</w:t>
        <w:br/>
        <w:t>Но мой путь был совсем не прямым.</w:t>
        <w:br/>
        <w:t>Слайд 3</w:t>
        <w:br/>
        <w:t>Много лет я работала дизайнером интерьеров и администратором.</w:t>
        <w:br/>
        <w:t>И даже там мне помогала психология — понимать людей и их потребности.</w:t>
        <w:br/>
        <w:t>Слайд 4</w:t>
        <w:br/>
        <w:t>Во время карантина привычная жизнь остановилась.</w:t>
        <w:br/>
        <w:t>И именно тогда меня накрыло вопросом: «Кто я и куда иду?»</w:t>
        <w:br/>
        <w:t>Слайд 5</w:t>
        <w:br/>
        <w:t>Я пришла на курс про род и силу рода.</w:t>
        <w:br/>
        <w:t>И вдруг снова вспомнила себя настоящую.</w:t>
        <w:br/>
        <w:t>Слайд 6</w:t>
        <w:br/>
        <w:t>Так я вернулась в психологию — уже осознанно.</w:t>
        <w:br/>
        <w:t>Не как «профессию», а как призвание.</w:t>
        <w:br/>
        <w:t>Слайд 7</w:t>
        <w:br/>
        <w:t>Сегодня я — сертифицированные гештальт-терапевт.</w:t>
        <w:br/>
        <w:t>Сотни часов терапии, обучения и практики — за плечами.</w:t>
        <w:br/>
        <w:t>Слайд 8</w:t>
        <w:br/>
        <w:t>Почему гештальт?</w:t>
        <w:br/>
        <w:t>Потому что это встреча двух равных людей, а не «врач и пациент».</w:t>
        <w:br/>
        <w:t>Слайд 9</w:t>
        <w:br/>
        <w:t>В работе сочетаю два пути:</w:t>
        <w:br/>
        <w:t>игру — для лёгкого входа в изменения, и систему — для глубины и результата.</w:t>
        <w:br/>
        <w:t>Слайд 10</w:t>
        <w:br/>
        <w:t>Игра помогает мягко встретиться с собой и увидеть запрос.</w:t>
        <w:br/>
        <w:t>Но устойчивые изменения рождаются в процессе и регулярности.</w:t>
        <w:br/>
        <w:t>Слайд 11</w:t>
        <w:br/>
        <w:t>Наша психика любит привычные рельсы.</w:t>
        <w:br/>
        <w:t>Как и в спортзале: одной «тренировки» для изменений мало.</w:t>
        <w:br/>
        <w:t>Слайд 12</w:t>
        <w:br/>
        <w:t>Я также создаю пространство женской поддержки и роста.</w:t>
        <w:br/>
        <w:t>Где можно быть собой, без спешки и давления.</w:t>
        <w:br/>
        <w:t>Слайд 13</w:t>
        <w:br/>
        <w:t>Если вам сейчас нужна ясность, опора или поддержка —</w:t>
        <w:br/>
        <w:t>путь к себе начинается с одной встречи ✨</w:t>
        <w:br/>
        <w:t>Слайд 14</w:t>
        <w:br/>
        <w:t>Напишите мне слово «разбор» —</w:t>
        <w:br/>
        <w:t>и мы сделаем ваш первый шаг вместе 🤍</w:t>
        <w:br/>
        <w:t>❤️❤️❤️❤️❤️❤️</w:t>
        <w:br/>
        <w:br/>
        <w:t>Как я становилась тем, кто я есть</w:t>
        <w:br/>
        <w:t>Обучение для меня — ценность.</w:t>
        <w:br/>
        <w:t>Я учусь всю жизнь и продолжаю учиться сейчас.</w:t>
        <w:br/>
        <w:t>Слайд 2</w:t>
        <w:br/>
        <w:t>Моё базовое образование:</w:t>
        <w:br/>
        <w:t>Кишиневский педагогический институт имени Иона Крянгэ — психопедагогика реабилитэрэ, специальность «психология».</w:t>
        <w:br/>
        <w:t>Слайд 3</w:t>
        <w:br/>
        <w:t>Было много обучений в дизайне интерьеров.</w:t>
        <w:br/>
        <w:t>В том числе фэншуй — и я до сих пор использую его в работе и жизни.</w:t>
        <w:br/>
        <w:t>Слайд 4</w:t>
        <w:br/>
        <w:t>МАК-терапия показала мне силу образов.</w:t>
        <w:br/>
        <w:t>Как картинки мягко достают из подсознания самое важное.</w:t>
        <w:br/>
        <w:t>Слайд 5</w:t>
        <w:br/>
        <w:t>Родология научила видеть человека как часть системы.</w:t>
        <w:br/>
        <w:t>Мы не отдельно — мы внутри своей семейной истории.</w:t>
        <w:br/>
        <w:t>Слайд 6</w:t>
        <w:br/>
        <w:t>Обучение в Международная Академия Гештальта (МАГ) —</w:t>
        <w:br/>
        <w:t>это про контакт, осознанность и живую встречу с собой и другим.</w:t>
        <w:br/>
        <w:t>Слайд 7</w:t>
        <w:br/>
        <w:t>Я участвовала в научно-практическом интенсиве «Магия контакта».</w:t>
        <w:br/>
        <w:t>И в международной конференции «Внутренние опоры в современном кризисе».</w:t>
        <w:br/>
        <w:t>Слайд 8</w:t>
        <w:br/>
        <w:t>И да — я продолжаю учиться.</w:t>
        <w:br/>
        <w:t>Сейчас осваиваю «Профессию рилс-продюсер» 😉</w:t>
        <w:br/>
        <w:t>Слайд 9</w:t>
        <w:br/>
        <w:t>Потому что развитие для меня — не этап.</w:t>
        <w:br/>
        <w:t>Это способ жить и быть в профессии по-настоящему.</w:t>
        <w:br/>
        <w:t>Как я становилась тем, кто я есть</w:t>
        <w:br/>
        <w:t>Обучение для меня — ценность.</w:t>
        <w:br/>
        <w:t>Я учусь всю жизнь и продолжаю учиться сейчас.</w:t>
        <w:br/>
        <w:br/>
        <w:t>Слайд 2</w:t>
        <w:br/>
        <w:t>Моё базовое образование:</w:t>
        <w:br/>
        <w:t>Кишиневский педагогический институт имени Иона Крянгэ — психопедагогика реабилитэрэ, специальность «психология».</w:t>
        <w:br/>
        <w:br/>
        <w:t>Слайд 3</w:t>
        <w:br/>
        <w:t>Было много обучений в дизайне интерьеров.</w:t>
        <w:br/>
        <w:t>В том числе фэншуй — и я до сих пор использую его в работе и жизни.</w:t>
        <w:br/>
        <w:br/>
        <w:t>Слайд 4</w:t>
        <w:br/>
        <w:t>МАК-терапия показала мне силу образов.</w:t>
        <w:br/>
        <w:t>Как картинки мягко достают из подсознания самое важное.</w:t>
        <w:br/>
        <w:br/>
        <w:t>Слайд 5</w:t>
        <w:br/>
        <w:t>Родология научила видеть человека как часть системы.</w:t>
        <w:br/>
        <w:t>Мы не отдельно — мы внутри своей семейной истории.</w:t>
        <w:br/>
        <w:br/>
        <w:t>Слайд 6</w:t>
        <w:br/>
        <w:t>Обучение в Международная Академия Гештальта (МАГ) —</w:t>
        <w:br/>
        <w:t>это про контакт, осознанность и живую встречу с собой и другим.</w:t>
        <w:br/>
        <w:br/>
        <w:t>Слайд 7</w:t>
        <w:br/>
        <w:t>Я участвовала в научно-практическом интенсиве «Магия контакта».</w:t>
        <w:br/>
        <w:t>И в международной конференции «Внутренние опоры в современном кризисе».</w:t>
        <w:br/>
        <w:br/>
        <w:t>Слайд 8</w:t>
        <w:br/>
        <w:t>И да — я продолжаю учиться.</w:t>
        <w:br/>
        <w:t>Сейчас осваиваю «Профессию рилс-продюсер» 😉</w:t>
        <w:br/>
        <w:br/>
        <w:t>Слайд 9</w:t>
        <w:br/>
        <w:t>Потому что развитие для меня — не этап.</w:t>
        <w:br/>
        <w:t>Это способ жить и быть в профессии по-настоящему.</w:t>
        <w:br/>
        <w:br/>
        <w:t>Как я становилась тем, кто я есть</w:t>
        <w:br/>
        <w:t>Обучение для меня — ценность.</w:t>
        <w:br/>
        <w:t>Я учусь всю жизнь и продолжаю учиться сейчас.</w:t>
        <w:br/>
        <w:br/>
        <w:t>Слайд 2</w:t>
        <w:br/>
        <w:t>Моё базовое образование:</w:t>
        <w:br/>
        <w:t>-Напряжение в теле, застой энергии</w:t>
        <w:br/>
        <w:t>Слайд 3 — После игры</w:t>
        <w:br/>
        <w:t>💛 Изменения:</w:t>
        <w:br/>
        <w:t>- Лёгкость, - мягкость, -внутреннее спокойствие</w:t>
        <w:br/>
        <w:t>-Благодарность себе и Родовым силам</w:t>
        <w:br/>
        <w:t>- Появилась опора и уверенность: «Я на своём месте, - я ценна и любима»</w:t>
        <w:br/>
        <w:t>Слайд 4 — Осознание</w:t>
        <w:br/>
        <w:t>✨ Что почувствовала участница:</w:t>
        <w:br/>
        <w:t xml:space="preserve"> • Собственную ценность</w:t>
        <w:br/>
        <w:t xml:space="preserve"> • Принадлежность к Роду</w:t>
        <w:br/>
        <w:t xml:space="preserve"> • Силу прошлого для настоящего</w:t>
        <w:br/>
        <w:t>Слайд 5 — Психологическая польза</w:t>
        <w:br/>
        <w:t xml:space="preserve"> • Инсайты о себе и своей идентичности</w:t>
        <w:br/>
        <w:t xml:space="preserve"> • Принятие себя и семейной истории</w:t>
        <w:br/>
        <w:t xml:space="preserve"> • Укрепление внутренней опоры</w:t>
        <w:br/>
        <w:t>Слайд 6 — Вывод</w:t>
        <w:br/>
        <w:t>💡 Игра даёт мягкий и безопасный доступ к бессознательному.</w:t>
        <w:br/>
        <w:t>Помогает почувствовать поддержку, ресурс и силу, которые остаются надолго.</w:t>
        <w:br/>
        <w:t>Слайд 7 — Призыв к действию</w:t>
        <w:br/>
        <w:t>💌 Хотите свои инсайты и внутреннюю опору?</w:t>
        <w:br/>
        <w:t>Ссылка на предзапись / подробности в телеграм</w:t>
        <w:br/>
        <w:br/>
        <w:t>Игра «территория денег»</w:t>
        <w:br/>
        <w:br/>
        <w:t>Сторис 1 — До игры</w:t>
        <w:br/>
        <w:t>❓ До игры:</w:t>
        <w:br/>
        <w:t>Одностороннее видение себя — только как специалиста и блогера.</w:t>
        <w:br/>
        <w:t>Чувство застревания, ограниченный взгляд на свои возможности.</w:t>
        <w:br/>
        <w:t>Сторис 2 — После игры</w:t>
        <w:br/>
        <w:t>💛 После игры:</w:t>
        <w:br/>
        <w:t>«Вчерашняя игра запустила процессы трансформации.</w:t>
        <w:br/>
        <w:t>Фокус внимания начинает смещаться, происходит расширение».</w:t>
        <w:br/>
        <w:t>Сторис 3 — Психологическая польза</w:t>
        <w:br/>
        <w:t>✨ Что дала игра:</w:t>
        <w:br/>
        <w:t xml:space="preserve"> • Осознание новых возможностей и ресурсов</w:t>
        <w:br/>
        <w:t xml:space="preserve"> • Расширение профессиональной и личной перспективы</w:t>
        <w:br/>
        <w:t xml:space="preserve"> • Появление ясности и свежей концепции для работы и проекта</w:t>
        <w:br/>
        <w:t xml:space="preserve"> • Укрепление уверенности в своих талантах</w:t>
        <w:br/>
        <w:t>Сторис 4 — Призыв к действию</w:t>
        <w:br/>
        <w:t>💡 Игра помогает увидеть новые пути и ресурсы там, где раньше казалось «нет выхода».</w:t>
        <w:br/>
        <w:t>💌 Хотите свои инсайты и трансформацию?</w:t>
        <w:br/>
        <w:t>Ссылка на предзапись / телеграм</w:t>
        <w:br/>
        <w:br/>
        <w:t>Игра Пробуждение Афродиты</w:t>
        <w:br/>
        <w:t>Сторис 1 — До игры</w:t>
        <w:br/>
        <w:t>❓ До игры:</w:t>
        <w:br/>
        <w:t>Не было глубокого контакта с собой и женской энергией.</w:t>
        <w:br/>
        <w:t>Хотелось погрузиться в себя и раскрыть внутреннюю силу.</w:t>
        <w:br/>
        <w:t>Сторис 2 — После игры</w:t>
        <w:br/>
        <w:t>💛 После игры:</w:t>
        <w:br/>
        <w:t>«Все шаги давались легко. Там, где возникали затруднения, Алина помогала осознать, сделать выводы и давала инструменты для лёгкого прохождения».</w:t>
        <w:br/>
        <w:t>Сторис 3 — Психологическая польза</w:t>
        <w:br/>
        <w:t>✨ Что дала игра:</w:t>
        <w:br/>
        <w:t xml:space="preserve"> • Глубокое погружение в себя через медитации</w:t>
        <w:br/>
        <w:t xml:space="preserve"> • Осознание и принятие своей женской энергии</w:t>
        <w:br/>
        <w:t xml:space="preserve"> • Инсайты, которые остаются и поддерживают после игры</w:t>
        <w:br/>
        <w:t xml:space="preserve"> • Лёгкость, гармония и контакт с внутренним «я»</w:t>
        <w:br/>
        <w:t>Сторис 4 — Призыв к действию</w:t>
        <w:br/>
        <w:t>💡 Игра «Пробуждение Афродиты» помогает раскрыть внутреннюю силу, мягко встретиться с собой и получить инсайты, которые остаются.</w:t>
        <w:br/>
        <w:t>💌 Хотите попробовать? Ссылка на предзапись / телеграм</w:t>
        <w:br/>
        <w:br/>
        <w:t>Сторис 1 — До игры</w:t>
        <w:br/>
        <w:t>❓ До игры:</w:t>
        <w:br/>
        <w:t>Не было контакта с собственной женской энергией.</w:t>
        <w:br/>
        <w:t>Чувство утраты связи с собой и своей ценностью.</w:t>
        <w:br/>
        <w:t>Сторис 2 — После игры</w:t>
        <w:br/>
        <w:t>💛 После игры:</w:t>
        <w:br/>
        <w:t>«Получила огромное удовольствие, море эмоций!</w:t>
        <w:br/>
        <w:t>Поистине “женская игра”, которая наполняет невероятной энергией».</w:t>
        <w:br/>
        <w:t>Сторис 3 — Психологическая польза</w:t>
        <w:br/>
        <w:t>✨ Что дала игра:</w:t>
        <w:br/>
        <w:t xml:space="preserve"> • Восстановление контакта с собой и женской силой</w:t>
        <w:br/>
        <w:t xml:space="preserve"> • Осознание собственной ценности и внутренней энергии</w:t>
        <w:br/>
        <w:t xml:space="preserve"> • Эмоциональное наполнение, лёгкость и радость внутри</w:t>
        <w:br/>
        <w:t xml:space="preserve"> • Инсайты, которые остаются и поддерживают после игры</w:t>
        <w:br/>
        <w:t>Сторис 4 — Призыв к действию</w:t>
        <w:br/>
        <w:t>💡 «Пробуждение Афродиты» помогает вернуть связь с собой, своей женственностью и внутренней силой.</w:t>
        <w:br/>
        <w:t>💌 Хотите испытать эти ощущения? Ссылка на предзапись / телеграм</w:t>
        <w:br/>
        <w:br/>
        <w:t>Сторис 1 — После игры</w:t>
        <w:br/>
        <w:t>💛 «Играла в «Пробуждение Афродиты» с Алиной.</w:t>
        <w:br/>
        <w:t>Очень понравилось — Алина мягко ввела нас в игру и бережно вела весь путь».</w:t>
        <w:br/>
        <w:t>Сторис 2 — Атмосфера</w:t>
        <w:br/>
        <w:t>✨ Время пролетело незаметно в уютной и безопасной атмосфере.</w:t>
        <w:br/>
        <w:t>Можно легко открыть новые грани себя и свои ощущения.</w:t>
        <w:br/>
        <w:t>Сторис 3 — Психологическая польза</w:t>
        <w:br/>
        <w:t xml:space="preserve"> • 💖 Открыла новые грани своей женственности</w:t>
        <w:br/>
        <w:t xml:space="preserve"> • 🌿 Осознала свои блоки и внутренние ресурсы</w:t>
        <w:br/>
        <w:t xml:space="preserve"> • 💡 Получила инсайты и идеи, которые остаются надолго</w:t>
        <w:br/>
        <w:t>Сторис 4 — Призыв к действию</w:t>
        <w:br/>
        <w:t>💡 Игра помогает раскрыть себя и почувствовать внутреннюю силу.</w:t>
        <w:br/>
        <w:t>💌 Хотите свои инсайты и энергию? Ссылка на предзапись / телеграм</w:t>
        <w:br/>
        <w:br/>
        <w:t>https://www.instagram.com/alina.beliciuc?igsh=MTk4bjAwODNpOWFnbg%3D%3D&amp;utm_source=qr</w:t>
        <w:br/>
        <w:t>Кишиневский педагогический институт имени Иона Крянгэ — психопедагогика реабилитэрэ, специальность «психология».</w:t>
        <w:br/>
        <w:br/>
        <w:t>Слайд 3</w:t>
        <w:br/>
        <w:t>Было много обучений в дизайне интерьеров.</w:t>
        <w:br/>
        <w:t>В том числе фэншуй — и я до сих пор использую его в работе и жизни.</w:t>
        <w:br/>
        <w:br/>
        <w:t>Слайд 4</w:t>
        <w:br/>
        <w:t>МАК-терапия показала мне силу образов.</w:t>
        <w:br/>
        <w:t>Как картинки мягко достают из подсознания самое важное.</w:t>
        <w:br/>
        <w:br/>
        <w:t>Слайд 5</w:t>
        <w:br/>
        <w:t>Родология научила видеть человека как часть системы.</w:t>
        <w:br/>
        <w:t>Мы не отдельно — мы внутри своей семейной истории.</w:t>
        <w:br/>
        <w:br/>
        <w:t>Слайд 6</w:t>
        <w:br/>
        <w:t>Обучение в Международная Академия Гештальта (МАГ) —</w:t>
        <w:br/>
        <w:t>это про контакт, осознанность и живую встречу с собой и другим.</w:t>
        <w:br/>
        <w:br/>
        <w:t>Слайд 7</w:t>
        <w:br/>
        <w:t>Я участвовала в научно-практическом интенсиве «Магия контакта».</w:t>
        <w:br/>
        <w:t>И в международной конференции «Внутренние опоры в современном кризисе».</w:t>
        <w:br/>
        <w:br/>
        <w:t>Слайд 8</w:t>
        <w:br/>
        <w:t>И да — я продолжаю учиться.</w:t>
        <w:br/>
        <w:t>Сейчас осваиваю «Профессию рилс-продюсер» 😉</w:t>
        <w:br/>
        <w:br/>
        <w:t>Слайд 9</w:t>
        <w:br/>
        <w:t>Потому что развитие для меня — не этап.</w:t>
        <w:br/>
        <w:t>Это способ жить и быть в профессии по-настоящему.</w:t>
        <w:br/>
        <w:t>Слайд 10</w:t>
        <w:br/>
        <w:t>В следующем слайде расскажу какие продукты у меня есть и как их купить</w:t>
        <w:br/>
        <w:t>❤️❤️❤️❤️❤️</w:t>
        <w:br/>
        <w:t>Игра или терапия — выберите свой путь к изменениям</w:t>
        <w:br/>
        <w:br/>
        <w:t>С вами можно поработать двумя способами:</w:t>
        <w:br/>
        <w:t>1️⃣ Увлекательная психология — сыграть в трансформационную игру по вашему запросу (инсайты гарантированы)</w:t>
        <w:br/>
        <w:t>2️⃣ Индивидуальная гештальт-терапия — глубокая работа с запросом от 10 сессий и больше</w:t>
        <w:br/>
        <w:br/>
        <w:t>⸻</w:t>
        <w:br/>
        <w:br/>
        <w:t>1️⃣ Трансформационные игры</w:t>
        <w:br/>
        <w:br/>
        <w:t>Для кого:</w:t>
        <w:br/>
        <w:t xml:space="preserve"> • Рациональные, «из головы»</w:t>
        <w:br/>
        <w:t xml:space="preserve"> • Те, кто хочет лёгкий, безопасный способ встретиться с собой</w:t>
        <w:br/>
        <w:t xml:space="preserve">и получить ответы уже сегодня </w:t>
        <w:br/>
        <w:br/>
        <w:t>Что дают:</w:t>
        <w:br/>
        <w:t xml:space="preserve"> • Осознание себя и своих внутренних процессов</w:t>
        <w:br/>
        <w:t xml:space="preserve"> • Быстрый доступ к бессознательному</w:t>
        <w:br/>
        <w:t xml:space="preserve"> • Первый шаг к терапии, если пока нет готовности</w:t>
        <w:br/>
        <w:br/>
        <w:t>Мои игры и запросы, с которыми помогают:</w:t>
        <w:br/>
        <w:t xml:space="preserve"> 1. Пробуждение Афродиты — раскрепощение женской энергии, принятие своей сексуальности</w:t>
        <w:br/>
        <w:t xml:space="preserve"> 2. Территория денег — финансовые блоки, уверенность в достатке, отношения с деньгами</w:t>
        <w:br/>
        <w:t xml:space="preserve"> 3. Богатство рода — семейные паттерны, родовые ресурсы, осознание места в системе</w:t>
        <w:br/>
        <w:t xml:space="preserve"> 4. Самореализация. Путь души — поиск смысла, раскрытие потенциала, профессиональная реализация</w:t>
        <w:br/>
        <w:t xml:space="preserve"> 5. 7 шагов к стройности — мотивация, привычки, работа с телом и самооценкой</w:t>
        <w:br/>
        <w:t xml:space="preserve"> 6. Сексуальность — энергия жизни — энергия тела, сексуальная уверенность</w:t>
        <w:br/>
        <w:t xml:space="preserve"> 7. Йони-сакральный храм женщины — связь с телом, восстановление внутренней силы</w:t>
        <w:br/>
        <w:br/>
        <w:t xml:space="preserve">📌 Подробнее о каждой игре и времени проведения — в моём телеграм-канале ссылка </w:t>
        <w:br/>
        <w:br/>
        <w:t>Отзывы и результаты прикреплены</w:t>
        <w:br/>
        <w:t>Ссылка на предзапись / купить игру — здесь</w:t>
        <w:br/>
        <w:br/>
        <w:t>2️⃣ Индивидуальная гештальт-терапия</w:t>
        <w:br/>
        <w:br/>
        <w:t>Для кого:</w:t>
        <w:br/>
        <w:t xml:space="preserve"> • Кто готов работать глубже с запросом</w:t>
        <w:br/>
        <w:t xml:space="preserve"> • Кто хочет понять себя через систему, выйти из привычных паттернов</w:t>
        <w:br/>
        <w:br/>
        <w:t>С какими запросами работаю:</w:t>
        <w:br/>
        <w:t xml:space="preserve"> • Почему наступаю на одни и те же «грабли»</w:t>
        <w:br/>
        <w:t xml:space="preserve"> • Отношения с партнёром, семейные конфликты</w:t>
        <w:br/>
        <w:t xml:space="preserve"> • Самооценка, самопринятие, перфекционизм, эмоциональное выгорание</w:t>
        <w:br/>
        <w:t xml:space="preserve"> • Поиск смыслов жизни, внутренние опоры</w:t>
        <w:br/>
        <w:t xml:space="preserve"> • Телесные симптомы, трудности с границами</w:t>
        <w:br/>
        <w:br/>
        <w:t>Что даёт терапия:</w:t>
        <w:br/>
        <w:t xml:space="preserve"> • Системная и глубокая проработка запроса</w:t>
        <w:br/>
        <w:t xml:space="preserve"> • Возможность понять себя через специалиста</w:t>
        <w:br/>
        <w:t xml:space="preserve"> • Настрой на устойчивые изменения</w:t>
        <w:br/>
        <w:br/>
        <w:t xml:space="preserve">Ссылка на предзапись </w:t>
        <w:br/>
        <w:br/>
        <w:t>💡 Главное отличие игр и терапии:</w:t>
        <w:br/>
        <w:t xml:space="preserve"> • Игра — лёгкость, инсайты, первый шаг, быстрое понимание</w:t>
        <w:br/>
        <w:t xml:space="preserve"> • Терапия — глубина, система, устойчивые изменения</w:t>
        <w:br/>
        <w:br/>
        <w:t>❤️❤️❤️❤️</w:t>
        <w:br/>
        <w:t>Кейсы (до/после) игра «Богатство рода»</w:t>
        <w:br/>
        <w:br/>
        <w:t>Слайд 1</w:t>
        <w:br/>
        <w:t>❓До игры:</w:t>
        <w:br/>
        <w:t xml:space="preserve">-почти ничего не знала о своём Роде, </w:t>
        <w:br/>
        <w:t>- не чувствовала опоры, не было связи, на кого опереться.</w:t>
        <w:br/>
        <w:t>Слайд 2</w:t>
        <w:br/>
        <w:t>💛 После игры:</w:t>
        <w:br/>
        <w:t>-Очень благодарна, что восстановила связь со своим Родом.</w:t>
        <w:br/>
        <w:t>«Он меня принял и я почувствовала поддержку, силу и доброту».</w:t>
        <w:br/>
        <w:t>Слайд 3</w:t>
        <w:br/>
        <w:t>✨ Результат:</w:t>
        <w:br/>
        <w:t xml:space="preserve"> • Появилась опора</w:t>
        <w:br/>
        <w:t xml:space="preserve"> • Ожило тело</w:t>
        <w:br/>
        <w:t xml:space="preserve"> • Я на своём месте</w:t>
        <w:br/>
        <w:t xml:space="preserve"> • Я ценна и любима</w:t>
        <w:br/>
        <w:t>Слайд 4</w:t>
        <w:br/>
        <w:t>Когда приходит внутреннее принятие — рождается мягкость.</w:t>
        <w:br/>
        <w:t>Жизнь ощущается иначе.</w:t>
        <w:br/>
        <w:t>Это новый опыт, который остаётся внутри.</w:t>
        <w:br/>
        <w:t>Слайд 5</w:t>
        <w:br/>
        <w:t>Как будто Род шепчет:</w:t>
        <w:br/>
        <w:t>«Ты — наша. Мы с тобой. Мы за тебя».</w:t>
        <w:br/>
        <w:t>Слайд 6</w:t>
        <w:br/>
        <w:t>💌 Эта игра помогает полюбить себя и почувствовать силу своего Рода.</w:t>
        <w:br/>
        <w:t>Хочешь свой инсайт и внутреннюю опору?</w:t>
        <w:br/>
        <w:t>Ссылка на предзапись / подробности в телеграм</w:t>
        <w:br/>
        <w:br/>
        <w:t>Кейс — Игра про Род</w:t>
        <w:br/>
        <w:t>Слайд 1 — как игра «Богатство рода» меняет внутреннее состояние</w:t>
        <w:br/>
        <w:t>Слайд 2 — До игры</w:t>
        <w:br/>
        <w:t>❓ Состояние:</w:t>
        <w:br/>
        <w:t>-не знала отца, - и почти ничего о своём Роду</w:t>
        <w:br/>
        <w:t>- Чувство одиночества и отсутствия опоры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