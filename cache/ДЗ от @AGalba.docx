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покупают?</w:t>
        <w:br/>
        <w:br/>
        <w:t>Просмотры блога, подписку на контент, в будущем - консультации по питанию и тренировкам, программы трансформации, обучающие курсы по science-based подходу к фитнесу и питанию.</w:t>
        <w:br/>
        <w:br/>
        <w:t>Кто покупает?</w:t>
        <w:br/>
        <w:br/>
        <w:t>Женщины 28-45 лет (основной сегмент)</w:t>
        <w:br/>
        <w:t>Которые годами безуспешно пытались похудеть и привести себя в форму. Перепробовали множество диет, тренировок, детоксов - ничего не работало долгосрочно.Устали от токсичной фитнес-культуры с её идеальными картинками и нереалистичными обещаниями. Имеют проблемы с инсулинорезистентностью, постоянными срывами, перееданием. Ищут реалистичный, научно-обоснованный подход без экстремальных диет.</w:t>
        <w:br/>
        <w:t>Хотят изменений, но боятся очередной неудачи.</w:t>
        <w:br/>
        <w:br/>
        <w:t>Почему покупают?</w:t>
        <w:br/>
        <w:br/>
        <w:t>Устали от бесконечного цикла: диета → срыв → чувство вины → новая диета.</w:t>
        <w:br/>
        <w:t>Понимают, что проблема не в силе воли, а в неправильном подходе.</w:t>
        <w:br/>
        <w:t>Хотят наконец разобраться, как работает их тело (инсулин, гормоны, метаболизм)</w:t>
        <w:br/>
        <w:t>Ищут не временный результат, а устойчивый образ жизни.</w:t>
        <w:br/>
        <w:t>Нужна поддержка человека, который прошёл через то же самое и понимает их боль.</w:t>
        <w:br/>
        <w:t>Хотят честный контент без фотошопа.</w:t>
        <w:br/>
        <w:br/>
        <w:t>Когда покупают?</w:t>
        <w:br/>
        <w:br/>
        <w:t xml:space="preserve">После очередного неудачного опыта с диетой или тренировками. Когда понимают, что традиционные методы (меньше ешь, больше двигайся) не работают. В момент, когда надоело чувствовать себя неуспешной и сломанной. После прочтения анализов (повышенный инсулин, преддиабет, СПКЯ). Когда накопилась критическая масса разочарования в фитнес-индустрии. </w:t>
        <w:br/>
        <w:t>Когда увидели мою историю и узнали себя.</w:t>
        <w:br/>
        <w:br/>
        <w:t>Где покупают?</w:t>
        <w:br/>
        <w:br/>
        <w:t>Instagram (основная площадка) – попадают через Reels в рекомендациях</w:t>
        <w:br/>
        <w:t xml:space="preserve">Телеграм </w:t>
        <w:br/>
        <w:t>По рекомендациям подруг</w:t>
        <w:br/>
        <w:t>Через поиск по хештегам: #похудение #фитнес #диета #пп #healthylifestyle #трансформация</w:t>
        <w:br/>
        <w:br/>
        <w:t>Пол: женский</w:t>
        <w:br/>
        <w:t>Возраст: 28-45 лет (основной сегмент)</w:t>
        <w:br/>
        <w:t xml:space="preserve">Место проживания: Вся Россия и русскоязычная аудитория за рубежом. Женщины, которые много путешествуют или живут за границей. </w:t>
        <w:br/>
        <w:br/>
        <w:t>Доход: Средний и выше среднего (60 000 - 200 000 руб.) Могут позволить себе качественные продукты, спортзал или тренера. Готовы инвестировать в своё здоровье, если видят реальную ценность. Работающие женщины, часто с семьёй, ценят своё время.</w:t>
        <w:br/>
        <w:br/>
        <w:t xml:space="preserve">Сфера деятельности: Офисные сотрудницы (менеджеры, маркетологи, специалисты удалённых профессий). Предпринимательницы (испытывают стресс, неравномерный график). </w:t>
        <w:br/>
        <w:t>Мамы в декрете или с маленькими детьми (выгорание, нехватка времени на себя).</w:t>
        <w:br/>
        <w:t xml:space="preserve">Специалисты помогающих профессий (врачи, психологи, педагоги).  Женщины, работающие онлайн и путешествующие. </w:t>
        <w:br/>
        <w:br/>
        <w:t>Цель покупки услуги/товара:</w:t>
        <w:br/>
        <w:br/>
        <w:t xml:space="preserve">Наконец-то найти подход к похудению и здоровью, который работает долгосрочно. </w:t>
        <w:br/>
        <w:t>Разобраться в науке за метаболизмом, инсулином, питанием. Перестать чувствовать себя неудачницей из-за лишнего веса. Научиться есть без срывов и чувства вины. Получить поддержку от человека, который прошёл тот же путь. Увидеть реалистичный пример трансформации без фотошопа и токсичности.</w:t>
        <w:br/>
        <w:br/>
        <w:t>Почему покупает? Какие боли/проблемы закрывает продукт?:</w:t>
        <w:br/>
        <w:t xml:space="preserve">Годами не могу похудеть, хотя перепробовала всё. </w:t>
        <w:br/>
        <w:t>Постоянные срывы после диет, чувство вины и стыда. Не понимаю, почему мне не помогает то, что работает у других. Устала от идеальных картинок в соцсетях, которые заставляют чувствовать себя хуже. Проблемы с инсулином, сахаром, гормонами - не знаю, с чего начать. Нет времени на сложные рецепты и многочасовые тренировки. Хочу наконец понять своё тело, а не воевать с ним.</w:t>
        <w:br/>
        <w:br/>
        <w:t>Какие вопросы задают такие клиенты чаще всего?:</w:t>
        <w:br/>
        <w:br/>
        <w:t>Почему у меня не получается похудеть, хотя я всё делаю правильно? Правда ли, что проблема в инсулинорезистентности? Как питаться, чтобы не было срывов? Можно ли похудеть без жёстких диет и изнурительных тренировок? Сколько времени нужно, чтобы увидеть результаты? Что делать, если у меня СПКЯ / проблемы с щитовидкой / гормональный сбой? Как ты смогла, если 10 лет не получалось?</w:t>
        <w:br/>
        <w:br/>
        <w:t>Какие страхи и сомнения могут отталкивать клиентов от покупки товара или услуги вашего клиента?:</w:t>
        <w:br/>
        <w:br/>
        <w:t xml:space="preserve">Я уже столько раз пыталась - вдруг и это не сработает? </w:t>
        <w:br/>
        <w:t xml:space="preserve">Может, со мной что-то не так, и мне ничего не поможет? </w:t>
        <w:br/>
        <w:t xml:space="preserve">Это снова окажется очередная диета, которую я не выдержу. </w:t>
        <w:br/>
        <w:t>Боюсь потратить деньги и время впустую.</w:t>
        <w:br/>
        <w:t>Вдруг это слишком сложно / дорого / требует силы воли, которой у меня нет?</w:t>
        <w:br/>
        <w:t>Не хочу снова разочароваться и почувствовать себя неудачницей.</w:t>
        <w:br/>
        <w:br/>
        <w:t>Какие боли?:</w:t>
        <w:br/>
        <w:br/>
        <w:t>Стыд и вина из-за лишнего веса и “слабой силы воли”</w:t>
        <w:br/>
        <w:t>Чувство безнадёжности - “я уже всё перепробовала”</w:t>
        <w:br/>
        <w:t>Злость на своё тело, которое “не слушается”</w:t>
        <w:br/>
        <w:t>Зависть к тем, кому “легко даётся” похудение</w:t>
        <w:br/>
        <w:t>Страх осуждения со стороны окружающих</w:t>
        <w:br/>
        <w:t>Физический дискомфорт - усталость, отёки, постоянный голод или, наоборот, переедание.</w:t>
        <w:br/>
        <w:br/>
        <w:t>Факторы принятия решения о покупке:</w:t>
        <w:br/>
        <w:br/>
        <w:t>Личная история блогера – прошла через то же самое.</w:t>
        <w:br/>
        <w:t>Искренность и честность – без идеальных картинок.</w:t>
        <w:br/>
        <w:t>Научный подход – объясняет, почему что-то работает или не работает.</w:t>
        <w:br/>
        <w:t>Реалистичность – понятно, что это не волшебная таблетка.</w:t>
        <w:br/>
        <w:t>Атмосфера поддержки, а не осуждения.</w:t>
        <w:br/>
        <w:t>Доказательства результата (фото, анализы, личный опыт).</w:t>
        <w:br/>
        <w:br/>
        <w:t>Какой результат человек получит, если придёт к вам?/Посмотрит ваш блог?:</w:t>
        <w:br/>
        <w:br/>
        <w:t>Поймёт, почему предыдущие попытки похудеть не работали.</w:t>
        <w:br/>
        <w:t>Получит научно-обоснованную информацию про инсулин, питание, метаболизм.</w:t>
        <w:br/>
        <w:t>Перестанет винить себя за “отсутствие силы воли”</w:t>
        <w:br/>
        <w:t>Научится строить здоровые отношения с едой без срывов</w:t>
        <w:br/>
        <w:t>Найдёт реалистичный подход к фитнесу и питанию, который можно поддерживать годами</w:t>
        <w:br/>
        <w:t>Почувствует, что не одинока в своей борьбе</w:t>
        <w:br/>
        <w:t>Получит мотивацию и поддержку от человека, который понимает</w:t>
        <w:br/>
        <w:t>Увидит, что трансформация возможна без токсичности и перфекционизма</w:t>
        <w:br/>
        <w:br/>
        <w:t>Глобальные потребности?:</w:t>
        <w:br/>
        <w:t>Чувствовать себя здоровой, энергичной и комфортной в своём теле</w:t>
        <w:br/>
        <w:t>Быть принятой такой, какая есть, без осуждения</w:t>
        <w:br/>
        <w:t>Понимать своё тело и работать с ним, а не против него</w:t>
        <w:br/>
        <w:t>Перестать жить в цикле диет, срывов и чувства вины</w:t>
        <w:br/>
        <w:t>Найти баланс между заботой о себе и реальной жизнью</w:t>
        <w:br/>
        <w:t>Доказать себе, что я могу, что со мной всё в порядке</w:t>
        <w:br/>
        <w:br/>
        <w:t>Как использовать информацию в соцсетях?</w:t>
        <w:br/>
        <w:br/>
        <w:t>Посты и Reels с темами:</w:t>
        <w:br/>
        <w:br/>
        <w:t>«5 признаков инсулинорезистентности, которые я игнорировала 10 лет»</w:t>
        <w:br/>
        <w:t>«Почему диеты не работают: что мне объяснил эндокринолог»</w:t>
        <w:br/>
        <w:t>«Мой путь: 10 лет неудач vs 6 месяцев с правильным подходом»</w:t>
        <w:br/>
        <w:br/>
        <w:t>Развенчивать мифы:</w:t>
        <w:br/>
        <w:br/>
        <w:t>«Похудение – это не про силу воли»</w:t>
        <w:br/>
        <w:t>«Меньше ешь, больше двигайся» – почему это не работает»</w:t>
        <w:br/>
        <w:t>«Углеводы – не враг. Но не все углеводы одинаковы»</w:t>
        <w:br/>
        <w:br/>
        <w:t>Объяснять процесс:</w:t>
        <w:br/>
        <w:t>«Как работает инсулин и причём тут лишний вес»</w:t>
        <w:br/>
        <w:t>«Почему я ем больше жиров и не толстею»</w:t>
        <w:br/>
        <w:t>«Что происходит с телом, когда ты бросаешь очередную диету»</w:t>
        <w:br/>
        <w:br/>
        <w:t>Stories с personal-контентом:</w:t>
        <w:br/>
        <w:t>Что я ем за день (реалистично, без идеала)</w:t>
        <w:br/>
        <w:t>Мои тренировки (не инста-красота, а реальный процесс)</w:t>
        <w:br/>
        <w:t>Честные разговоры о срывах, плохих днях, сомнениях</w:t>
        <w:br/>
        <w:br/>
        <w:t>Чек-листы, гайды:</w:t>
        <w:br/>
        <w:t>«Как понять, что у тебя инсулинорезистентность: 10 симптомов»</w:t>
        <w:br/>
        <w:t>«Список продуктов, которые я убрала/добавила»</w:t>
        <w:br/>
        <w:t>«Простой план питания на неделю для стабилизации сахара»</w:t>
        <w:br/>
        <w:br/>
        <w:t>Интерактив:</w:t>
        <w:br/>
        <w:t>Опросы: «Сколько диет ты перепробовала?»</w:t>
        <w:br/>
        <w:t>Вопрос-ответ про инсулин, СПКЯ, питание</w:t>
        <w:br/>
        <w:t>Истории подписчиц (анонимно или с разрешения)</w:t>
        <w:br/>
        <w:br/>
        <w:t>Убирать страх:</w:t>
        <w:br/>
        <w:t>«Это не диета. Это образ жизни, который можно поддерживать»</w:t>
        <w:br/>
        <w:t>«Ты не сломана. Просто никто не объяснил, как работает твоё тело»</w:t>
        <w:br/>
        <w:t>«Результаты будут не за неделю. Но они будут устойчивыми»</w:t>
        <w:br/>
        <w:br/>
        <w:t>Рубрика «Развенчиваем мифы о похудении»</w:t>
        <w:br/>
        <w:br/>
        <w:t>1. Почему “меньше ешь, больше двигайся” – плохой совет</w:t>
        <w:br/>
        <w:t>1. Жир не делает тебя толстой: разбираем науку</w:t>
        <w:br/>
        <w:t>1. Сила воли тут ни при чём: что на самом деле мешает похудеть</w:t>
        <w:br/>
        <w:t>1. Почему считать калории – не всегда работает</w:t>
        <w:br/>
        <w:t>1. Кардио – не главное: что важнее для похудения</w:t>
        <w:br/>
        <w:br/>
        <w:t>Рубрика «Моя история: без прикрас»</w:t>
        <w:br/>
        <w:br/>
        <w:t>1. 10 лет неудач: все диеты, которые я пробовала</w:t>
        <w:br/>
        <w:t>1. Как я узнала про инсулинорезистентность и всё изменилось</w:t>
        <w:br/>
        <w:t>1. Мой worst day: когда я думала, что сдаюсь</w:t>
        <w:br/>
        <w:t>1. Первые изменения: что я почувствовала через 2 недели</w:t>
        <w:br/>
        <w:t>1. Срывы случаются. И это нормально – вот как я с ними справляюсь</w:t>
        <w:br/>
        <w:br/>
        <w:t>Рубрика «Наука простыми словами»</w:t>
        <w:br/>
        <w:br/>
        <w:t>1. Что такое инсулин и почему он главный в похудении</w:t>
        <w:br/>
        <w:t>1. Гликемический индекс: почему одни углеводы ОК, а другие – нет</w:t>
        <w:br/>
        <w:t>1. Как работают гормоны голода (грелин и лептин)</w:t>
        <w:br/>
        <w:t>1. СПКЯ и лишний вес: в чём связь</w:t>
        <w:br/>
        <w:t>1. Почему стресс мешает похудеть (кортизол explained)</w:t>
        <w:br/>
        <w:br/>
        <w:t>Рубрика «Реальная жизнь, реальное тело»</w:t>
        <w:br/>
        <w:br/>
        <w:t>1. Что я ем за день (без фильтров и идеала)</w:t>
        <w:br/>
        <w:t>1. Моя тренировка: просто, дома, 30 минут</w:t>
        <w:br/>
        <w:t>1.</w:t>
        <w:br/>
        <w:t>Плохие дни: как я справляюсь с перееданием</w:t>
        <w:br/>
        <w:t>1. Мой вес колеблется. И это нормально – объясняю почему</w:t>
        <w:br/>
        <w:t>1. До/после без фотошопа: честный разговор</w:t>
        <w:br/>
        <w:br/>
        <w:t>Рубрика «Твои вопросы»</w:t>
        <w:br/>
        <w:br/>
        <w:t>1. “У меня нет силы воли” – почему это не про силу воли</w:t>
        <w:br/>
        <w:t>1. “Я всё пробовала, ничего не работает” – мой ответ</w:t>
        <w:br/>
        <w:t>1. “Мне нужен быстрый результат” – почему это опасно</w:t>
        <w:br/>
        <w:t>1. “Как не сорваться на сладкое?” – мои лайфхаки</w:t>
        <w:br/>
        <w:t>1. “Сколько времени нужно на результат?” – честный ответ</w:t>
        <w:br/>
        <w:br/>
        <w:t>Рубрика «Антиперфекционизм»</w:t>
        <w:br/>
        <w:br/>
        <w:t>1. Почему я не показываю идеальные фото</w:t>
        <w:br/>
        <w:t>1. Прогресс &gt; перфекционизм: мой манифест</w:t>
        <w:br/>
        <w:t>1. Плохие дни – часть процесса, не провал</w:t>
        <w:br/>
        <w:t>1. Ты не обязана выглядеть как фитнес-модель</w:t>
        <w:br/>
        <w:t>1. “Starve the ego, feed the soul” – что это значит для меня</w:t>
        <w:br/>
        <w:br/>
        <w:t>Рубрика «Практика: с чего начать»</w:t>
        <w:br/>
        <w:br/>
        <w:t>1. Первый шаг: как я начала менять питание</w:t>
        <w:br/>
        <w:t>1. Мои 5 базовых продуктов, которые изменили всё</w:t>
        <w:br/>
        <w:t>1. Простая тренировка для новичков (которую я делаю сама)</w:t>
        <w:br/>
        <w:t>1. Как я организую свой день, чтобы не сорваться</w:t>
        <w:br/>
        <w:t>1. Трекинг прогресса: не только весы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