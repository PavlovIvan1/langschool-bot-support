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ниша: медицина, офтальмология</w:t>
        <w:br/>
        <w:t>Цель моей стратегии:</w:t>
        <w:br/>
        <w:br/>
        <w:t>Набрать 5000 целевых подписчиков через Reels для привлечения новой лояльной целевой аудитории</w:t>
        <w:br/>
        <w:t>Увеличить доход в 2 раза</w:t>
        <w:br/>
        <w:t>Создать гайды и успешно их продавать</w:t>
        <w:br/>
        <w:t>Запустить свой интенсив в течение 6 месяцев</w:t>
        <w:br/>
        <w:t>Стать приглашеным спикером на региональном форуме</w:t>
        <w:br/>
        <w:t xml:space="preserve">Сотрудничать с брендами </w:t>
        <w:br/>
        <w:br/>
        <w:t xml:space="preserve">Моя целевая аудитория: </w:t>
        <w:br/>
        <w:t>Женщина 30 лет, проживающая в Татарстане, работающая на предприятии, доход составляет 60 тысяч, у которой есть ребенок 5 лет.</w:t>
        <w:br/>
        <w:t>Женщина 40 лет, проживающая в России, офисный сотрудник, заработок 100 тысяч, имеет 2-х детей.</w:t>
        <w:br/>
        <w:br/>
        <w:t>Боли моей ЦА:</w:t>
        <w:br/>
        <w:t>Проблемы со зрением у детей</w:t>
        <w:br/>
        <w:t xml:space="preserve">У ребенка с каждым годом ухудшается зрение, ничего не помогает. </w:t>
        <w:br/>
        <w:t>Есть ребенок и бояться, что у ребенка может быть плохое зрение</w:t>
        <w:br/>
        <w:t>В наследственности есть плохое зрение, родители боятся, что ребенку передастся это зрение</w:t>
        <w:br/>
        <w:t>Люди боятся потерять зрение полностью</w:t>
        <w:br/>
        <w:br/>
        <w:t>Что хочет ЦА:</w:t>
        <w:br/>
        <w:t>Хотят разобраться с проблемой зрения у ребенка</w:t>
        <w:br/>
        <w:t>Хотят своевременно выявлять плохое зрение у ребенка</w:t>
        <w:br/>
        <w:t>Хотят остановить прогрессирование миопии</w:t>
        <w:br/>
        <w:t xml:space="preserve">Хотят избавиться от страха за зрение ребенка. </w:t>
        <w:br/>
        <w:t>Хотят знать больше полезной информации о детском зрение и о глазах в целом</w:t>
        <w:br/>
        <w:t>Страхи и возражения моей ЦА:</w:t>
        <w:br/>
        <w:t>Сомневаются в том, что я хороший специалист</w:t>
        <w:br/>
        <w:t>Сомневаются в том, что я действительно смогу помочь им остановить прогрессирование у ребенка</w:t>
        <w:br/>
        <w:t>Думают, что уже никак не остановить ежегодное ухудшение у ребенка</w:t>
        <w:br/>
        <w:t>Опасаются, что могут навредить своему ребенку и ребенок потеряет зрение</w:t>
        <w:br/>
        <w:t xml:space="preserve">Боятся проверять зрение ребенка и узнать, что ему передалось плохое зрение по наследству </w:t>
        <w:br/>
        <w:br/>
        <w:t>Рубрики:</w:t>
        <w:br/>
        <w:t>Расскажу о себе, сколько лет работаю, какими методами владею, поделюсь результатами своих методов, тем самым постараюсь влюбить в себя пациента и показать свою экспертность</w:t>
        <w:br/>
        <w:t>Что нужно знать о детском зрение, где расскажу, какие особенности есть в детском зрение</w:t>
        <w:br/>
        <w:t>Как заметить вовремя ухудшение зрение у ребенка. Ролик где расскажу, на что нужно обратить внимание, как можно проверить плохо видит ребенок или нет</w:t>
        <w:br/>
        <w:t>Расскажу о методах остановки прогрессирования миопии у детей, где разъясню, что я смогу помочь остановить прогрессирование зрения у ребенка</w:t>
        <w:br/>
        <w:t>Расскажу о бесполезных методах в  сохранении зрения, которыми пользуются многие пациенты, но нет эффекта</w:t>
        <w:br/>
        <w:br/>
        <w:br/>
        <w:t>Моя воронка продаж в рилс:</w:t>
        <w:br/>
        <w:t xml:space="preserve">Ролик - директ - тг-канал </w:t>
        <w:br/>
        <w:t>Продающий ролик ДЕТСКОЕ ЗРЕНИЕ, в описании будет указано: напиши слово ДЕТИ в комментариях и я вышлю ЧЕК ЛИСТ, как заподозрить плохое зрение у ребенка (либо: подпишись и напиши в директ слово ДЕТИ, и я вышлю важную информацию о детском зрении, там уже отправлю ссылку в телеграм, где будет подробный чек лист с детским зрением)</w:t>
        <w:br/>
        <w:t>Так же можно использовать и другие воронки, например:</w:t>
        <w:br/>
        <w:t xml:space="preserve">ролик - истории для друзей </w:t>
        <w:br/>
        <w:t>Ролик - директ</w:t>
        <w:br/>
        <w:t xml:space="preserve">Ролик - актуальное </w:t>
        <w:br/>
        <w:t>Можно настроить автоматизацию, чтобы пользователь получал сразу сообщение в Директ, как только напишет комментарий, причем с проверкой подписки.</w:t>
        <w:br/>
        <w:br/>
        <w:t>Мой образ и стиль:</w:t>
        <w:br/>
        <w:t>Мой образ уверенной девушки, одетой в классическом стиле: пиджак, брюки, юбка. Также мне понравилось использовать имиджевые очки, которые придают статус. Эстетичная, более нарядная медицинская форма ( не спортивный стиль, который мне кажется дешевит).</w:t>
        <w:br/>
        <w:t>Якоря: очки, часы, эстетичные, красивые кольца.</w:t>
        <w:br/>
        <w:br/>
        <w:br/>
        <w:t>Моя уникальность:</w:t>
        <w:br/>
        <w:t>Экспертность, знания, опыт, речь, стиль, вид, красивая внешность, искренность, в меру нужная жестикуляция, уверенность, интересная подача материала, делюсь полезными лайфхаками</w:t>
        <w:br/>
        <w:br/>
        <w:t>Почему я не рутой специалист: потому что я постоянно совершенствуюсь, развиваюсь, прохожу различные обучения, тренинги роста, изучаю современную доказательную информацию.</w:t>
        <w:br/>
        <w:br/>
        <w:t xml:space="preserve">5 главных критериев для пациента: </w:t>
        <w:br/>
        <w:t>Я очень классный эксперт в нашем городе</w:t>
        <w:br/>
        <w:t>У меня много опыта работы и много обучений именно по детству, что есть не у каждого детского врача</w:t>
        <w:br/>
        <w:t>Я многим пациентам останавливаю ухудшение зрения</w:t>
        <w:br/>
        <w:t>Я занимаюсь 3 существующими методами  остановки прогрессирования миопии у детей ( в моем городе больше таких специалистов нет)</w:t>
        <w:br/>
        <w:t>Я очень тщательно осматриваю пациентов, на доступном языке рассказываю им о их зрение, даю полезные и эффективные рекомендации</w:t>
        <w:br/>
        <w:br/>
        <w:t>5 важных пунктов о моем продукте:</w:t>
        <w:br/>
        <w:t>Ночные линзы:</w:t>
        <w:br/>
        <w:t>Первый и единственный метод остановки прогрессирования миопии у детей</w:t>
        <w:br/>
        <w:t xml:space="preserve">В них только спит ребенок, за ночь зрение восстанавливается и ребенок не носит очки и линзы </w:t>
        <w:br/>
        <w:t>Абсолютно безопасный</w:t>
        <w:br/>
        <w:t>Обратимый эффект. Если не использовать их, то зрение и роговица возвращается в исходное состояние</w:t>
        <w:br/>
        <w:t>Отлично подходит для спортсменов, которым неудобно или не могут использовать очки в своем виде спорта (хоккеисты, футболисты, боксеры)</w:t>
        <w:br/>
        <w:br/>
        <w:t>На чем я буду зарабатывать:</w:t>
        <w:br/>
        <w:t xml:space="preserve">Ночные линзы </w:t>
        <w:br/>
        <w:t>Очковые линзы с контролем миопии</w:t>
        <w:br/>
        <w:t>Мягкие контактные линзы с контролем миопии</w:t>
        <w:br/>
        <w:t>Гайды</w:t>
        <w:br/>
        <w:t>Онлайн консультации</w:t>
        <w:br/>
        <w:br/>
        <w:t xml:space="preserve">Мой план на месяц: </w:t>
        <w:br/>
        <w:t>Активно вести страницу</w:t>
        <w:br/>
        <w:t>выложить 30 полезных и захватывающих роликов</w:t>
        <w:br/>
        <w:t>Больше рассказывать о своих продающих продуктах</w:t>
        <w:br/>
        <w:t>Делать воронки</w:t>
        <w:br/>
        <w:t>Давать полезную информацию, лайфхаки</w:t>
        <w:br/>
        <w:t>Создать гайды</w:t>
        <w:br/>
        <w:t>Заполнять телеграм канал</w:t>
        <w:br/>
        <w:t>Подбирать ночные линзы 15 пациентам в месяц</w:t>
        <w:br/>
        <w:br/>
        <w:t>План на пол года:</w:t>
        <w:br/>
        <w:t>Стать лучшим региональным экспертом, чтобы меня звали на различные мероприятия как эксперта</w:t>
        <w:br/>
        <w:t>Увеличить количество подписчиков до 5000</w:t>
        <w:br/>
        <w:t>Увеличить доход х2</w:t>
        <w:br/>
        <w:t>Подбирать ночные линзы 30 пациентам в месяц</w:t>
        <w:br/>
        <w:t>Увеличить количество онлайн консультаций</w:t>
        <w:br/>
        <w:t>Купить новую машину</w:t>
        <w:br/>
        <w:t>Свозить родителей на море</w:t>
        <w:br/>
        <w:t>Стать продюсером по рилс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