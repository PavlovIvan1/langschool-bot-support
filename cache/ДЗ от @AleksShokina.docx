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продвижения </w:t>
        <w:br/>
        <w:br/>
        <w:t>Моя ниша - НУТРИЦИОЛОГ</w:t>
        <w:br/>
        <w:br/>
        <w:t>Цель моей стратегии:</w:t>
        <w:br/>
        <w:t xml:space="preserve">Выстроить связь со своей аудиторией </w:t>
        <w:br/>
        <w:t xml:space="preserve">Набрать 5000 целевых подписчиков за 2 года </w:t>
        <w:br/>
        <w:t xml:space="preserve">Продать 10 личных ведений за год через блог </w:t>
        <w:br/>
        <w:br/>
        <w:t>Моя целевая аудитория:</w:t>
        <w:br/>
        <w:t>Описание 1</w:t>
        <w:br/>
        <w:t>Моя целевая аудитория — это женщины и мужчины 25–45 лет, которые хотят наладить питание, снизить вес и улучшить самочувствие без жёстких диет и изнурительных ограничений. Это не про «похудеть к пятнице», а про системный, безопасный и устойчивый результат. Чаще всего это женщины, которые уже неоднократно пытались худеть самостоятельно, пробовали разные диеты и марафоны, но каждый раз сталкивались с возвратом веса. Они устали от замкнутого круга «диета - срыв - чувство вины - новый набор веса» и больше не хотят экспериментировать со своим здоровьем.</w:t>
        <w:br/>
        <w:t>Эти женщины чувствуют недовольство своим телом, снижение энергии, отёки, проблемы с пищеварением, нестабильное настроение. У многих появляется тревога за здоровье и страх навредить себе строгими ограничениями. Они понимают, что самостоятельно выстроить систему питания не получается, и им нужна понятная, структурная поддержка специалиста.</w:t>
        <w:br/>
        <w:t>Покупают они индивидуальное сопровождение нутрициолога, персональные консультации, курсы и марафоны по питанию и снижению веса. Главные триггеры покупки - очередной срыв, возврат веса, ухудшение самочувствия, рекомендация врача «наладить питание», а также приближение лета, отпуска или важного события. Часто решение о покупке приходит в момент эмоциональной усталости и ощущения: «Я больше не справляюсь одна».</w:t>
        <w:br/>
        <w:t>Решение они принимают через Instagram и Telegram, через блог нутрициолога или по рекомендациям знакомых. Для них важны безопасность, поддержка, пошаговая система, понятные инструменты и результат, который не исчезнет через несколько месяцев. Они хотят не просто похудеть, а выстроить спокойные, здоровые отношения с едой и своим телом.</w:t>
        <w:br/>
        <w:br/>
        <w:t>Описание 2</w:t>
        <w:br/>
        <w:t>Сегмент «Мамы после родов» - это женщины в период от 3 до 12 месяцев после рождения ребёнка, которые находятся в стадии физического и эмоционального восстановления. Это молодые мамы, у которых изменился ритм жизни, нарушился режим сна и питания, снизился уровень энергии, а вес либо стоит на месте, либо уходит очень медленно. Они чувствуют усталость, истощение, нехватку ресурса и часто - разочарование тем, что тело не возвращается в прежнюю форму так быстро, как ожидалось.</w:t>
        <w:br/>
        <w:t>Их главные трудности - хаос в питании, перекусы «на бегу», доедание за ребёнком, нерегулярные приёмы пищи, тяга к сладкому из-за недосыпа. При этом внутри есть желание восстановиться экологично, без жёстких диет и давления на организм, особенно если есть грудное вскармливание. Они боятся навредить себе и ребёнку строгими ограничениями, но одновременно испытывают дискомфорт от лишнего веса и сниженной энергии.</w:t>
        <w:br/>
        <w:t>Покупают такие женщины консультации, индивидуальное сопровождение и мягкие программы восстановления, где учитывается их состояние, гормональный фон, режим сна и уровень нагрузки. Им важны поддержка, понимание и бережный подход, а не жёсткие планы питания. Решение о покупке чаще всего принимается через социальные сети, по рекомендациям других мам или через онлайн-формат, так как офлайн-встречи в этот период часто неудобны.</w:t>
        <w:br/>
        <w:t>Это аудитория, которая ищет не просто снижение веса, а понимания, восстановление ресурса, возвращение энергии, уверенности в себе и комфортного ощущения в собственном теле.</w:t>
        <w:br/>
        <w:br/>
        <w:t>Основные боли:</w:t>
        <w:br/>
        <w:t>1/Недовольство телом</w:t>
        <w:br/>
        <w:t>2/Отёки, проблемы с кожей</w:t>
        <w:br/>
        <w:t>3/Постоянные ограничения</w:t>
        <w:br/>
        <w:t>4/Отсутствие стабильного результата</w:t>
        <w:br/>
        <w:t xml:space="preserve">5/Устали от подсчетов </w:t>
        <w:br/>
        <w:t>6/Недостаток знаний о здоровом питании, нет понимания, какую пищу принимать в какое время суток и важно ли это, как сбалансированно питаться, как сочетать бжу</w:t>
        <w:br/>
        <w:t xml:space="preserve">7/Привычка к вредной пище и сложности с отказом от вредных продуктов </w:t>
        <w:br/>
        <w:t xml:space="preserve">8/Отсутствие поддержки и мотивации в процессе изменения питания и образа жизни </w:t>
        <w:br/>
        <w:br/>
        <w:t>Желания моей целевой аудитории</w:t>
        <w:br/>
        <w:br/>
        <w:t>//ХОТЯТ похудеть//</w:t>
        <w:br/>
        <w:t>Чтобы что?</w:t>
        <w:br/>
        <w:t>/Чтобы нравиться себе в зеркале.</w:t>
        <w:br/>
        <w:t>/Чтобы уверенно выбирать одежду.</w:t>
        <w:br/>
        <w:t>/Чтобы перестать стесняться своего тела.</w:t>
        <w:br/>
        <w:t>/Чтобы чувствовать лёгкость в движении.</w:t>
        <w:br/>
        <w:br/>
        <w:t>//ХОТЯТ наладить питание//</w:t>
        <w:br/>
        <w:t>Чтобы что?</w:t>
        <w:br/>
        <w:t>Ты хочешь есть и не бояться поправиться</w:t>
        <w:br/>
        <w:t>Ты хочешь перестать думать о еде 24/7</w:t>
        <w:br/>
        <w:t>Ты хочешь надеть одежду и не втягивать живот</w:t>
        <w:br/>
        <w:t>Ты хочешь смотреть в зеркало без раздражения</w:t>
        <w:br/>
        <w:t>🎯 Бьём в глубинное желание: уверенность, спокойствие, принятие себя.</w:t>
        <w:br/>
        <w:br/>
        <w:t>Рубрика 5: «Правда, которую тебе никто не объяснил»</w:t>
        <w:br/>
        <w:t>Идеи роликов:</w:t>
        <w:br/>
        <w:t>Чем больше ты ограничиваешь — тем больше срываешься</w:t>
        <w:br/>
        <w:t>Почему строгие диеты делают только хуже</w:t>
        <w:br/>
        <w:t>Почему «ем мало, но не худею»</w:t>
        <w:br/>
        <w:t>Почему без системы ты всегда будешь возвращаться к старту</w:t>
        <w:br/>
        <w:t>Почему поддержка важнее, чем очередной марафон</w:t>
        <w:br/>
        <w:t>🎯 Бьём в осознание: проблема не в ней, а в подходе.</w:t>
        <w:br/>
        <w:br/>
        <w:t>Моя воронка продаж в Reels</w:t>
        <w:br/>
        <w:t>1 ЭТАП — Захват внимания (охваты и узнавание)</w:t>
        <w:br/>
        <w:t>Цель:</w:t>
        <w:br/>
        <w:t>Чтобы женщина узнала себя и подумала:</w:t>
        <w:br/>
        <w:t>«Это про меня».</w:t>
        <w:br/>
        <w:t>Контент:</w:t>
        <w:br/>
        <w:t>Боль: «Ты снова на диете?»</w:t>
        <w:br/>
        <w:t>Попадание: «Вес возвращается каждый раз?»</w:t>
        <w:br/>
        <w:t>Провокация: «Ты не ленивая. Ты делаешь это неправильно».</w:t>
        <w:br/>
        <w:t>Рилсы для мам: «После родов прошло 8 месяцев, а вес стоит?»</w:t>
        <w:br/>
        <w:t>Результат этапа:</w:t>
        <w:br/>
        <w:t>Подписка + сохранения + комментарии «в точку».</w:t>
        <w:br/>
        <w:br/>
        <w:t>2 ЭТАП — Разрушение убеждений (прогрев через экспертность)</w:t>
        <w:br/>
        <w:t>Цель:</w:t>
        <w:br/>
        <w:t>Показать, что проблема не в ней, а в отсутствии системы.</w:t>
        <w:br/>
        <w:t>Контент:</w:t>
        <w:br/>
        <w:t>Почему строгие диеты замедляют метаболизм</w:t>
        <w:br/>
        <w:t>Почему срывы — это физиология</w:t>
        <w:br/>
        <w:t>Почему «ем мало — не худею»</w:t>
        <w:br/>
        <w:t>Почему после родов худеть сложнее и что реально работает</w:t>
        <w:br/>
        <w:t>Результат этапа:</w:t>
        <w:br/>
        <w:t>Формирование доверия + осознание «мне нужна помощь».</w:t>
        <w:br/>
        <w:br/>
        <w:t>3 ЭТАП — Демонстрация решения</w:t>
        <w:br/>
        <w:t>Цель:</w:t>
        <w:br/>
        <w:t>Показать, что есть мягкий, понятный и безопасный путь.</w:t>
        <w:br/>
        <w:t>Контент:</w:t>
        <w:br/>
        <w:t>Как выглядит система питания без диет</w:t>
        <w:br/>
        <w:t>Пример клиентского результата (не только вес, но энергия)</w:t>
        <w:br/>
        <w:t>Что происходит на сопровождении</w:t>
        <w:br/>
        <w:t>Что меняется через 4 недели работы</w:t>
        <w:br/>
        <w:t>Результат этапа:</w:t>
        <w:br/>
        <w:t>Женщина начинает примерять: «А если я тоже так смогу?»</w:t>
        <w:br/>
        <w:br/>
        <w:t>4 ЭТАП — Работа со страхами и возражениями</w:t>
        <w:br/>
        <w:t>Цель:</w:t>
        <w:br/>
        <w:t>Снять внутренние барьеры перед покупкой.</w:t>
        <w:br/>
        <w:t>Контент:</w:t>
        <w:br/>
        <w:t>«Я уже пробовала — вдруг снова не получится?»</w:t>
        <w:br/>
        <w:t>«У меня нет силы воли»</w:t>
        <w:br/>
        <w:t>«После родов это бесполезно»</w:t>
        <w:br/>
        <w:t>«Это дорого» → сколько стоит жизнь в постоянных диетах?</w:t>
        <w:br/>
        <w:t>Результат этапа:</w:t>
        <w:br/>
        <w:t>Снижение тревожности перед покупкой.</w:t>
        <w:br/>
        <w:br/>
        <w:t>5 ЭТАП — Прямое предложение</w:t>
        <w:br/>
        <w:t>Цель:</w:t>
        <w:br/>
        <w:t>Дать понятный шаг.</w:t>
        <w:br/>
        <w:t>Контент:</w:t>
        <w:br/>
        <w:t>Приглашение на консультацию</w:t>
        <w:br/>
        <w:t>Набор в сопровождении</w:t>
        <w:br/>
        <w:t>«Если ты устала начинать с понедельника — напиши слово “СИСТЕМА” в директ»</w:t>
        <w:br/>
        <w:t>Результат:</w:t>
        <w:br/>
        <w:t>Переход в личные сообщения → диагностика → продажа.</w:t>
        <w:br/>
        <w:br/>
        <w:t>Вся логика воронки:</w:t>
        <w:br/>
        <w:t>Боль → Осознание → Доверие → Надежда → Решение → Действие</w:t>
        <w:br/>
        <w:br/>
        <w:t>Мой образ и стиль:</w:t>
        <w:br/>
        <w:t>Что у меня есть:</w:t>
        <w:br/>
        <w:t xml:space="preserve">-свой стиль - спортивный кэжуал+кольца сережки, возможно, что очки </w:t>
        <w:br/>
        <w:t xml:space="preserve">-минимализм в одежде </w:t>
        <w:br/>
        <w:t xml:space="preserve">-светлые цвета </w:t>
        <w:br/>
        <w:t>-фишка для людей (это от них), что блондинка, хрупкая и тяжелые веса(тренировки силовые)</w:t>
        <w:br/>
        <w:br/>
        <w:t>В чём моя уникальность как эксперта/блогера?</w:t>
        <w:br/>
        <w:t>Какие у меня уже есть атрибуты личного бренда?</w:t>
        <w:br/>
        <w:t>Какие атрибуты мне нужно развивать?</w:t>
        <w:br/>
        <w:t>Уникальность как эксперта:</w:t>
        <w:br/>
        <w:t>-экспертность</w:t>
        <w:br/>
        <w:t xml:space="preserve">-кейсы </w:t>
        <w:br/>
        <w:t xml:space="preserve">-образование </w:t>
        <w:br/>
        <w:t>-знания, навыки, опыт</w:t>
        <w:br/>
        <w:t xml:space="preserve">-индивидуальный подход </w:t>
        <w:br/>
        <w:br/>
        <w:t>Что хочу внедрить?</w:t>
        <w:br/>
        <w:t xml:space="preserve">-трансляция ценностей </w:t>
        <w:br/>
        <w:t xml:space="preserve">-улучшить подачу кейсов </w:t>
        <w:br/>
        <w:t xml:space="preserve">-речь, голос, коммуникативные навыки </w:t>
        <w:br/>
        <w:t xml:space="preserve">-трансляция обучений </w:t>
        <w:br/>
        <w:t>-личность и искренность</w:t>
        <w:br/>
        <w:br/>
        <w:t xml:space="preserve">Почему я крутой специалист? </w:t>
        <w:br/>
        <w:t>//Я не продаю диеты</w:t>
        <w:br/>
        <w:t>//Я выстраиваю систему, при которой вес не возвращается (при честном сотрудничестве и если человек следует)</w:t>
        <w:br/>
        <w:t>//Я работаю не с запретами, а с причинами:</w:t>
        <w:br/>
        <w:t xml:space="preserve">почему вес стоит, почему происходят срывы, почему нет энергии и так далее </w:t>
        <w:br/>
        <w:t>//Я понимаю свою аудиторию, потому что работаю с женщинами, которые: устали начинать с понедельника,боятся снова сорваться,думают, что с ними «что-то не так»,не хотят жёстких ограничений</w:t>
        <w:br/>
        <w:t>//Я не обвиняю в отсутствии силы воли, а показываю, где сломана система.</w:t>
        <w:br/>
        <w:br/>
        <w:t>//Со мной:</w:t>
        <w:br/>
        <w:t>не нужно голодать</w:t>
        <w:br/>
        <w:t>не нужно исключать всё любимое</w:t>
        <w:br/>
        <w:t>не нужно жить в постоянном контроле</w:t>
        <w:br/>
        <w:t>не нужно чувствовать вину за еду</w:t>
        <w:br/>
        <w:br/>
        <w:t>/Я объясняю просто. Выстраиваю понятную систему. Поддерживаю. Работаю с реальностью человека: её работой, детьми, усталостью, гормонами.</w:t>
        <w:br/>
        <w:t>/Я не обещаю «минус 7 кг за 2 недели»</w:t>
        <w:br/>
        <w:t>/Я делаю так, чтобы через 6 месяцев вы не начинали заново.</w:t>
        <w:br/>
        <w:t>/Я не просто про снижение веса. Я про спокойные отношения с едой,здоровый образ жизни и уверенность в себе</w:t>
        <w:br/>
        <w:br/>
        <w:t>5 главных критериев для клиента</w:t>
        <w:br/>
        <w:t>*Напишите, почему клиенту стоит выбрать именно вас?</w:t>
        <w:br/>
        <w:t>//Система вместо диет</w:t>
        <w:br/>
        <w:t>Вы получите работающий алгоритм питания, который учитывает ваш образ жизни и привычки. Никаких жёстких диет, запретов или «волшебных» методов</w:t>
        <w:br/>
        <w:br/>
        <w:t>//Индивидуальный подход</w:t>
        <w:br/>
        <w:t>Я учитываю особенности каждого клиента: после родов, возраст, уровень энергии, наличие детей, здоровье и режим дня. Все рекомендации реально применимы</w:t>
        <w:br/>
        <w:br/>
        <w:t>//Поддержка и мотивация</w:t>
        <w:br/>
        <w:t>Вы не останетесь одна. Я сопровождаю, отвечаю на вопросы, корректирую план и помогаю справляться с срывами, чтобы вы не возвращались к старым привычкам.</w:t>
        <w:br/>
        <w:br/>
        <w:t>//Безопасность для здоровья</w:t>
        <w:br/>
        <w:t>Мой подход бережный для организма, не вызывает стресс, переутомление или дефицит питательных веществ. Особенно важно для мам после родов и для женщин, переживающих гормональные изменения</w:t>
        <w:br/>
        <w:br/>
        <w:t>//Устойчивый результат</w:t>
        <w:br/>
        <w:t>Вы получите не временный эффект, а результат, который удерживается. Вес не возвращается, энергия повышается, и вы начинаете ощущать спокойствие, уверенность и комфорт в теле.</w:t>
        <w:br/>
        <w:br/>
        <w:t>5 важных пунктов о моем продукте</w:t>
        <w:br/>
        <w:t>Как ваш продукт помогает клиенту? какие у него сильные стороны?</w:t>
        <w:br/>
        <w:br/>
        <w:t>1/Индивидуальное сопровождение</w:t>
        <w:br/>
        <w:t xml:space="preserve">Каждая программа адаптирована под конкретного клиента: учитывается возраст, образ жизни, социальное положение </w:t>
        <w:br/>
        <w:t>Клиент получает персональные рекомендации, которые реально работают именно в его условиях.</w:t>
        <w:br/>
        <w:br/>
        <w:t>2/Система без диет и запретов</w:t>
        <w:br/>
        <w:t>Продукт выстраивает устойчивую систему питания, а не временные диеты. Клиент учится есть спокойно, без чувства вины, и результаты закрепляются надолго</w:t>
        <w:br/>
        <w:br/>
        <w:t>3/Поддержка и мотивация на каждом этапе</w:t>
        <w:br/>
        <w:t>Программа включает регулярные консультации и обратную связь, помощь при срывах и адаптацию плана. Клиент не остаётся один на пути к результату.</w:t>
        <w:br/>
        <w:br/>
        <w:t>4/Безопасность для здоровья</w:t>
        <w:br/>
        <w:t>Ведение учитывает особенности организма, не наносит вреда гормональному фону, подходит для мам после родов и женщин с хроническими нагрузками, помогает восстановить энергию и самочувствие.</w:t>
        <w:br/>
        <w:br/>
        <w:t>5/Устойчивый результат и новые привычки</w:t>
        <w:br/>
        <w:t>Клиент не просто теряет вес, а обучается правильным привычкам, улучшает самочувствие, повышает энергию и уверенность в себе. Результат удерживается надолго, без возврата веса.</w:t>
        <w:br/>
        <w:br/>
        <w:t>На чем я буду зарабатывать:</w:t>
        <w:br/>
        <w:t xml:space="preserve">/Индивидуальное сопровождение </w:t>
        <w:br/>
        <w:t>/Консультации</w:t>
        <w:br/>
        <w:t>/Возможно переделаю проект в практикум</w:t>
        <w:br/>
        <w:br/>
        <w:t>Что мне нужно делать для достижения цели?</w:t>
        <w:br/>
        <w:t xml:space="preserve">1/Регулярно вести истории для сближения с аудиторией </w:t>
        <w:br/>
        <w:t xml:space="preserve">2/Снимать рилс на холодную аудиторию с широкими темами </w:t>
        <w:br/>
        <w:t xml:space="preserve">3/Писать посты экспертные и жизненные, чтобы прогревать как к личности и эксперту на холодную и теплую </w:t>
        <w:br/>
        <w:t>4/Показывать свои ценности</w:t>
        <w:br/>
        <w:t xml:space="preserve">5/Оформить актуальное, добавить личное </w:t>
        <w:br/>
        <w:t xml:space="preserve">6/Актуальное - переделать на более современное видение </w:t>
        <w:br/>
        <w:t xml:space="preserve">7/Кейсы!!!! Показывать их, даже если не идеально оформлены </w:t>
        <w:br/>
        <w:t xml:space="preserve">8/Показывать работу с людьми </w:t>
        <w:br/>
        <w:t xml:space="preserve">9/Показывать жизнь </w:t>
        <w:br/>
        <w:t xml:space="preserve">10/Показывать еду свою , тренировки </w:t>
        <w:br/>
        <w:t>11/Лид магнит сделать для ЦА, продумать какой</w:t>
        <w:br/>
        <w:t>12/Формат сторителлинга - протестить и научиться</w:t>
        <w:br/>
        <w:t>/Чтобы больше не сидеть на диетах.</w:t>
        <w:br/>
        <w:t>/Чтобы перестать срываться и переедать.</w:t>
        <w:br/>
        <w:t>/Чтобы понимать, что и сколько им действительно нужно есть.</w:t>
        <w:br/>
        <w:t>/Чтобы питание стало системой, а не постоянной борьбой.</w:t>
        <w:br/>
        <w:br/>
        <w:t>//ХОТЯТ стабильный результат//</w:t>
        <w:br/>
        <w:t xml:space="preserve">Чтобы что? </w:t>
        <w:br/>
        <w:t>/Чтобы вес не возвращался.</w:t>
        <w:br/>
        <w:t>/Чтобы не начинать «с понедельника» снова и снова.</w:t>
        <w:br/>
        <w:t>/Чтобы выйти из замкнутого круга диет.</w:t>
        <w:br/>
        <w:br/>
        <w:t>//ХОТЯТ больше энергии//</w:t>
        <w:br/>
        <w:t xml:space="preserve">Чтобы что? </w:t>
        <w:br/>
        <w:t>/Чтобы хватало сил на работу, семью, детей.</w:t>
        <w:br/>
        <w:t>/Чтобы не просыпаться уже уставшей.</w:t>
        <w:br/>
        <w:t>/Чтобы чувствовать ресурс.</w:t>
        <w:br/>
        <w:br/>
        <w:t>//ХОТЯТ улучшить самочувствие//</w:t>
        <w:br/>
        <w:t xml:space="preserve">Чтобы что? </w:t>
        <w:br/>
        <w:t>/Чтобы ушли отёки, тяжесть, проблемы с ЖКТ.</w:t>
        <w:br/>
        <w:t>/Чтобы нормализовался сон.</w:t>
        <w:br/>
        <w:t>/Чтобы снизилась тревожность за здоровье.</w:t>
        <w:br/>
        <w:br/>
        <w:t>//ХОТЯТ поддержки и понятной системы//</w:t>
        <w:br/>
        <w:t xml:space="preserve">Чтобы что? </w:t>
        <w:br/>
        <w:t>/Чтобы не делать всё в одиночку.</w:t>
        <w:br/>
        <w:t>/Чтобы был специалист, который направит и объяснит.</w:t>
        <w:br/>
        <w:t>/Чтобы понимать, что они всё делают правильно.</w:t>
        <w:br/>
        <w:br/>
        <w:t>//ХОТЯТ мягкого и безопасного подхода //(особенно мамы после родов)</w:t>
        <w:br/>
        <w:t xml:space="preserve">Чтобы что? </w:t>
        <w:br/>
        <w:t>/Чтобы не навредить себе и организму.</w:t>
        <w:br/>
        <w:t>/Чтобы восстановиться после беременности.</w:t>
        <w:br/>
        <w:t>/Чтобы похудение не усугубило усталость и гормональный дисбаланс.</w:t>
        <w:br/>
        <w:br/>
        <w:t>//ХОТЯТ спокойных отношений с едой//</w:t>
        <w:br/>
        <w:t xml:space="preserve">Чтобы что? </w:t>
        <w:br/>
        <w:t>/Чтобы не чувствовать вину после приёмов пищи.</w:t>
        <w:br/>
        <w:t>/Чтобы еда перестала быть стрессом.</w:t>
        <w:br/>
        <w:t>/Чтобы можно было есть без страха поправиться.</w:t>
        <w:br/>
        <w:br/>
        <w:t>//ХОТЯТ вернуть уверенность в себе//</w:t>
        <w:br/>
        <w:t xml:space="preserve">Чтобы что? </w:t>
        <w:br/>
        <w:t>/Чтобы чувствовать себя привлекательной женщиной, а не «уставшей версией себя».</w:t>
        <w:br/>
        <w:t>/Чтобы снова ощущать контроль над своей жизнью.</w:t>
        <w:br/>
        <w:t>/Чтобы гордиться собой.</w:t>
        <w:br/>
        <w:br/>
        <w:t>Страхи и возражения моей целевой аудитории:</w:t>
        <w:br/>
        <w:br/>
        <w:t>/Сомневаются в том, что у них вообще получится изменить своё тело, потому что «я уже столько раз пробовала и всё равно вес возвращался»</w:t>
        <w:br/>
        <w:br/>
        <w:t>/Считают, что никогда не смогут похудеть без жёстких ограничений, потому что уверены: «если не держать себя в ежовых рукавицах, то я сорвусь».</w:t>
        <w:br/>
        <w:br/>
        <w:t>/Опасаются, что снова потратят деньги и время, а результат будет временным.</w:t>
        <w:br/>
        <w:br/>
        <w:t>/Думают, что у них нет силы воли и дисциплины, и проблема именно в них, а не в отсутствии системы.</w:t>
        <w:br/>
        <w:br/>
        <w:t>/Убеждены, что после определённого возраста или после родов похудеть почти невозможно, потому что «гормоны уже не те», «метаболизм испорчен».</w:t>
        <w:br/>
        <w:br/>
        <w:t>/Сомневаются в том, что можно худеть без строгих диет и запретов - им кажется, что без жёсткого контроля результата не будет.</w:t>
        <w:br/>
        <w:br/>
        <w:t>/Опасаются, что им придётся полностью отказаться от любимых продуктов и жить в постоянных ограничениях.</w:t>
        <w:br/>
        <w:br/>
        <w:t>/Думают, что правильное питание - это сложно, дорого и требует много времени, которого у них нет.</w:t>
        <w:br/>
        <w:br/>
        <w:t>/Считают, что никогда не смогут наладить режим из-за работы, детей и постоянной занятости.</w:t>
        <w:br/>
        <w:br/>
        <w:t>/Опасаются, что сопровождение будет слишком строгим, осуждающим или вызывающим чувство вины.</w:t>
        <w:br/>
        <w:br/>
        <w:t>/Убеждены, что если вес не уходит быстро, значит метод «не работает».</w:t>
        <w:br/>
        <w:br/>
        <w:t>/Сомневаются в том, что смогут удержать результат без постоянного контроля специалиста.</w:t>
        <w:br/>
        <w:br/>
        <w:t>/Думают, что их случай «особенный» и сложнее, чем у других.</w:t>
        <w:br/>
        <w:br/>
        <w:t>Рубрики к видео (спасибо джипити🤣)</w:t>
        <w:br/>
        <w:t>Рубрика 1: «Я устала начинать с понедельника»</w:t>
        <w:br/>
        <w:t>Идеи роликов:</w:t>
        <w:br/>
        <w:t>Сколько ещё ты будешь начинать заново?</w:t>
        <w:br/>
        <w:t>Почему ты держишься 5 дней — и срываешься на 6-й</w:t>
        <w:br/>
        <w:t>Это не отсутствие силы воли. Это ошибка системы</w:t>
        <w:br/>
        <w:t>Почему вес возвращается каждый раз</w:t>
        <w:br/>
        <w:t>Ты не слабая. Ты просто делаешь это неправильно</w:t>
        <w:br/>
        <w:t>🎯 Бьём в боль: замкнутый круг диет, чувство вины, разочарование в себе.</w:t>
        <w:br/>
        <w:br/>
        <w:t>Рубрика 2: «Ты боишься, что у тебя не получится»</w:t>
        <w:br/>
        <w:t>Идеи роликов:</w:t>
        <w:br/>
        <w:t>“Мне уже ничего не поможет” — правда?</w:t>
        <w:br/>
        <w:t>После 35/после родов уже поздно худеть?</w:t>
        <w:br/>
        <w:t>Что если твой метаболизм не сломан?</w:t>
        <w:br/>
        <w:t>Почему ты думаешь, что твой случай самый сложный</w:t>
        <w:br/>
        <w:t>Страх снова потратить деньги и не получить результат</w:t>
        <w:br/>
        <w:t>🎯 Бьём в страх: «со мной что-то не так», «я особенная и безнадёжная».</w:t>
        <w:br/>
        <w:br/>
        <w:t>Рубрика 3: «После родов тело не вернулось — и это злит»</w:t>
        <w:br/>
        <w:t>Идеи роликов:</w:t>
        <w:br/>
        <w:t>Почему вес после родов стоит 8 месяцев</w:t>
        <w:br/>
        <w:t>Ты уставшая не потому что ты мама</w:t>
        <w:br/>
        <w:t>Хаос в питании: доедаю за ребёнком, перекусываю на бегу</w:t>
        <w:br/>
        <w:t>ГВ и похудение: где ты себя ограничиваешь зря</w:t>
        <w:br/>
        <w:t>Ты не обязана мириться с телом, которое тебе не нравится</w:t>
        <w:br/>
        <w:t>🎯 Бьём в боль мам: усталость, гормоны, отсутствие ресурса, скрытая злость на своё тело.</w:t>
        <w:br/>
        <w:br/>
        <w:t>Рубрика 4: «Ты хочешь не просто похудеть»</w:t>
        <w:br/>
        <w:t>Идеи роликов:</w:t>
        <w:br/>
        <w:t>Ты хочешь лёгкость, а не цифру на весах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