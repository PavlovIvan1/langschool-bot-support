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Пример для психолога</w:t>
        <w:br/>
        <w:t>1. Сначала нужно выделить сегменты и ответить на вопросы:</w:t>
        <w:br/>
        <w:t>Что покупают?</w:t>
        <w:br/>
        <w:t xml:space="preserve">Услуги наращивания и плетения волос, сопутствующие материалы (канекалон, афрокудри, натуральные волосы), обучение </w:t>
        <w:br/>
        <w:t>Кто покупает?</w:t>
        <w:br/>
        <w:t>Женщины 18–55 лет (основной сегмент)</w:t>
        <w:br/>
        <w:t>Желание изменить образ, увеличить объём и длину своих волос, выделиться из массы, попробовать что-то новое.</w:t>
        <w:br/>
        <w:t>Сталкиваются с тревожностью, выгоранием, низкой самооценкой</w:t>
        <w:br/>
        <w:t>Интересуются саморазвитием. Увеличить свой доход. Получить новый навык и стабильность.</w:t>
        <w:br/>
        <w:t>Решить точечную проблему Люди, исправить неудачную стрижку или окрашивание, увеличить объём и длину своих волос, эксперименты с внешностью.</w:t>
        <w:br/>
        <w:t>Почему покупают?</w:t>
        <w:br/>
        <w:t>****Возникла проблема с состоянием внешнего вида. Практичность. Не знают, как справиться с депрессией; давление со стороны близких. Сборы детей по утрам (плетутся также и дети)</w:t>
        <w:br/>
        <w:t>Не могут справиться с тревогой, депрессией, не хотят брать время по утрам на сборы и укладку</w:t>
        <w:br/>
        <w:t>Когда покупают?</w:t>
        <w:br/>
        <w:t>Когда уже нельзя игнорировать проблемы не опрятный вид волос, сирижки, окрашивание. Желание отрастить свою длину волос. Хотят сэкономить время на сборы по утрам</w:t>
        <w:br/>
        <w:t>В момент эмоционального кризиса (развод, конфликт, утрата, стресс на работе)</w:t>
        <w:br/>
        <w:t xml:space="preserve">После осознания, что не справляются сами не могут отрастить, перекраситься или подстричься </w:t>
        <w:br/>
        <w:t xml:space="preserve">Когда обостряются тревожные состояния и неудобства от внешнего вида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 женский</w:t>
        <w:br/>
        <w:t>Возраст: 18-55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прогресса.</w:t>
        <w:br/>
        <w:t>В небольших городах чаще выбирают онлайн курса (обучение)</w:t>
        <w:br/>
        <w:t>Доход:</w:t>
        <w:br/>
        <w:t>Средний доход (50 000 – 100000 руб.)</w:t>
        <w:br/>
        <w:t>Люди с низким доходом реже могут позволить себе данные манипуляции с волосами, но могут начать с мини причёсок.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Цель покупки услуги/товара:</w:t>
        <w:br/>
        <w:t>Решить проблемы с внешностью, обрести новую профессию, изменить свою внешность.</w:t>
        <w:br/>
        <w:t>Получить достойный результат.</w:t>
        <w:br/>
        <w:t>Найти решение в испорченной стрижке, окрашивании. Отрасти длину.</w:t>
        <w:br/>
        <w:t>Улучшить качество жизни, перестать чувствовать себя зависим от работы (обучение)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 xml:space="preserve">Дискомфорт от внешнего вида </w:t>
        <w:br/>
        <w:t>Какие вопросы задают такие клиенты чаще всего?:</w:t>
        <w:br/>
        <w:t>Вредна ли процедура?</w:t>
        <w:br/>
        <w:t>Сколько времени займет услуга?</w:t>
        <w:br/>
        <w:t>Сколько по времени носка услуги?</w:t>
        <w:br/>
        <w:t>Цена услуги?</w:t>
        <w:br/>
        <w:t>Какие страхи и сомнения могут отталкивать клиентов от покупки товара или услуги вашего клиента?:</w:t>
        <w:br/>
        <w:t>Дорого.</w:t>
        <w:br/>
        <w:t>Вдруг не пойдёт.</w:t>
        <w:br/>
        <w:t>Вдруг не сможет ходить с данной прической.</w:t>
        <w:br/>
        <w:t>Вдруг не сможет работать после обучения или не получится.</w:t>
        <w:br/>
        <w:t>Какие боли?</w:t>
        <w:br/>
        <w:t>Со стороны близких, что не пойдет, лишняя трата денег, не твоё</w:t>
        <w:br/>
        <w:t>Со стороны финансов -дорого.</w:t>
        <w:br/>
        <w:t>Факторы принятия решения о покупке:</w:t>
        <w:br/>
        <w:t>Опыт мастера.</w:t>
        <w:br/>
        <w:t>Решает похожие запросы, исправляет неудачно сделанную стрижку или окрашивание. Клиентки окрашивают свои волосы.</w:t>
        <w:br/>
        <w:t>Какой результат человек получит, если придёт к вам?/Посмотрит ваш блог?:</w:t>
        <w:br/>
        <w:t>Обретет внешнее удовлетворения.</w:t>
        <w:br/>
        <w:t>Приобретает новую профессию.</w:t>
        <w:br/>
        <w:t>Экономие времени по утрам на сборы.</w:t>
        <w:br/>
        <w:t>Улучшит самооценку и уверенность в себе.</w:t>
        <w:br/>
        <w:t>Глобальные потребности?:</w:t>
        <w:br/>
        <w:t>Чувствовать себя уверенно.</w:t>
        <w:br/>
        <w:t>Комплименты.</w:t>
        <w:br/>
        <w:t>Как использовать информацию в соцсетях?</w:t>
        <w:br/>
        <w:t>Посты и сторис с темами:</w:t>
        <w:br/>
        <w:t>"Как понять, что можно сменить образ без вреда свои волосам"</w:t>
        <w:br/>
        <w:t>Развенчивать мифы («наращивание и плетение волос это вредно»).</w:t>
        <w:br/>
        <w:t>Объяснять процесс («Как наращиваются волосы и плетутся афро прически»).</w:t>
        <w:br/>
        <w:t>Подробно описывать услуги, давать выбор услуг.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бьюти мастерах»</w:t>
        <w:br/>
        <w:t>Почему поход к мастеру  это не дорого?</w:t>
        <w:br/>
        <w:t>Сколько на самом деле нужно времени, чтобы привыкнуть к афропическе?</w:t>
        <w:br/>
        <w:br/>
        <w:t>Рубрика «Истории клиентов (анонимно)»</w:t>
        <w:br/>
        <w:t>Примеры тем для блога</w:t>
        <w:br/>
        <w:t>1. Ошибки носки афропрически.</w:t>
        <w:br/>
        <w:t>2. Секреты долгой носки афропрически.</w:t>
        <w:br/>
        <w:t>3. Поход к неопытному мастеру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