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Реферальный бизнес с продуктами для здоровья и молодости . </w:t>
        <w:br/>
        <w:t>1. Сначала нужно выделить сегменты и ответить на вопросы:</w:t>
        <w:br/>
        <w:t>Что покупают?</w:t>
        <w:br/>
        <w:t xml:space="preserve">Консультацию по решении проблем со здоровьем  , набор для похудения , как избавиться от акне , как поднять иммунитет, бизнес идею , марафоны стройности , как убрать Вены на ногах , дерматит . </w:t>
        <w:br/>
        <w:t>Кто покупает?</w:t>
        <w:br/>
        <w:t>Женщины 18- 60 лет (основной сегмент)</w:t>
        <w:br/>
        <w:t xml:space="preserve">Любят есть сладкое , соленое , фастфуд. </w:t>
        <w:br/>
        <w:t xml:space="preserve">Нет времени питаться правильно. Подростки с прыщами на лице . Мамочки в декрете , кто хочет начать зарабатывать . Бьюти мастера которые ищут возможности дополнительно заработать. Женщины кто хочет продлить молодость , начать пить бады ( коллаген омега витамин д и тд) . Мужчины у которых после спорт зала нет времени правильно питаться и можно выпить Сбалансированное питание.  У кого аллергия . Селлеры у которых не получилось зарабатывать на мп ищут возможности бизнеса . Предприниматели которые хотят бизнес без вложений . </w:t>
        <w:br/>
        <w:br/>
        <w:t>Почему покупают?</w:t>
        <w:br/>
        <w:br/>
        <w:t xml:space="preserve">Хотят хорошо выглядеть , хотят избавиться от своих каких либо проблем ( акне , лишний вес , отрастить волосы , избавиться от целлюлита, ) хотят чувствовать себя увереннее . </w:t>
        <w:br/>
        <w:t xml:space="preserve">Бизнес покупают потому что , российское производство, 25 лет на рынке , входит в 10ку крупно налогоплательщиков , бизнес без вложений , не боятся санкции. </w:t>
        <w:br/>
        <w:br/>
        <w:t>Когда покупают?</w:t>
        <w:br/>
        <w:t xml:space="preserve">Когда хотят поменять свою жизнь . Когда уже не любят себя в зеркале , когда готовятся к каким либо праздникам . Когда хотят отрастить волосы , ресницы ногти . Когда устали сидеть без денег . Когда устали жить на пособие на ребенка , пенсию . </w:t>
        <w:br/>
        <w:br/>
        <w:t>Где покупают?</w:t>
        <w:br/>
        <w:t xml:space="preserve">Соцсети, спрашивают у знакомых, </w:t>
        <w:br/>
        <w:t>2. Далее определяем портрет этого сегмента</w:t>
        <w:br/>
        <w:t>Пол: женский</w:t>
        <w:br/>
        <w:t>Возраст: 18-60 лет  (основной сегмент)</w:t>
        <w:br/>
        <w:t>Место проживания: вся Россия</w:t>
        <w:br/>
        <w:t>Крупные города (Москва, Санкт-Петербург, Казань, Новосибирск и др.)</w:t>
        <w:br/>
        <w:t>Пригороды и малые города</w:t>
        <w:br/>
        <w:t xml:space="preserve">Основной спрос – в мегаполисах, где нет времени на себя . </w:t>
        <w:br/>
        <w:br/>
        <w:t>Доход:</w:t>
        <w:br/>
        <w:t>Средний доход (50 000 – 300000 руб.)</w:t>
        <w:br/>
        <w:t xml:space="preserve">Люди с низким доходом реже могут позволить себе наши продукты , но могут начать с экономных наборов , для решения своей задачи . </w:t>
        <w:br/>
        <w:t xml:space="preserve">Люди с высоким доходом ищут индивидуальный подход и премиум-программы для лучшего результата. </w:t>
        <w:br/>
        <w:br/>
        <w:t>Сфера деятельности:</w:t>
        <w:br/>
        <w:t>Офисные сотрудники (менеджеры, маркетологи, HR)</w:t>
        <w:br/>
        <w:t xml:space="preserve">Фрилансеры, предприниматели - у которых загруженный график , испытывают эмоциональный стресс . </w:t>
        <w:br/>
        <w:t>Работники помогающих профессий (врачи, педагоги, соцработники – которые хотят наладить эмоциональное состояние )</w:t>
        <w:br/>
        <w:t xml:space="preserve">Мамы в декрете (выгорание, тревожность, депрессия) Подростки ( над которыми смеются из за прыщей или лишнего веса ) </w:t>
        <w:br/>
        <w:t xml:space="preserve">Все категории подходят и для бизнеса . </w:t>
        <w:br/>
        <w:t>Цель покупки услуги/товара:</w:t>
        <w:br/>
        <w:t xml:space="preserve">Решить семейные проблемы. Похудеть . Стать сексуальной . Самоуверенной . </w:t>
        <w:br/>
        <w:t xml:space="preserve">Найти финансовую  стабильность, уменьшить тревожность, стресс, депрессию. Избавиться от акне . </w:t>
        <w:br/>
        <w:t xml:space="preserve">Получить поддержку и понимание от команды наставников . </w:t>
        <w:br/>
        <w:t>Улучшить качество жизни, перестать чувствовать себя одиноким</w:t>
        <w:br/>
        <w:t>Почему покупает? Какие боли/проблемы закрывает продукт?:</w:t>
        <w:br/>
        <w:t xml:space="preserve">Получает стройное тело без голодовок, чистое ровное лицо , волосы длинные блестящие , Ляшки без целлюлита, </w:t>
        <w:br/>
        <w:t>Отсутствие поддержки со стороны окружения.</w:t>
        <w:br/>
        <w:t>Проблемы с самооценкой, страхи, неуверенность.</w:t>
        <w:br/>
        <w:t>Ощущение одиночества и непонимания.</w:t>
        <w:br/>
        <w:t>Какие вопросы задают такие клиенты чаще всего?:</w:t>
        <w:br/>
        <w:t xml:space="preserve">Как похудеть за неделю ? А какой состав продукта ? Дорого ? </w:t>
        <w:br/>
        <w:t xml:space="preserve">Через сколько пройдет акне ? Как почистить организм ? </w:t>
        <w:br/>
        <w:t xml:space="preserve">Как поднять иммунитет ? Какие бады нужно пить чтоб отрастить волосы ? </w:t>
        <w:br/>
        <w:t xml:space="preserve">Что нужно для старта в бизнесе ? А это не пирамида ? Компания не закроется ? Как начать зарабатывать 100-200к в месяц ? </w:t>
        <w:br/>
        <w:br/>
        <w:t>Какие страхи и сомнения могут отталкивать клиентов от покупки товара или услуги вашего клиента?:</w:t>
        <w:br/>
        <w:t xml:space="preserve">Дорогой продукт . </w:t>
        <w:br/>
        <w:t xml:space="preserve">Сбалансированное питание многие думают что это химия . </w:t>
        <w:br/>
        <w:t xml:space="preserve">Активация бизнес контракта . </w:t>
        <w:br/>
        <w:t xml:space="preserve">Страх проявляться в соц сетях чтоб работать , рекомендовать продукт . </w:t>
        <w:br/>
        <w:t>Факторы принятия решения о покупке:</w:t>
        <w:br/>
        <w:t xml:space="preserve">Знаком с продукцией и компанией . </w:t>
        <w:br/>
        <w:t xml:space="preserve">Хочет измениться . </w:t>
        <w:br/>
        <w:t xml:space="preserve">Где то слышала но не пробовала . </w:t>
        <w:br/>
        <w:br/>
        <w:t>Какой результат человек получит, если придёт к вам?/Посмотрит ваш блог?:</w:t>
        <w:br/>
        <w:t>Стройное тело . Здоровье . Молодость . Правильные пищевые привычки . Спорт .</w:t>
        <w:br/>
        <w:t xml:space="preserve">Активную жизнь . Дополнительный доход . </w:t>
        <w:br/>
        <w:t xml:space="preserve">Уверенность . </w:t>
        <w:br/>
        <w:br/>
        <w:t>Глобальные потребности?:</w:t>
        <w:br/>
        <w:t>Чувствовать себя уверенно, спокойно и безопасно.</w:t>
        <w:br/>
        <w:t xml:space="preserve">Чувствовать себя прекрасной худой красивой </w:t>
        <w:br/>
        <w:t xml:space="preserve">Чувствовать финансовую независимость от мужа , пенсии и тд </w:t>
        <w:br/>
        <w:t xml:space="preserve">Хочет проявляться , быть замеченной . </w:t>
        <w:br/>
        <w:t xml:space="preserve">Хочет свободы от начальника . Много путешествовать. </w:t>
        <w:br/>
        <w:t>Как использовать информацию в соцсетях?</w:t>
        <w:br/>
        <w:t>Посты и сторис с темами:</w:t>
        <w:br/>
        <w:t>«Сбалансированное питание- химия ?»</w:t>
        <w:br/>
        <w:t>«5 мифов о сетевом »</w:t>
        <w:br/>
        <w:t xml:space="preserve">« что нужно для красивого и молодого лица?» </w:t>
        <w:br/>
        <w:t xml:space="preserve">« Как заработать в сетевом» </w:t>
        <w:br/>
        <w:t xml:space="preserve">«Топ 3 продуктов для похудения за неделю» </w:t>
        <w:br/>
        <w:t xml:space="preserve">«Минус 3 кг за неделю» </w:t>
        <w:br/>
        <w:br/>
        <w:t xml:space="preserve">Чек-листы, гайды  («сколько твоя норма воды за день . Как рассчитать ?» «рацион меню на неделю по твоему весу» « домашние легкие тренировки» ) </w:t>
        <w:br/>
        <w:t xml:space="preserve">Подробно описывать услуги, давать выбор  продуктов для решения проблем . </w:t>
        <w:br/>
        <w:t xml:space="preserve">Убирать страх «а вдруг это не для меня?» </w:t>
        <w:br/>
        <w:t xml:space="preserve">«у меня не получиться зарабатывать» «я боюсь вести соц сети про сетевой» </w:t>
        <w:br/>
        <w:t>"Как вы можете развеять  боли/страхи в роликах? Написать несколько идей для контента, которые помогут отработать страхи и возражения, рубрики которые вы можете использовать основываясь на анализе каждого портрета</w:t>
        <w:br/>
        <w:t xml:space="preserve"> Идеи : </w:t>
        <w:br/>
        <w:t xml:space="preserve">Сравнить сбалансированное питание с детским питанием. </w:t>
        <w:br/>
        <w:t xml:space="preserve">Показать до/ после на продуктах </w:t>
        <w:br/>
        <w:t xml:space="preserve">Показать чеки людей из разных сфер , которые начали зарабатывать . </w:t>
        <w:br/>
        <w:t xml:space="preserve">Показать пример тренировки для дома без инвентаря. </w:t>
        <w:br/>
        <w:t xml:space="preserve">Показать свой результат . </w:t>
        <w:br/>
        <w:t>Рассказать про свой путь в сетевом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