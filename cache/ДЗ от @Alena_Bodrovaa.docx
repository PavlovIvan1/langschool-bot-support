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- я буду выполнять все задания,</w:t>
        <w:br/>
        <w:t>- много контента снимать и постить постоянно, от 4х публикаций в неделю,</w:t>
        <w:br/>
        <w:t>- я буду активно постить и в другие соцсети и выстрою воронки продаж,</w:t>
        <w:br/>
        <w:t xml:space="preserve">- я буду поддерживать общение в чате </w:t>
        <w:br/>
        <w:t>- найду свой стиль и формат вещания, которые для меня максимально доступен и не отнимает много ресурса,</w:t>
        <w:br/>
        <w:t>- я буду выделять минимум по 2 часа на свой блог каждый день</w:t>
        <w:br/>
        <w:t>- я буду выполнять все задания,</w:t>
        <w:br/>
        <w:t>- много контента снимать и постить постоянно, от 4х публикаций в неделю,</w:t>
        <w:br/>
        <w:t>- я буду активно постить и в другие соцсети и выстрою воронки продаж,</w:t>
        <w:br/>
        <w:t xml:space="preserve">- я буду поддерживать общение в чате </w:t>
        <w:br/>
        <w:t>- найду свой стиль и формат вещания, которые для меня максимально доступен и не отнимает много ресурса,</w:t>
        <w:br/>
        <w:t>- я буду выделять минимум по 2 часа на свой блог каждый день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