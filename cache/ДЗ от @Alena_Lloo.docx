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</w:t>
        <w:br/>
        <w:br/>
        <w:t>Набрать 2000 целевых подписчиков за 6 месяцев, через Reels для привлечения новой лояльной целевой аудитории.</w:t>
        <w:br/>
        <w:t>Стать приглашенным спикиром на бизнес- завтраке.</w:t>
        <w:br/>
        <w:t>Запустить свой интенсив</w:t>
        <w:br/>
        <w:br/>
        <w:t xml:space="preserve">Моя целевая аудитория </w:t>
        <w:br/>
        <w:br/>
        <w:t>Женщины 25-45 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br/>
        <w:t>Возникла проблема с состоянием. Не знают, как справиться с эмоциями; давление со стороны близких; бытовые проблемы.</w:t>
        <w:br/>
        <w:t>Понимают, что это не нормально и хотят понять, как строить гармоничные отношения с супругой и детьми.</w:t>
        <w:br/>
        <w:br/>
        <w:t>Хотят разобраться в своих эмоциях, проработать страхи</w:t>
        <w:br/>
        <w:t>Интересуются саморазвитием, психологией</w:t>
        <w:br/>
        <w:t>Решить точечную проблему.</w:t>
        <w:br/>
        <w:t>Женщины, страдающие от неоправданных ожиданий в отношениях и других эмоциональных проблем.</w:t>
        <w:br/>
        <w:br/>
        <w:t xml:space="preserve">Боли моей целевой аудитории </w:t>
        <w:br/>
        <w:t xml:space="preserve">Боль1 эмоциональная нестабильность , тревожность, стресс </w:t>
        <w:br/>
        <w:t xml:space="preserve">Боль2 конфликты с партнером в отношениях </w:t>
        <w:br/>
        <w:t xml:space="preserve">Боль3 низкая самооценка , неуверенность </w:t>
        <w:br/>
        <w:t xml:space="preserve">Боль4 ощущение одиночества и непонимания </w:t>
        <w:br/>
        <w:t xml:space="preserve">Боль 5 устали от повторяющихся проблем в отношениях </w:t>
        <w:br/>
        <w:t>Боль6 чувство страха за будущее, небезопасность</w:t>
        <w:br/>
        <w:t xml:space="preserve">Боль7 не могут договориться с партнером в вопросах воспитания детей </w:t>
        <w:br/>
        <w:t xml:space="preserve">Боль8 чувство постоянной усталости </w:t>
        <w:br/>
        <w:t>Боль9 чувство «не до», недостойной, неудачницей, неуспешной, несостоявшейся</w:t>
        <w:br/>
        <w:br/>
        <w:t xml:space="preserve">Желания моей целевой аудитории </w:t>
        <w:br/>
        <w:t xml:space="preserve">Хотят: Чувствовать себя уверенно и спокойно </w:t>
        <w:br/>
        <w:t xml:space="preserve">Хотят: наладить отношения с партнером/ мужем </w:t>
        <w:br/>
        <w:t xml:space="preserve">Хотят: чувствовать свою значимость </w:t>
        <w:br/>
        <w:t xml:space="preserve">Хотят: чувствовать любовь и заботу партнера </w:t>
        <w:br/>
        <w:t xml:space="preserve">Хотят: чтобы было время на себя </w:t>
        <w:br/>
        <w:t xml:space="preserve">Хотят: чувствовать себя </w:t>
        <w:br/>
        <w:t>Хотят: быть полны энергии, а не постоянно уставшей</w:t>
        <w:br/>
        <w:t xml:space="preserve">Хотят: получить поддержку </w:t>
        <w:br/>
        <w:t xml:space="preserve">Хотят: внутреннее спокойствие </w:t>
        <w:br/>
        <w:br/>
        <w:t>Страхи и возражения моей ЦА:</w:t>
        <w:br/>
        <w:br/>
        <w:t>Психолог — это пустая трата денег.</w:t>
        <w:br/>
        <w:t>Психологов очень много — профессионалов единицы, и у них неподъемный прайс на услуги.</w:t>
        <w:br/>
        <w:t xml:space="preserve">Сомнения: сможет ли мне помочь психолог </w:t>
        <w:br/>
        <w:t xml:space="preserve">Рубрики видео </w:t>
        <w:br/>
        <w:t xml:space="preserve">Запрос- решение </w:t>
        <w:br/>
        <w:t xml:space="preserve">Мотивация от психолога </w:t>
        <w:br/>
        <w:t xml:space="preserve">Лайхак мамы психолога </w:t>
        <w:br/>
        <w:t xml:space="preserve">Исцеляющие фразы </w:t>
        <w:br/>
        <w:t>И так можно, никто не запрещает, и ты себе разреши</w:t>
        <w:br/>
        <w:t xml:space="preserve">Послание на день </w:t>
        <w:br/>
        <w:t>Метафорическая карта на тему</w:t>
        <w:br/>
        <w:t>Моя воронка продаж в Reels</w:t>
        <w:br/>
        <w:t xml:space="preserve">Несколько рилс </w:t>
        <w:br/>
        <w:t xml:space="preserve">Рилс о себе </w:t>
        <w:br/>
        <w:t>Рилс о продукте маленьком «3 дневный интенсив по раскрытию самоценности с практическими упражнениями»</w:t>
        <w:br/>
        <w:t xml:space="preserve">Отзывы, нарезка с бизнез-завтраков, как провожу игру </w:t>
        <w:br/>
        <w:t>Рилс -продажа. Где рассказать о всех результатах работы со мной. Приглашение на запись</w:t>
        <w:br/>
        <w:br/>
        <w:t>В чём моя уникальность как эксперта/блогера/бизнеса?</w:t>
        <w:br/>
        <w:t>уже есть атрибуты личного бренда?</w:t>
        <w:br/>
        <w:t>Много о чем я пишу было моим опытом.</w:t>
        <w:br/>
        <w:t>Я интегративный психолог и поэтому подбираю ведение консультации и практические техники, наиболее подходящие для решения запроса.</w:t>
        <w:br/>
        <w:t>Есть интервью для интернет журнала.</w:t>
        <w:br/>
        <w:br/>
        <w:t>5 главных критериев для клиента</w:t>
        <w:br/>
        <w:br/>
        <w:t>1️⃣У меня есть образование + дополнительные сертификаты о повышении квалификации</w:t>
        <w:br/>
        <w:t>Обучаюсь постоянно новым методам и практикам работы.</w:t>
        <w:br/>
        <w:t>2️⃣«Сапожник с сапогами»</w:t>
        <w:br/>
        <w:t xml:space="preserve">3️⃣В процессе терапии использую рабочие техники </w:t>
        <w:br/>
        <w:t>4️⃣Гарантирую конфиденциальность и бережность</w:t>
        <w:br/>
        <w:t>5️⃣</w:t>
        <w:br/>
        <w:t>На чем я буду зарабатывать:</w:t>
        <w:br/>
        <w:t>На консультациях</w:t>
        <w:br/>
        <w:t xml:space="preserve">На длительной терапии </w:t>
        <w:br/>
        <w:t xml:space="preserve">На мак сессиях </w:t>
        <w:br/>
        <w:t xml:space="preserve">На психотерапевтической игре матрёшка </w:t>
        <w:br/>
        <w:t>На интенсиве по самоценности</w:t>
        <w:br/>
        <w:t>На вебинарах</w:t>
        <w:br/>
        <w:t>На бизнес- завтраках, как приглашенный спикер, возможно на девичниках( провести игру)</w:t>
        <w:br/>
        <w:br/>
        <w:t>Что мне нужно сделать для достижения цели?</w:t>
        <w:br/>
        <w:t>Напишите свой план на месяц</w:t>
        <w:br/>
        <w:br/>
        <w:t xml:space="preserve">Выкладывать рилс каждый день </w:t>
        <w:br/>
        <w:t>Заменить актуальные кружочки( переделать)</w:t>
        <w:br/>
        <w:t>Активно вести телеграмм канал</w:t>
        <w:br/>
        <w:t>Сняться в подкасте и нарезать с него рилсы</w:t>
        <w:br/>
        <w:t>Больше ходить на нетворкинг встречи</w:t>
        <w:br/>
        <w:br/>
        <w:t>Что мне нужно сделать для достижения цели?</w:t>
        <w:br/>
        <w:t>Напишите свой план на полгода</w:t>
        <w:br/>
        <w:br/>
        <w:t>Завести ютуб канал</w:t>
        <w:br/>
        <w:t>Возможно, провести открытые сессии( мини-версии)чтобы познакомить людей со своей работой.</w:t>
        <w:br/>
        <w:t>Создать 2 курса флагманских</w:t>
        <w:br/>
        <w:t xml:space="preserve"> 1️⃣«Новая версия себя» или « Та, которая знает больше» «уникальна и шикарна» </w:t>
        <w:br/>
        <w:t>2️⃣«Отношения- место желания, а не нужны»</w:t>
        <w:br/>
        <w:t>Больше разговорных рилс</w:t>
        <w:br/>
        <w:t>Цель моей стратегии</w:t>
        <w:br/>
        <w:br/>
        <w:t>Набрать 2000 целевых подписчиков за 6 месяцев, через Reels для привлечения новой лояльной целевой аудитории.</w:t>
        <w:br/>
        <w:t>Стать приглашенным спикиром на бизнес- завтраке.</w:t>
        <w:br/>
        <w:t>Запустить свой интенсив</w:t>
        <w:br/>
        <w:br/>
        <w:t xml:space="preserve">Моя целевая аудитория </w:t>
        <w:br/>
        <w:br/>
        <w:t>Женщины 25-45 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br/>
        <w:t>Возникла проблема с состоянием. Не знают, как справиться с эмоциями; давление со стороны близких; бытовые проблемы.</w:t>
        <w:br/>
        <w:t>Понимают, что это не нормально и хотят понять, как строить гармоничные отношения с супругой и детьми.</w:t>
        <w:br/>
        <w:br/>
        <w:t>Хотят разобраться в своих эмоциях, проработать страхи</w:t>
        <w:br/>
        <w:t>Интересуются саморазвитием, психологией</w:t>
        <w:br/>
        <w:t>Решить точечную проблему.</w:t>
        <w:br/>
        <w:t>Женщины, страдающие от неоправданных ожиданий в отношениях и других эмоциональных проблем.</w:t>
        <w:br/>
        <w:br/>
        <w:t xml:space="preserve">Боли моей целевой аудитории </w:t>
        <w:br/>
        <w:t xml:space="preserve">Боль1 эмоциональная нестабильность , тревожность, стресс </w:t>
        <w:br/>
        <w:t xml:space="preserve">Боль2 конфликты с партнером в отношениях </w:t>
        <w:br/>
        <w:t xml:space="preserve">Боль3 низкая самооценка , неуверенность </w:t>
        <w:br/>
        <w:t xml:space="preserve">Боль4 ощущение одиночества и непонимания </w:t>
        <w:br/>
        <w:t xml:space="preserve">Боль 5 устали от повторяющихся проблем в отношениях </w:t>
        <w:br/>
        <w:t>Боль6 чувство страха за будущее, небезопасность</w:t>
        <w:br/>
        <w:t xml:space="preserve">Боль7 не могут договориться с партнером в вопросах воспитания детей </w:t>
        <w:br/>
        <w:t xml:space="preserve">Боль8 чувство постоянной усталости </w:t>
        <w:br/>
        <w:t>Боль9 чувство «не до», недостойной, неудачницей, неуспешной, несостоявшейся</w:t>
        <w:br/>
        <w:br/>
        <w:t xml:space="preserve">Желания моей целевой аудитории </w:t>
        <w:br/>
        <w:t xml:space="preserve">Хотят: Чувствовать себя уверенно и спокойно </w:t>
        <w:br/>
        <w:t xml:space="preserve">Хотят: наладить отношения с партнером/ мужем </w:t>
        <w:br/>
        <w:t xml:space="preserve">Хотят: чувствовать свою значимость </w:t>
        <w:br/>
        <w:t xml:space="preserve">Хотят: чувствовать любовь и заботу партнера </w:t>
        <w:br/>
        <w:t xml:space="preserve">Хотят: чтобы было время на себя </w:t>
        <w:br/>
        <w:t xml:space="preserve">Хотят: чувствовать себя </w:t>
        <w:br/>
        <w:t>Хотят: быть полны энергии, а не постоянно уставшей</w:t>
        <w:br/>
        <w:t xml:space="preserve">Хотят: получить поддержку </w:t>
        <w:br/>
        <w:t xml:space="preserve">Хотят: внутреннее спокойствие </w:t>
        <w:br/>
        <w:br/>
        <w:t>Страхи и возражения моей ЦА:</w:t>
        <w:br/>
        <w:br/>
        <w:t>Психолог — это пустая трата денег.</w:t>
        <w:br/>
        <w:t>Психологов очень много — профессионалов единицы, и у них неподъемный прайс на услуги.</w:t>
        <w:br/>
        <w:t xml:space="preserve">Сомнения: сможет ли мне помочь психолог </w:t>
        <w:br/>
        <w:t xml:space="preserve">Рубрики видео </w:t>
        <w:br/>
        <w:t xml:space="preserve">Запрос- решение </w:t>
        <w:br/>
        <w:t xml:space="preserve">Мотивация от психолога </w:t>
        <w:br/>
        <w:t xml:space="preserve">Лайхак мамы психолога </w:t>
        <w:br/>
        <w:t xml:space="preserve">Исцеляющие фразы </w:t>
        <w:br/>
        <w:t>И так можно, никто не запрещает, и ты себе разреши</w:t>
        <w:br/>
        <w:t xml:space="preserve">Послание на день </w:t>
        <w:br/>
        <w:t>Метафорическая карта на тему</w:t>
        <w:br/>
        <w:t>Моя воронка продаж в Reels</w:t>
        <w:br/>
        <w:t xml:space="preserve">Несколько рилс </w:t>
        <w:br/>
        <w:t xml:space="preserve">Рилс о себе </w:t>
        <w:br/>
        <w:t>Рилс о продукте маленьком «3 дневный интенсив по раскрытию самоценности с практическими упражнениями»</w:t>
        <w:br/>
        <w:t xml:space="preserve">Отзывы, нарезка с бизнез-завтраков, как провожу игру </w:t>
        <w:br/>
        <w:t>Рилс -продажа. Где рассказать о всех результатах работы со мной. Приглашение на запись</w:t>
        <w:br/>
        <w:br/>
        <w:t>В чём моя уникальность как эксперта/блогера/бизнеса?</w:t>
        <w:br/>
        <w:t>уже есть атрибуты личного бренда?</w:t>
        <w:br/>
        <w:t>Много о чем я пишу было моим опытом.</w:t>
        <w:br/>
        <w:t>Я интегративный психолог и поэтому подбираю ведение консультации и практические техники, наиболее подходящие для решения запроса.</w:t>
        <w:br/>
        <w:t>Есть интервью для интернет журнала.</w:t>
        <w:br/>
        <w:br/>
        <w:t>5 главных критериев для клиента</w:t>
        <w:br/>
        <w:br/>
        <w:t>1️⃣У меня есть образование + дополнительные сертификаты о повышении квалификации</w:t>
        <w:br/>
        <w:t>Обучаюсь постоянно новым методам и практикам работы.</w:t>
        <w:br/>
        <w:t>2️⃣«Сапожник с сапогами»</w:t>
        <w:br/>
        <w:t xml:space="preserve">3️⃣В процессе терапии использую рабочие техники </w:t>
        <w:br/>
        <w:t>4️⃣Гарантирую конфиденциальность и бережность</w:t>
        <w:br/>
        <w:t>5️⃣</w:t>
        <w:br/>
        <w:t>На чем я буду зарабатывать:</w:t>
        <w:br/>
        <w:t>На консультациях</w:t>
        <w:br/>
        <w:t xml:space="preserve">На длительной терапии </w:t>
        <w:br/>
        <w:t xml:space="preserve">На мак сессиях </w:t>
        <w:br/>
        <w:t xml:space="preserve">На психотерапевтической игре матрёшка </w:t>
        <w:br/>
        <w:t>На интенсиве по самоценности</w:t>
        <w:br/>
        <w:t>На вебинарах</w:t>
        <w:br/>
        <w:t>На бизнес- завтраках, как приглашенный спикер, возможно на девичниках( провести игру)</w:t>
        <w:br/>
        <w:br/>
        <w:t>Что мне нужно сделать для достижения цели?</w:t>
        <w:br/>
        <w:t>Напишите свой план на месяц</w:t>
        <w:br/>
        <w:br/>
        <w:t xml:space="preserve">Выкладывать рилс каждый день </w:t>
        <w:br/>
        <w:t>Заменить актуальные кружочки( переделать)</w:t>
        <w:br/>
        <w:t>Активно вести телеграмм канал</w:t>
        <w:br/>
        <w:t>Сняться в подкасте и нарезать с него рилсы</w:t>
        <w:br/>
        <w:t>Больше ходить на нетворкинг встречи</w:t>
        <w:br/>
        <w:br/>
        <w:t>Что мне нужно сделать для достижения цели?</w:t>
        <w:br/>
        <w:t>Напишите свой план на полгода</w:t>
        <w:br/>
        <w:br/>
        <w:t>Завести ютуб канал</w:t>
        <w:br/>
        <w:t>Возможно, провести открытые сессии( мини-версии)чтобы познакомить людей со своей работой.</w:t>
        <w:br/>
        <w:t>Создать 2 курса флагманских</w:t>
        <w:br/>
        <w:t xml:space="preserve"> 1️⃣«Новая версия себя» или « Та, которая знает больше» «уникальна и шикарна» </w:t>
        <w:br/>
        <w:t>2️⃣«Отношения- место желания, а не нужны»</w:t>
        <w:br/>
        <w:t>Больше разговорных рилс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