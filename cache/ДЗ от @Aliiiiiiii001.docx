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Блогер, UGC креатор</w:t>
        <w:br/>
        <w:br/>
        <w:t>Что покупают?</w:t>
        <w:br/>
        <w:t>Одежду и косметику</w:t>
        <w:br/>
        <w:t>Отдых</w:t>
        <w:br/>
        <w:t>Развлечения</w:t>
        <w:br/>
        <w:t>Курсы по самореализации</w:t>
        <w:br/>
        <w:t>Процедуры для здоровья</w:t>
        <w:br/>
        <w:t>Детские вещи</w:t>
        <w:br/>
        <w:t>Техника</w:t>
        <w:br/>
        <w:t>Салонный уход</w:t>
        <w:br/>
        <w:t>Вещи для дома</w:t>
        <w:br/>
        <w:br/>
        <w:t>Кто покупает?</w:t>
        <w:br/>
        <w:t xml:space="preserve">Девушки в возрасте от 16 до 45 лет , интересующиеся путешествиями, модой и развлечениями, стремящиеся к самореализации и саморазвитию. </w:t>
        <w:br/>
        <w:t>Мужчина в возрасте от 20 до 35 лет</w:t>
        <w:br/>
        <w:br/>
        <w:t xml:space="preserve">Почему покупают? </w:t>
        <w:br/>
        <w:t>Для таких людей важно видеть как другие люди достигают целей и за счет чего и как они это делают, что им помогает, что ими движет, что их ведеь к успеху.</w:t>
        <w:br/>
        <w:t xml:space="preserve">Также, Любят качественный контент. </w:t>
        <w:br/>
        <w:t>Они это покупают, если чувствуют что их</w:t>
        <w:br/>
        <w:t>Ценностям и и интересам соответствуют.</w:t>
        <w:br/>
        <w:br/>
        <w:t>Когда покупают?</w:t>
        <w:br/>
        <w:t>Когда возникает сложность в выборе места для отдыха</w:t>
        <w:br/>
        <w:t>Поиск стильного образа</w:t>
        <w:br/>
        <w:t>Поиск новой косметики и домашнего ухода</w:t>
        <w:br/>
        <w:t>Не хватает информации о новых событиях</w:t>
        <w:br/>
        <w:t>Дипрессия- например, развод с мужем или рождение первого ребенка</w:t>
        <w:br/>
        <w:t>Нехватка мотивации и вдохновения</w:t>
        <w:br/>
        <w:t>Потребность юмора и позитива</w:t>
        <w:br/>
        <w:br/>
        <w:t xml:space="preserve">Где покупают? </w:t>
        <w:br/>
        <w:t>Соцсети</w:t>
        <w:br/>
        <w:br/>
        <w:t xml:space="preserve">Пол возраст </w:t>
        <w:br/>
        <w:t xml:space="preserve">Мужчины женщины </w:t>
        <w:br/>
        <w:t>Средний возраст 16-45</w:t>
        <w:br/>
        <w:br/>
        <w:t>Место проживания:</w:t>
        <w:br/>
        <w:t xml:space="preserve">Вся Россия </w:t>
        <w:br/>
        <w:t>Крупные города: Сочи, Москва</w:t>
        <w:br/>
        <w:br/>
        <w:t>Доход:</w:t>
        <w:br/>
        <w:t>Средний доход: 30-200000руб</w:t>
        <w:br/>
        <w:br/>
        <w:br/>
        <w:t>Сфера деятельности:</w:t>
        <w:br/>
        <w:t>Мамы в декрете (выгорание)</w:t>
        <w:br/>
        <w:t>Фрилансеры</w:t>
        <w:br/>
        <w:t>Предприниматели</w:t>
        <w:br/>
        <w:t>Маркетологи</w:t>
        <w:br/>
        <w:br/>
        <w:t>Цель покупки:</w:t>
        <w:br/>
        <w:t>Получить полезную рекламу</w:t>
        <w:br/>
        <w:t>постоянно ждать обновления в контенте, так как у блогера интересная и насыщенная жизнь</w:t>
        <w:br/>
        <w:t>Желание быть в тренде</w:t>
        <w:br/>
        <w:t>Научиться чему то новому</w:t>
        <w:br/>
        <w:t>Получить качественный контент</w:t>
        <w:br/>
        <w:t xml:space="preserve">Получить новые впечатления </w:t>
        <w:br/>
        <w:t>Просматривать развлекательный контент</w:t>
        <w:br/>
        <w:t>Получить мотивацию</w:t>
        <w:br/>
        <w:t>Ведение здорового образа жизни</w:t>
        <w:br/>
        <w:br/>
        <w:t>Почему покупает?</w:t>
        <w:br/>
        <w:t>Имеет сложность выбора места отдыха</w:t>
        <w:br/>
        <w:t>Недостаток информации о новых интересных событиях</w:t>
        <w:br/>
        <w:t>Нехватка мотивации и вдохновения</w:t>
        <w:br/>
        <w:t>Необходимость поиска примеров для подражания</w:t>
        <w:br/>
        <w:t>венном контенте</w:t>
        <w:br/>
        <w:br/>
        <w:t>Какие вопросы задают клиенты:</w:t>
        <w:br/>
        <w:t>Сбросьте пожалуйста топ 5мест для отдыха с семьей?</w:t>
        <w:br/>
        <w:t>Какой ресторан выбрать для свидания?</w:t>
        <w:br/>
        <w:t xml:space="preserve">Как вы справились с растяжками после родов? </w:t>
        <w:br/>
        <w:t xml:space="preserve">Какая страна более оптимальная для отдыха с детьми? </w:t>
        <w:br/>
        <w:t xml:space="preserve">Какой сейчас самый трендовый цвет в одежде? </w:t>
        <w:br/>
        <w:t xml:space="preserve">Подскажите где самый качественный косметолог в Сочи </w:t>
        <w:br/>
        <w:t>Где взять вдохновение для мамы погодок?</w:t>
        <w:br/>
        <w:t>С чего начать начинающему UGC креатору и с каких брендов начать , кому отправить свое резюме для работы.</w:t>
        <w:br/>
        <w:br/>
        <w:t>Какие страхи и сомнения могут отталкивать клиента?</w:t>
        <w:br/>
        <w:t>Блогер просто зарабатывает на рекламе, ничего полезного нет</w:t>
        <w:br/>
        <w:t>Не хочу тратить деньги на курсы</w:t>
        <w:br/>
        <w:t>Мне это не поможет</w:t>
        <w:br/>
        <w:t>У меня не такое финансовое положение</w:t>
        <w:br/>
        <w:t>У меня нет столько времени на контент</w:t>
        <w:br/>
        <w:br/>
        <w:t>Какой результат человек получит если придет к вам:</w:t>
        <w:br/>
        <w:t>Улучшит самооценку</w:t>
        <w:br/>
        <w:t xml:space="preserve">Получит инструкцию для саморазвития женщины в декрете </w:t>
        <w:br/>
        <w:t>Научиться чему то новому в макияже и выборе одежды: лайфаки</w:t>
        <w:br/>
        <w:t>Научиться управлять гневом и стрессом</w:t>
        <w:br/>
        <w:t>Получит новые знания и навыки</w:t>
        <w:br/>
        <w:t>Поймет, что ему выбрать, какой гаджет по уходу за лицом и телом</w:t>
        <w:br/>
        <w:t>Поймет, как вести здоровый образ жизни</w:t>
        <w:br/>
        <w:t xml:space="preserve">Узнает , ккк выглядеть стильно без особых затрат </w:t>
        <w:br/>
        <w:t>Узнает, как быть здоровым и стройным без диет и голоданий</w:t>
        <w:br/>
        <w:t>Узнает, как сэкономить на путешествиях</w:t>
        <w:br/>
        <w:br/>
        <w:t>Глобальные потребности?:</w:t>
        <w:br/>
        <w:t>Быть счастливым и быть в гармонии с самим собой</w:t>
        <w:br/>
        <w:t>Как развить силу воли</w:t>
        <w:br/>
        <w:t>Развить эмоциональный интеллект</w:t>
        <w:br/>
        <w:t>Постановка целей и как добиться успеха в сфере UGC за кротчайшие сроки</w:t>
        <w:br/>
        <w:t>Потребность в примере для подражания</w:t>
        <w:br/>
        <w:t>Выгорание в декрете</w:t>
        <w:br/>
        <w:br/>
        <w:t>Как использовать информацию в соцсетях?</w:t>
        <w:br/>
        <w:t>Чек-листы, гайды ( как справиться со стрессом в декрете, пазлы здоровья, Рабочие методики, рецепты, чистки и детоксы из лучших мировых санаториев, как забыть о Герпесе надолго, вылечим ветрянку за 5дней, «самооценка», «ревность, секс и отношения» , «как изменить свою жизнь к лучшему», «самосовершенствование- как стать лучшей версией себя»</w:t>
        <w:br/>
        <w:br/>
        <w:t>Убирать страх «а вдруг это не для меня?» - делать тесты, опросы, интерактив.</w:t>
        <w:br/>
        <w:t>Делать обзоры полезных товаров с маркетплейсов</w:t>
        <w:br/>
        <w:t>Делать обзоры детских товаров</w:t>
        <w:br/>
        <w:t>Составлять рейтинги лучших аксессуаров, сумок и головных уборов</w:t>
        <w:br/>
        <w:br/>
        <w:t>Как развеять боль и страхи в своих</w:t>
        <w:br/>
        <w:t>Роликах:</w:t>
        <w:br/>
        <w:br/>
        <w:t>Темы для моего блога: Как быть красивой и сексуальной, есть ты мать погодок?</w:t>
        <w:br/>
        <w:t xml:space="preserve">Как стать идеальной женой? </w:t>
        <w:br/>
        <w:t>Топ-10 товаров для дома, которые облегчат жизнь: выбор лайфстайл-блогера.</w:t>
        <w:br/>
        <w:t>Обзор лучших средств для ухода за кожей: что можно купить на маркетплейсах.</w:t>
        <w:br/>
        <w:t>Обзор лучших детских товаров: что купить ребёнку на маркетплейсе.</w:t>
        <w:br/>
        <w:t>Топ-5 бьюти-средств, которые должны быть у каждой девушки.</w:t>
        <w:br/>
        <w:t>Как сохранить здоровые волосы.</w:t>
        <w:br/>
        <w:br/>
        <w:t>Гайды: Эксклюзивный доступ к подборке лучших советов по саморазвитию: практические</w:t>
        <w:br/>
        <w:t>рекомендации, которые помогут стать лучшей версией себя.</w:t>
        <w:br/>
        <w:t>Гайд по созданию уютной атмосферы дома: идеи и советы по обустройству дома, которые</w:t>
        <w:br/>
        <w:t>сделают его местом силы. Гайд по уходу за собой: рекомендации по уходу за кожей, волосами и телом, которые</w:t>
        <w:br/>
        <w:t>помогут выглядеть и чувствовать себя лучше.</w:t>
        <w:br/>
        <w:t>Подборка фильмов и сериалов для вдохновения: список фильмов и сериалов, которые</w:t>
        <w:br/>
        <w:t>поднимут настроение и подарят вдохновение.Подборка артикулов лучших</w:t>
        <w:br/>
        <w:t>Образов с маркетплейсов озон и Вайлдберис</w:t>
        <w:br/>
        <w:br/>
        <w:br/>
        <w:t>Как сэкономить на путешествии: (5 простых лайфхаков)</w:t>
        <w:br/>
        <w:t>Как выглядеть стильно без больших затрат: советы от блогера.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