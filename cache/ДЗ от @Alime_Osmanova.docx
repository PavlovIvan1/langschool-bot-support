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▎1. Молодые женщины (18-24 года)</w:t>
        <w:br/>
        <w:br/>
        <w:t>• Неуверенность в себе: Сравнение с другими в социальных сетях и давление соответствовать стандартам красоты и успеха.</w:t>
        <w:br/>
        <w:t>• Поиск своего пути: Непонимание, какую карьеру выбрать или как найти свое призвание.</w:t>
        <w:br/>
        <w:t>• Социальная изоляция: Чувство одиночества и отсутствие поддержки в кругу сверстников.</w:t>
        <w:br/>
        <w:br/>
        <w:t>▎2. Женщины среднего возраста (25-34 года)</w:t>
        <w:br/>
        <w:br/>
        <w:t>• Баланс между работой и личной жизнью: Трудности в управлении временем между карьерой и личными отношениями.</w:t>
        <w:br/>
        <w:t>• Стресс и выгорание: Переутомление из-за постоянного давления на работе и в личной жизни.</w:t>
        <w:br/>
        <w:t>• Неудовлетворенность отношениями: Проблемы в отношениях или страх перед их окончанием.</w:t>
        <w:br/>
        <w:br/>
        <w:t>▎3. Мамы (25-40 лет)</w:t>
        <w:br/>
        <w:br/>
        <w:t>• Нехватка времени на себя: Постоянная забота о детях оставляет мало времени для личных интересов и отдыха.</w:t>
        <w:br/>
        <w:t>• Чувство вины: Ощущение, что они не могут уделить достаточно внимания ни детям, ни себе.</w:t>
        <w:br/>
        <w:t>• Изоляция: Потеря социальных контактов после рождения детей, отсутствие поддержки от друзей и семьи.</w:t>
        <w:br/>
        <w:br/>
        <w:t>▎4. Женщины, интересующиеся духовностью (20-40 лет)</w:t>
        <w:br/>
        <w:br/>
        <w:t>• Поиск внутреннего мира: Стремление к гармонии и пониманию себя, но отсутствие ясных путей для достижения этого.</w:t>
        <w:br/>
        <w:t>• Сомнения в своем пути: Неуверенность в правильности выбранного духовного пути или практик.</w:t>
        <w:br/>
        <w:t>• Стресс и тревога: Невозможность найти спокойствие в повседневной жизни из-за внешних факторов.</w:t>
        <w:br/>
        <w:br/>
        <w:t>▎5. Студентки и молодые профессионалы (18-30 лет)</w:t>
        <w:br/>
        <w:br/>
        <w:t>• Стресс от учебы и работы: Давление от экзаменов, дедлайнов и ожиданий со стороны окружающих.</w:t>
        <w:br/>
        <w:t>• Неопределенность будущего: Боязнь не найти работу по специальности или не справиться с карьерными вызовами.</w:t>
        <w:br/>
        <w:t>• Проблемы с самоорганизацией: Трудности в управлении временем и приоритетами, что приводит к прокрастинации.</w:t>
        <w:br/>
        <w:br/>
        <w:t xml:space="preserve">Это основные портреты и по 3 боли ца </w:t>
        <w:br/>
        <w:br/>
        <w:t>▎1. Молодые женщины (18-24 года)</w:t>
        <w:br/>
        <w:br/>
        <w:t xml:space="preserve">Пол: Женский  </w:t>
        <w:br/>
        <w:t xml:space="preserve">Возраст: 18-24 года  </w:t>
        <w:br/>
        <w:t xml:space="preserve">Место проживания: Городские районы, университетские города  </w:t>
        <w:br/>
        <w:t xml:space="preserve">Доход: Низкий до среднего (студенты или начинающие специалисты)  </w:t>
        <w:br/>
        <w:t xml:space="preserve">Сфера деятельности: Учеба, стажировки, начальные позиции в разных сферах  </w:t>
        <w:br/>
        <w:t xml:space="preserve">Цель подписки: Получение вдохновения, советы по саморазвитию, поддержка в поиске своего пути  </w:t>
        <w:br/>
        <w:t xml:space="preserve">Почему подписываются? Какие боли/проблемы закрывает подписка?  </w:t>
        <w:br/>
        <w:t xml:space="preserve">Закрывает потребность в уверенности, поддержке и понимании, помогает находить свое призвание.  </w:t>
        <w:br/>
        <w:t xml:space="preserve">Какие вопросы задают такие клиенты чаще всего?  </w:t>
        <w:br/>
        <w:t>• Как найти свое призвание?</w:t>
        <w:br/>
        <w:t>• Как повысить уверенность в себе?</w:t>
        <w:br/>
        <w:t>• Как справиться с давлением со стороны окружающих?</w:t>
        <w:br/>
        <w:t xml:space="preserve">Какие страхи и сомнения могут отталкивать клиентов от подписки на вас?  </w:t>
        <w:br/>
        <w:t>• Боязнь, что советы не будут полезными.</w:t>
        <w:br/>
        <w:t>• Сомнения в том, что они смогут изменить свою жизнь.</w:t>
        <w:br/>
        <w:t xml:space="preserve">Факторы принятия решения о подписке:  </w:t>
        <w:br/>
        <w:t xml:space="preserve">Отзывы других подписчиков, качество контента, личный подход.  </w:t>
        <w:br/>
        <w:t xml:space="preserve">Какой результат человек получит, если придёт к вам?/Посмотрит ваш блог?  </w:t>
        <w:br/>
        <w:t xml:space="preserve">Уверенность в себе, понимание своих желаний и целей, поддержку в трудные моменты.  </w:t>
        <w:br/>
        <w:t xml:space="preserve">Глобальные потребности:  </w:t>
        <w:br/>
        <w:t xml:space="preserve">Потребность в самореализации, поддержке и понимании.  </w:t>
        <w:br/>
        <w:t xml:space="preserve">Как использовать информацию в соцсетях?  </w:t>
        <w:br/>
        <w:t xml:space="preserve">Публикация вдохновляющих историй, советы по саморазвитию, интерактивные посты с вопросами для обсуждения.  </w:t>
        <w:br/>
        <w:t xml:space="preserve">Как вы можете развеять боли/страхи в роликах?  </w:t>
        <w:br/>
        <w:t>• Истории успеха других женщин.</w:t>
        <w:br/>
        <w:t>• Советы по повышению уверенности.</w:t>
        <w:br/>
        <w:t>• Прямые эфиры с ответами на вопросы и обсуждениями.</w:t>
        <w:br/>
        <w:br/>
        <w:t>---</w:t>
        <w:br/>
        <w:br/>
        <w:t>▎2. Женщины среднего возраста (25-34 года)</w:t>
        <w:br/>
        <w:br/>
        <w:t xml:space="preserve">Пол: Женский  </w:t>
        <w:br/>
        <w:t xml:space="preserve">Возраст: 25-34 года  </w:t>
        <w:br/>
        <w:t xml:space="preserve">Место проживания: Городские районы, пригородные зоны  </w:t>
        <w:br/>
        <w:t xml:space="preserve">Доход: Средний до высокого  </w:t>
        <w:br/>
        <w:t xml:space="preserve">Сфера деятельности: Разные профессии, часто управленческие или творческие позиции  </w:t>
        <w:br/>
        <w:t xml:space="preserve">Цель подписки: Научиться управлять стрессом и балансировать жизнь, найти поддержку и советы по личным отношениям  </w:t>
        <w:br/>
        <w:t xml:space="preserve">Почему подписываются? Какие боли/проблемы закрывает подписка?  </w:t>
        <w:br/>
        <w:t xml:space="preserve">Закрывает потребность в управлении стрессом и поиске баланса между работой и личной жизнью.  </w:t>
        <w:br/>
        <w:t xml:space="preserve">Какие вопросы задают такие клиенты чаще всего?  </w:t>
        <w:br/>
        <w:t>• Как справиться с выгоранием?</w:t>
        <w:br/>
        <w:t>• Как наладить отношения с партнером?</w:t>
        <w:br/>
        <w:t>• Как организовать свое время?</w:t>
        <w:br/>
        <w:t xml:space="preserve">Какие страхи и сомнения могут отталкивать клиентов от подписки на вас?  </w:t>
        <w:br/>
        <w:t>• Сомнения в том, что советы будут применимы к их ситуации.</w:t>
        <w:br/>
        <w:t>Почему подписываются? Какие боли/проблемы закрывает подписка?</w:t>
        <w:br/>
        <w:t xml:space="preserve">Закрывает потребность в помощи при обучении и карьерном росте.    </w:t>
        <w:br/>
        <w:t>Какие вопросы задают такие клиенты чаще всего?</w:t>
        <w:br/>
        <w:t>• Как подготовиться к экзаменам?</w:t>
        <w:br/>
        <w:t>• Как найти работу после учебы?</w:t>
        <w:br/>
        <w:t>• Как справиться со стрессом от учебы?</w:t>
        <w:br/>
        <w:t xml:space="preserve"> Какие страхи и сомнения могут отталкивать клиентов от подписки на вас?</w:t>
        <w:br/>
        <w:t>• Боязнь не получить полезную информацию.</w:t>
        <w:br/>
        <w:t>• Сомнения в том, что они смогут справиться с трудностями.</w:t>
        <w:br/>
        <w:t xml:space="preserve"> Факторы принятия решения о подписке:</w:t>
        <w:br/>
        <w:t>Качество контента, наличие практических советов, отзывы других студентов.</w:t>
        <w:br/>
        <w:t xml:space="preserve"> Какой результат человек получит, если придёт к вам?/Посмотрит ваш блог?</w:t>
        <w:br/>
        <w:t>Полезные советы по учебе и карьере, уверенность в своих силах.</w:t>
        <w:br/>
        <w:t xml:space="preserve"> Глобальные потребности:</w:t>
        <w:br/>
        <w:t>Потребность в успешной карьере и саморазвитии.</w:t>
        <w:br/>
        <w:t xml:space="preserve"> Как использовать информацию в соцсетях?</w:t>
        <w:br/>
        <w:t>Публикация советов по учебе и карьере, создание опросов о проблемах студентов.</w:t>
        <w:br/>
        <w:t xml:space="preserve"> Как вы можете развеять боли/страхи в роликах?</w:t>
        <w:br/>
        <w:t>• Видеоуроки по эффективному обучению.</w:t>
        <w:br/>
        <w:t>• Интервью с успешными молодыми специалистами.</w:t>
        <w:br/>
        <w:t>• Советы по управлению временем.</w:t>
        <w:br/>
        <w:t>• Боязнь открыться и поделиться своими проблемами.</w:t>
        <w:br/>
        <w:t xml:space="preserve">Факторы принятия решения о подписке:  </w:t>
        <w:br/>
        <w:t xml:space="preserve">Качество контента, наличие практических рекомендаций, обратная связь от других подписчиков.  </w:t>
        <w:br/>
        <w:t xml:space="preserve">Какой результат человек получит, если придёт к вам?/Посмотрит ваш блог?  </w:t>
        <w:br/>
        <w:t xml:space="preserve">Умение находить баланс между работой и личной жизнью, стратегии по управлению стрессом и улучшению отношений.  </w:t>
        <w:br/>
        <w:t xml:space="preserve">Глобальные потребности:  </w:t>
        <w:br/>
        <w:t xml:space="preserve">Потребность в гармонии, поддержке и понимании.  </w:t>
        <w:br/>
        <w:t xml:space="preserve">Как использовать информацию в соцсетях?  </w:t>
        <w:br/>
        <w:t xml:space="preserve">Публикация статей о тайм-менеджменте, советы по улучшению отношений, опросы о стрессовых ситуациях.  </w:t>
        <w:br/>
        <w:t xml:space="preserve">Как вы можете развеять боли/страхи в роликах?  </w:t>
        <w:br/>
        <w:t>• Видеоуроки по управлению временем.</w:t>
        <w:br/>
        <w:t>• Обсуждение реальных случаев и решений.</w:t>
        <w:br/>
        <w:t>• Интервью с экспертами по психологии и отношениям.</w:t>
        <w:br/>
        <w:br/>
        <w:t>---</w:t>
        <w:br/>
        <w:br/>
        <w:t>▎3. Мамы (25-40 лет)</w:t>
        <w:br/>
        <w:br/>
        <w:t xml:space="preserve">Пол: Женский  </w:t>
        <w:br/>
        <w:t xml:space="preserve">Возраст: 25-40 лет  </w:t>
        <w:br/>
        <w:t xml:space="preserve">Место проживания: Городские и пригородные районы  </w:t>
        <w:br/>
        <w:t xml:space="preserve">Доход: Средний до высокого (зависит от работы и мужа)  </w:t>
        <w:br/>
        <w:t xml:space="preserve">Сфера деятельности: Часто находятся в декрете или работают неполный день, но многие продолжают карьеру  </w:t>
        <w:br/>
        <w:t xml:space="preserve">Цель подписки: Научиться находить время для себя, получить поддержку и советы по воспитанию детей  </w:t>
        <w:br/>
        <w:t xml:space="preserve">Почему подписываются? Какие боли/проблемы закрывает подписка?  </w:t>
        <w:br/>
        <w:t xml:space="preserve">Закрывает потребность в самореализации и поддержке среди других мам.  </w:t>
        <w:br/>
        <w:t xml:space="preserve">Какие вопросы задают такие клиенты чаще всего?  </w:t>
        <w:br/>
        <w:t>• Как найти время на себя?</w:t>
        <w:br/>
        <w:t>• Как справиться с чувством вины?</w:t>
        <w:br/>
        <w:t>• Как наладить социальные связи после рождения ребенка?</w:t>
        <w:br/>
        <w:t>Какие страхи и сомнения могут отталкивать клиентов от подписки на вас?</w:t>
        <w:br/>
        <w:t>• Боязнь осуждения за свои решения как мамы.</w:t>
        <w:br/>
        <w:t>• Сомнения в том, что они смогут изменить свою ситуацию.</w:t>
        <w:br/>
        <w:t xml:space="preserve">Факторы принятия решения о подписке:  </w:t>
        <w:br/>
        <w:t xml:space="preserve">Отзывчивость сообщества, качество контента и доступность информации.  </w:t>
        <w:br/>
        <w:t xml:space="preserve">Какой результат человек получит, если придёт к вам?/Посмотрит ваш блог?  </w:t>
        <w:br/>
        <w:t xml:space="preserve">Поддержка в материнстве, идеи по саморазвитию и уходу за собой.  </w:t>
        <w:br/>
        <w:t xml:space="preserve">Глобальные потребности:  </w:t>
        <w:br/>
        <w:t xml:space="preserve">Потребность в самореализации как личности вне роли мамы.  </w:t>
        <w:br/>
        <w:t xml:space="preserve">Как использовать информацию в соцсетях?  </w:t>
        <w:br/>
        <w:t xml:space="preserve">Публикация советов по уходу за собой, создание групп поддержки для мам, обсуждение проблем воспитания детей.  </w:t>
        <w:br/>
        <w:t xml:space="preserve">Как вы можете развеять боли/страхи в роликах?   </w:t>
        <w:br/>
        <w:t>• Видеоуроки по тайм-менеджменту для мам.</w:t>
        <w:br/>
        <w:t>• Интервью с другими мамами о их опыте.</w:t>
        <w:br/>
        <w:t>• Советы по уходу за собой.</w:t>
        <w:br/>
        <w:br/>
        <w:t>---</w:t>
        <w:br/>
        <w:br/>
        <w:t>▎4. Женщины, интересующиеся духовностью (20-40 лет)</w:t>
        <w:br/>
        <w:br/>
        <w:t xml:space="preserve">Пол: Женский   </w:t>
        <w:br/>
        <w:t xml:space="preserve">Возраст: 20-40 лет   </w:t>
        <w:br/>
        <w:t xml:space="preserve">Место проживания: Городские районы   </w:t>
        <w:br/>
        <w:t xml:space="preserve">Доход: Средний   </w:t>
        <w:br/>
        <w:t xml:space="preserve">Сфера деятельности: Разные профессии, часто творческие или связанные с помощью другим   </w:t>
        <w:br/>
        <w:t xml:space="preserve">Цель подписки: Найти путь к внутреннему миру и гармонии   </w:t>
        <w:br/>
        <w:t xml:space="preserve">Почему подписываются? Какие боли/проблемы закрывает подписка?   </w:t>
        <w:br/>
        <w:t xml:space="preserve">Закрывает потребность в поиске смысла жизни и внутреннего спокойствия.   </w:t>
        <w:br/>
        <w:t xml:space="preserve">Какие вопросы задают такие клиенты чаще всего?   </w:t>
        <w:br/>
        <w:t>• Как найти свой духовный путь?</w:t>
        <w:br/>
        <w:t>• Какие практики помогут достичь гармонии?</w:t>
        <w:br/>
        <w:t>• Как справляться со стрессом и тревогой?</w:t>
        <w:br/>
        <w:t xml:space="preserve">Какие страхи и сомнения могут отталкивать клиентов от подписки на вас?   </w:t>
        <w:br/>
        <w:t>• Боязнь не найти нужную информацию или поддержки.</w:t>
        <w:br/>
        <w:t>• Сомнения в правильности выбранного пути.</w:t>
        <w:br/>
        <w:t xml:space="preserve">Факторы принятия решения о подписке:   </w:t>
        <w:br/>
        <w:t xml:space="preserve">Качество контента, доступность информации, личный подход.   </w:t>
        <w:br/>
        <w:t xml:space="preserve">Какой результат человек получит, если придёт к вам?/Посмотрит ваш блог?   </w:t>
        <w:br/>
        <w:t xml:space="preserve">Понимание своих эмоций и желаний, практические советы по духовным практикам.   </w:t>
        <w:br/>
        <w:t xml:space="preserve">Глобальные потребности:   </w:t>
        <w:br/>
        <w:t xml:space="preserve">Потребность в самопознании и внутреннем мире.   </w:t>
        <w:br/>
        <w:t xml:space="preserve">Как использовать информацию в соцсетях?   </w:t>
        <w:br/>
        <w:t xml:space="preserve">Публикация медитаций, советы по духовным практикам, обсуждение тем самопознания.   </w:t>
        <w:br/>
        <w:t>Как вы можете развеять боли/страхи в роликах?</w:t>
        <w:br/>
        <w:t>• Видеоуроки по медитации и самопознанию.</w:t>
        <w:br/>
        <w:t>• Истории людей о их духовном пути.</w:t>
        <w:br/>
        <w:t>• Обсуждение распространенных заблуждений о духовности.</w:t>
        <w:br/>
        <w:br/>
        <w:t>---</w:t>
        <w:br/>
        <w:br/>
        <w:t>▎5. Студентки и молодые профессионалы (18-30 лет)</w:t>
        <w:br/>
        <w:br/>
        <w:t xml:space="preserve">Пол: Женский   </w:t>
        <w:br/>
        <w:t xml:space="preserve">Возраст: 18-30 лет   </w:t>
        <w:br/>
        <w:t xml:space="preserve">Место проживания: Университетские города или крупные города с возможностями для карьерного роста   </w:t>
        <w:br/>
        <w:t xml:space="preserve">Доход: Низкий до среднего (студенты или начинающие специалисты)   </w:t>
        <w:br/>
        <w:t xml:space="preserve">Сфера деятельности: Учеба или начальные позиции в карьере   </w:t>
        <w:br/>
        <w:t>Цель подписки: Получение полезной информации по учебе и карьере, поддержка во время стресса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