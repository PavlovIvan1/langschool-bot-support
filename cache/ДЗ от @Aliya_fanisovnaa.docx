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 блога для мам в декрете (Reels)</w:t>
        <w:br/>
        <w:br/>
        <w:t>⸻</w:t>
        <w:br/>
        <w:br/>
        <w:t>1. Цель моей стратегии</w:t>
        <w:br/>
        <w:br/>
        <w:t>Краткосрочная цель (2–3 месяца):</w:t>
        <w:br/>
        <w:t xml:space="preserve"> • Заработать 500 000 ₽</w:t>
        <w:br/>
        <w:t xml:space="preserve"> • Купить путевку на Мальдивы в августе для всей семьи</w:t>
        <w:br/>
        <w:br/>
        <w:t>Долгосрочные цели:</w:t>
        <w:br/>
        <w:t xml:space="preserve"> • Стабильный доход 200 000 ₽/мес</w:t>
        <w:br/>
        <w:t xml:space="preserve"> • Масштабирование продукта и команды: нанять помощника, делегировать ведение ТГ</w:t>
        <w:br/>
        <w:t xml:space="preserve"> • Привлечение большего числа селлеров в закрытый канал</w:t>
        <w:br/>
        <w:t xml:space="preserve"> • Узнаваемость и приглашения на мероприятия в Москве</w:t>
        <w:br/>
        <w:br/>
        <w:t>⸻</w:t>
        <w:br/>
        <w:br/>
        <w:t>2. Моя целевая аудитория (ЦА)</w:t>
        <w:br/>
        <w:br/>
        <w:t>Портрет 1:</w:t>
        <w:br/>
        <w:t xml:space="preserve"> • Возраст: 28–39</w:t>
        <w:br/>
        <w:t xml:space="preserve"> • Замужем</w:t>
        <w:br/>
        <w:t xml:space="preserve"> • Дети: 1–2</w:t>
        <w:br/>
        <w:t xml:space="preserve"> • Доход: 100 000 ₽</w:t>
        <w:br/>
        <w:t xml:space="preserve"> • Интересы: воспитать ребенка гармонично, правильное питание, развитие навыков, забота о себе</w:t>
        <w:br/>
        <w:t xml:space="preserve"> • Боли: какую кровать выбрать, как отселить ребенка из общей кровати, развитие речи, прикорм</w:t>
        <w:br/>
        <w:t xml:space="preserve"> • Желания: находить специалистов, легкие рецепты, уверенность в воспитании</w:t>
        <w:br/>
        <w:br/>
        <w:t>Портрет 2:</w:t>
        <w:br/>
        <w:t xml:space="preserve"> • Возраст: 28–39</w:t>
        <w:br/>
        <w:t xml:space="preserve"> • Замужем</w:t>
        <w:br/>
        <w:t xml:space="preserve"> • Дети: 1–2</w:t>
        <w:br/>
        <w:t xml:space="preserve"> • Доход: 100 000 ₽</w:t>
        <w:br/>
        <w:t xml:space="preserve"> • Интересы: совмещать материнство и личное развитие, уход за собой, заработок в декрете, как стать блогером</w:t>
        <w:br/>
        <w:t xml:space="preserve"> • Боли: страх не справиться с декретом, трудности совмещения материнства и личных целей</w:t>
        <w:br/>
        <w:t xml:space="preserve"> • Желания: экономить время, быть уверенной в воспитании, развиваться лично и профессионально</w:t>
        <w:br/>
        <w:br/>
        <w:t>⸻</w:t>
        <w:br/>
        <w:br/>
        <w:t>3. Боли моей целевой аудитории</w:t>
        <w:br/>
        <w:t xml:space="preserve"> 1. Как собрать сумку в роддом</w:t>
        <w:br/>
        <w:t xml:space="preserve"> 2. Как купить качественные товары для ребенка</w:t>
        <w:br/>
        <w:t xml:space="preserve"> 3. Развитие по возрасту (речь, навыки, прикорм)</w:t>
        <w:br/>
        <w:t xml:space="preserve"> 4. Сон и ритуалы</w:t>
        <w:br/>
        <w:t xml:space="preserve"> 5. Адаптация к детскому саду</w:t>
        <w:br/>
        <w:t xml:space="preserve"> 6. Страхи: что будет малоежка, ребенок зависим от мультиков, горшок и соска до 3 лет</w:t>
        <w:br/>
        <w:br/>
        <w:t>Решения через продукт:</w:t>
        <w:br/>
        <w:t xml:space="preserve"> • Гайд «Мама отдохни» — как не выгорать, гармония с мужем</w:t>
        <w:br/>
        <w:t xml:space="preserve"> • Закрытый доступ к скидкам на WB</w:t>
        <w:br/>
        <w:t xml:space="preserve"> • Лайфхаки: как чистить гранат, яйца легко</w:t>
        <w:br/>
        <w:br/>
        <w:t>⸻</w:t>
        <w:br/>
        <w:br/>
        <w:t>4. Желания моей целевой аудитории</w:t>
        <w:br/>
        <w:t xml:space="preserve"> 1. Как кормить кусочками</w:t>
        <w:br/>
        <w:t xml:space="preserve"> 2. Как вводить прикорм</w:t>
        <w:br/>
        <w:t xml:space="preserve"> 3. Когда начинать развивать речь ребенка</w:t>
        <w:br/>
        <w:t xml:space="preserve"> 4. Товары для детей, которые облегчают жизнь мамы</w:t>
        <w:br/>
        <w:t xml:space="preserve"> 5. Легкие рецепты</w:t>
        <w:br/>
        <w:t xml:space="preserve"> 6. Находить проверенных специалистов</w:t>
        <w:br/>
        <w:t xml:space="preserve"> 7. Совмещать декрет и личное развитие</w:t>
        <w:br/>
        <w:t xml:space="preserve"> 8. Заработок в декрете</w:t>
        <w:br/>
        <w:t xml:space="preserve"> 9. Как стать блогером</w:t>
        <w:br/>
        <w:br/>
        <w:t>⸻</w:t>
        <w:br/>
        <w:br/>
        <w:t>5. Страхи и возражения моей ЦА</w:t>
        <w:br/>
        <w:t xml:space="preserve"> • Страх кормить не тем</w:t>
        <w:br/>
        <w:t xml:space="preserve"> • Ребенок станет зависим от мультиков</w:t>
        <w:br/>
        <w:t xml:space="preserve"> • Малоежка</w:t>
        <w:br/>
        <w:t xml:space="preserve"> • Плохая гигиена зубов, лечение под наркозом</w:t>
        <w:br/>
        <w:t xml:space="preserve"> • Не примут в детский сад</w:t>
        <w:br/>
        <w:t xml:space="preserve"> • Проблемы с адаптацией</w:t>
        <w:br/>
        <w:t xml:space="preserve"> • Сон плохой, трудности с ритуалами сна</w:t>
        <w:br/>
        <w:t xml:space="preserve"> • Горшок, подгузник, соска до 3 лет</w:t>
        <w:br/>
        <w:br/>
        <w:t>⸻</w:t>
        <w:br/>
        <w:br/>
        <w:t>6. Рубрики к видео</w:t>
        <w:br/>
        <w:br/>
        <w:t>Рубрика 1: Питание и прикорм</w:t>
        <w:br/>
        <w:t xml:space="preserve"> • Идеи: «Как кормить кусочками», «Вводим прикорм без стресса», «Легкие рецепты»</w:t>
        <w:br/>
        <w:br/>
        <w:t>Рубрика 2: Развитие ребенка</w:t>
        <w:br/>
        <w:t xml:space="preserve"> • Идеи: «Когда начинать развивать речь», «Игры для моторики и памяти»</w:t>
        <w:br/>
        <w:br/>
        <w:t>Рубрика 3: Сон и ритуалы</w:t>
        <w:br/>
        <w:t xml:space="preserve"> • Идеи: «Как наладить сон», «Ритуалы на ночь», «Укладываем ребенка без слез»</w:t>
        <w:br/>
        <w:br/>
        <w:t>Рубрика 4: Подготовка к детскому саду</w:t>
        <w:br/>
        <w:t xml:space="preserve"> • Идеи: «Адаптация к саду», «Что делать, если не берут в садик»</w:t>
        <w:br/>
        <w:br/>
        <w:t>Рубрика 5: Лайфхаки для мам + заработок</w:t>
        <w:br/>
        <w:t xml:space="preserve"> • Идеи: «Товары для мам, облегчающие жизнь», «Заработок в декрете», «Как стать блогером»</w:t>
        <w:br/>
        <w:br/>
        <w:t>⸻</w:t>
        <w:br/>
        <w:br/>
        <w:t>7. Моя воронка продаж в Reels</w:t>
        <w:br/>
        <w:t xml:space="preserve"> • Reels с полезным лайфхаком → вовлекающий заголовок → призыв в закрытый ТГ-канал → личные сообщения → продажа гайдов, закрытых скидок, продвижение продукта</w:t>
        <w:br/>
        <w:br/>
        <w:t>⸻</w:t>
        <w:br/>
        <w:br/>
        <w:t>8. Мой образ и стиль</w:t>
        <w:br/>
        <w:t xml:space="preserve"> • Образ: заботливая мама, эксперт, подруга</w:t>
        <w:br/>
        <w:t xml:space="preserve"> • Стиль: естественный, уютный, с ноткой юмора, визуально светлый и чистый</w:t>
        <w:br/>
        <w:t xml:space="preserve"> • Якоря стиля: красная помада, фирменные аксессуары, игрушки и блокнот в кадре</w:t>
        <w:br/>
        <w:br/>
        <w:t>⸻</w:t>
        <w:br/>
        <w:br/>
        <w:t>9. В чём моя уникальность как эксперта/блогера</w:t>
        <w:br/>
        <w:t xml:space="preserve"> • Мама, которая сама начала блог и достигла сотрудничества с 10 брендами</w:t>
        <w:br/>
        <w:t xml:space="preserve"> • Рилс-продюсер: пишу сценарии, продвигаю аккаунты, разбираю их, даю конкретные пошаговые рекомендации</w:t>
        <w:br/>
        <w:t xml:space="preserve"> • Честное деление опытом и лайфхаками для мам</w:t>
        <w:br/>
        <w:br/>
        <w:t>⸻</w:t>
        <w:br/>
        <w:br/>
        <w:t>10. Почему я крутой специалист</w:t>
        <w:br/>
        <w:t xml:space="preserve"> • Реальный опыт в материнстве и ведении блога</w:t>
        <w:br/>
        <w:t xml:space="preserve"> • Проверенные инструменты продвижения и заработка</w:t>
        <w:br/>
        <w:t xml:space="preserve"> • Практические советы, которые реально работают</w:t>
        <w:br/>
        <w:t xml:space="preserve"> • Возможность научить мам создавать и монетизировать свой блог</w:t>
        <w:br/>
        <w:br/>
        <w:t>⸻</w:t>
        <w:br/>
        <w:br/>
        <w:t>11. 5 главных критериев для клиента</w:t>
        <w:br/>
        <w:t xml:space="preserve"> 1. Мама, которая умеет зарабатывать в декрете</w:t>
        <w:br/>
        <w:t xml:space="preserve"> 2. Мама двоих детей</w:t>
        <w:br/>
        <w:t xml:space="preserve"> 3. Сохраняю позитив и планирую третьего ребенка</w:t>
        <w:br/>
        <w:t xml:space="preserve"> 4. Честно делюсь опытом роста блога</w:t>
        <w:br/>
        <w:t xml:space="preserve"> 5. За мной интересно наблюдать — есть инфоповоды и хайп</w:t>
        <w:br/>
        <w:br/>
        <w:t>⸻</w:t>
        <w:br/>
        <w:br/>
        <w:t>12. На чём я буду зарабатывать</w:t>
        <w:br/>
        <w:t xml:space="preserve"> • Продюсирование блогов и Reels</w:t>
        <w:br/>
        <w:t>• Написание сценариев и продвижение аккаунтов</w:t>
        <w:br/>
        <w:t xml:space="preserve"> • Платный доступ к ТГ-каналу с закрытыми скидками на WB</w:t>
        <w:br/>
        <w:t xml:space="preserve"> • Продажа гайдов (например, «Мама отдохни»)</w:t>
        <w:br/>
        <w:br/>
        <w:t>⸻</w:t>
        <w:br/>
        <w:br/>
        <w:t>13. План на месяц (6 Reels/неделя)</w:t>
        <w:br/>
        <w:t xml:space="preserve"> • День 1: Питание — прикорм и кормление кусочками</w:t>
        <w:br/>
        <w:t xml:space="preserve"> • День 2: Развитие — речевые навыки, игры</w:t>
        <w:br/>
        <w:t xml:space="preserve"> • День 3: Сон — ритуалы, укладывание</w:t>
        <w:br/>
        <w:t xml:space="preserve"> • День 4: Подготовка к саду — адаптация, советы</w:t>
        <w:br/>
        <w:t xml:space="preserve"> • День 5: Лайфхаки — товары для мам</w:t>
        <w:br/>
        <w:t xml:space="preserve"> • День 6: Заработок/Блог — как зарабатывать в декрете, продюсирование</w:t>
        <w:br/>
        <w:br/>
        <w:t>⸻</w:t>
        <w:br/>
        <w:br/>
        <w:t>14. План на полгода</w:t>
        <w:br/>
        <w:t xml:space="preserve"> • Стабильный доход 200 000 ₽/мес</w:t>
        <w:br/>
        <w:t xml:space="preserve"> • Запуск продукта и масштабирование</w:t>
        <w:br/>
        <w:t xml:space="preserve"> • Нанять помощника, делегировать ведение ТГ</w:t>
        <w:br/>
        <w:t xml:space="preserve"> • Развивать ТГ и привлекать больше селлеров</w:t>
        <w:br/>
        <w:t xml:space="preserve"> • Рост узнаваемости, приглашения на крутые события в Москве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