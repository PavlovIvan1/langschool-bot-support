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https://www.instagram.com/reel/DQthr4NDYrl/?igsh=OHFoenM3ZWxtaGZj</w:t>
        <w:br/>
        <w:t>https://www.instagram.com/reel/DQthr4NDYrl/?igsh=OHFoenM3ZWxtaGZj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