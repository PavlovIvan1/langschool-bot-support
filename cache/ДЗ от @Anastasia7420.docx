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ЦА задание "Лайт"</w:t>
        <w:br/>
        <w:br/>
        <w:t>1. Сначала нужно выделить сегменты и ответить на вопросы:</w:t>
        <w:br/>
        <w:br/>
        <w:t xml:space="preserve">Что покупают?  </w:t>
        <w:br/>
        <w:t>Реклама отелей</w:t>
        <w:br/>
        <w:t xml:space="preserve">Кто покупает?  </w:t>
        <w:br/>
        <w:t>Отели и сети отелей.</w:t>
        <w:br/>
        <w:t xml:space="preserve">От небольших бутик-отелей и вилл до крупных международных сетей </w:t>
        <w:br/>
        <w:t>Цель: Привлечь постояльцев, которые доверяют моему вкусу.</w:t>
        <w:br/>
        <w:t>Почему покупают?</w:t>
        <w:br/>
        <w:t>Аудитория верит мнению блогера.</w:t>
        <w:br/>
        <w:t xml:space="preserve">Отели хотят привлечь туристов и определенный тип гостей. </w:t>
        <w:br/>
        <w:t xml:space="preserve">Когда покупают? </w:t>
        <w:br/>
        <w:t>Перед началом сезона: Чтобы создать ажиотаж и обеспечить бронирования на пик.</w:t>
        <w:br/>
        <w:t>Вне сезона: Чтобы стимулировать спрос, когда бронирований мало.</w:t>
        <w:br/>
        <w:t>Запуск нового отеля.</w:t>
        <w:br/>
        <w:t>Специальные события и поводы.</w:t>
        <w:br/>
        <w:t>Продвижение конкретной услуги (например, спа-комплекс)</w:t>
        <w:br/>
        <w:t xml:space="preserve">Где покупают? </w:t>
        <w:br/>
        <w:t>Соцсети</w:t>
        <w:br/>
        <w:br/>
        <w:t>2. Далее определяем портрет этого сегмента</w:t>
        <w:br/>
        <w:br/>
        <w:t xml:space="preserve">Пол: </w:t>
        <w:br/>
        <w:t xml:space="preserve">мужской, женский </w:t>
        <w:br/>
        <w:t xml:space="preserve">Возраст: </w:t>
        <w:br/>
        <w:t xml:space="preserve">25-50 лет </w:t>
        <w:br/>
        <w:t xml:space="preserve">Место проживания: </w:t>
        <w:br/>
        <w:t xml:space="preserve">Любая страна </w:t>
        <w:br/>
        <w:t xml:space="preserve">Доход: </w:t>
        <w:br/>
        <w:t>От 150 тыс</w:t>
        <w:br/>
        <w:t xml:space="preserve">Сфера деятельности: </w:t>
        <w:br/>
        <w:t xml:space="preserve">Цель покупки услуги/товара: </w:t>
        <w:br/>
        <w:t>Прямые продажи и бронирования.</w:t>
        <w:br/>
        <w:t>Повышение узнаваемости и создание имиджа.</w:t>
        <w:br/>
        <w:t>Охват новой, целевой аудитории</w:t>
        <w:br/>
        <w:t>Почему покупает? Какие боли/проблемы закрывает продукт?</w:t>
        <w:br/>
        <w:t>Пустующие номера и упущенная прибыль.</w:t>
        <w:br/>
        <w:t>Недоверие потенциальных гостей.</w:t>
        <w:br/>
        <w:t>Невидимость.</w:t>
        <w:br/>
        <w:t>Какие вопросы задают такие клиенты чаще всего?</w:t>
        <w:br/>
        <w:t>Какая у вас аудитория?</w:t>
        <w:br/>
        <w:t>Можем ли мы посмотреть примеры аналогичных интеграций?</w:t>
        <w:br/>
        <w:t xml:space="preserve">Какой формат интеграции вы предлагаете? </w:t>
        <w:br/>
        <w:t xml:space="preserve">Какие страхи и сомнения могут отталкивать клиентов от покупки товара или услуги вашего клиента? </w:t>
        <w:br/>
        <w:t xml:space="preserve">Какие боли? </w:t>
        <w:br/>
        <w:t>потрачу бюджет впустую, и это не принесет результата.</w:t>
        <w:br/>
        <w:t>Аудитория блогера — не наши гости.</w:t>
        <w:br/>
        <w:t>Есть варианты дешевле и эффективнее.</w:t>
        <w:br/>
        <w:t>Боль: Пост получится неискренним, его пролистают.</w:t>
        <w:br/>
        <w:t xml:space="preserve">Факторы принятия решения о покупке: </w:t>
        <w:br/>
        <w:t>Статистика и охват.</w:t>
        <w:br/>
        <w:t>Количество подписчиков</w:t>
        <w:br/>
        <w:t>Качество и стиль контента.</w:t>
        <w:br/>
        <w:t>Лояльность и вовлеченность аудитории.</w:t>
        <w:br/>
        <w:t>Профессионализм в общении.</w:t>
        <w:br/>
        <w:t>Какой результат человек получит, если придёт к вам?/Посмотрит ваш блог?</w:t>
        <w:br/>
        <w:t>Конкретные инструменты и знания.</w:t>
        <w:br/>
        <w:t>Эмоциональную выгоду.</w:t>
        <w:br/>
        <w:t>Глобальные потребности?</w:t>
        <w:br/>
        <w:t>Уверенность и идеальный отпуск без стресса.</w:t>
        <w:br/>
        <w:t xml:space="preserve">Как использовать информацию в соцсетях? </w:t>
        <w:br/>
        <w:t>Посты и сторис с темами:</w:t>
        <w:br/>
        <w:t>Подробно описывать услуги, рассказывать о тарифах.</w:t>
        <w:br/>
        <w:t>Чек-листы (как выбрать подходящий отель?)</w:t>
        <w:br/>
        <w:t xml:space="preserve">Как вы можете развеять  боли/страхи в роликах? </w:t>
        <w:br/>
        <w:t>Детальный осмотр номера</w:t>
        <w:br/>
        <w:t>Тур по отелю за 60 секунд</w:t>
        <w:br/>
        <w:t>Что входит в стоимость? Показываю всё.</w:t>
        <w:br/>
        <w:t>Секреты отеля, о которых вам не расскажут.</w:t>
        <w:br/>
        <w:t>Сравнение: Обычный номер vs Люкс.</w:t>
        <w:br/>
        <w:t>Моя ЦА задание "Лайт"</w:t>
        <w:br/>
        <w:br/>
        <w:t>1. Сначала нужно выделить сегменты и ответить на вопросы:</w:t>
        <w:br/>
        <w:br/>
        <w:t xml:space="preserve">Что покупают?  </w:t>
        <w:br/>
        <w:t>Реклама отелей</w:t>
        <w:br/>
        <w:t xml:space="preserve">Кто покупает?  </w:t>
        <w:br/>
        <w:t>Отели и сети отелей.</w:t>
        <w:br/>
        <w:t xml:space="preserve">От небольших бутик-отелей и вилл до крупных международных сетей </w:t>
        <w:br/>
        <w:t>Цель: Привлечь постояльцев, которые доверяют моему вкусу.</w:t>
        <w:br/>
        <w:t>Почему покупают?</w:t>
        <w:br/>
        <w:t>Аудитория верит мнению блогера.</w:t>
        <w:br/>
        <w:t xml:space="preserve">Отели хотят привлечь туристов и определенный тип гостей. </w:t>
        <w:br/>
        <w:t xml:space="preserve">Когда покупают? </w:t>
        <w:br/>
        <w:t>Перед началом сезона: Чтобы создать ажиотаж и обеспечить бронирования на пик.</w:t>
        <w:br/>
        <w:t>Вне сезона: Чтобы стимулировать спрос, когда бронирований мало.</w:t>
        <w:br/>
        <w:t>Запуск нового отеля.</w:t>
        <w:br/>
        <w:t>Специальные события и поводы.</w:t>
        <w:br/>
        <w:t>Продвижение конкретной услуги (например, спа-комплекс)</w:t>
        <w:br/>
        <w:t xml:space="preserve">Где покупают? </w:t>
        <w:br/>
        <w:t>Соцсети</w:t>
        <w:br/>
        <w:br/>
        <w:t>2. Далее определяем портрет этого сегмента</w:t>
        <w:br/>
        <w:br/>
        <w:t xml:space="preserve">Пол: </w:t>
        <w:br/>
        <w:t xml:space="preserve">мужской, женский </w:t>
        <w:br/>
        <w:t xml:space="preserve">Возраст: </w:t>
        <w:br/>
        <w:t xml:space="preserve">25-50 лет </w:t>
        <w:br/>
        <w:t xml:space="preserve">Место проживания: </w:t>
        <w:br/>
        <w:t xml:space="preserve">Любая страна </w:t>
        <w:br/>
        <w:t xml:space="preserve">Доход: </w:t>
        <w:br/>
        <w:t>От 150 тыс</w:t>
        <w:br/>
        <w:t xml:space="preserve">Сфера деятельности: </w:t>
        <w:br/>
        <w:t xml:space="preserve">Цель покупки услуги/товара: </w:t>
        <w:br/>
        <w:t>Прямые продажи и бронирования.</w:t>
        <w:br/>
        <w:t>Повышение узнаваемости и создание имиджа.</w:t>
        <w:br/>
        <w:t>Охват новой, целевой аудитории</w:t>
        <w:br/>
        <w:t>Почему покупает? Какие боли/проблемы закрывает продукт?</w:t>
        <w:br/>
        <w:t>Пустующие номера и упущенная прибыль.</w:t>
        <w:br/>
        <w:t>Недоверие потенциальных гостей.</w:t>
        <w:br/>
        <w:t>Невидимость.</w:t>
        <w:br/>
        <w:t>Какие вопросы задают такие клиенты чаще всего?</w:t>
        <w:br/>
        <w:t>Какая у вас аудитория?</w:t>
        <w:br/>
        <w:t>Можем ли мы посмотреть примеры аналогичных интеграций?</w:t>
        <w:br/>
        <w:t xml:space="preserve">Какой формат интеграции вы предлагаете? </w:t>
        <w:br/>
        <w:t xml:space="preserve">Какие страхи и сомнения могут отталкивать клиентов от покупки товара или услуги вашего клиента? </w:t>
        <w:br/>
        <w:t xml:space="preserve">Какие боли? </w:t>
        <w:br/>
        <w:t>потрачу бюджет впустую, и это не принесет результата.</w:t>
        <w:br/>
        <w:t>Аудитория блогера — не наши гости.</w:t>
        <w:br/>
        <w:t>Есть варианты дешевле и эффективнее.</w:t>
        <w:br/>
        <w:t>Боль: Пост получится неискренним, его пролистают.</w:t>
        <w:br/>
        <w:t xml:space="preserve">Факторы принятия решения о покупке: </w:t>
        <w:br/>
        <w:t>Статистика и охват.</w:t>
        <w:br/>
        <w:t>Количество подписчиков</w:t>
        <w:br/>
        <w:t>Качество и стиль контента.</w:t>
        <w:br/>
        <w:t>Лояльность и вовлеченность аудитории.</w:t>
        <w:br/>
        <w:t>Профессионализм в общении.</w:t>
        <w:br/>
        <w:t>Какой результат человек получит, если придёт к вам?/Посмотрит ваш блог?</w:t>
        <w:br/>
        <w:t>Конкретные инструменты и знания.</w:t>
        <w:br/>
        <w:t>Эмоциональную выгоду.</w:t>
        <w:br/>
        <w:t>Глобальные потребности?</w:t>
        <w:br/>
        <w:t>Уверенность и идеальный отпуск без стресса.</w:t>
        <w:br/>
        <w:t xml:space="preserve">Как использовать информацию в соцсетях? </w:t>
        <w:br/>
        <w:t>Посты и сторис с темами:</w:t>
        <w:br/>
        <w:t>Подробно описывать услуги, рассказывать о тарифах.</w:t>
        <w:br/>
        <w:t>Чек-листы (как выбрать подходящий отель?)</w:t>
        <w:br/>
        <w:t xml:space="preserve">Как вы можете развеять  боли/страхи в роликах? </w:t>
        <w:br/>
        <w:t>Детальный осмотр номера</w:t>
        <w:br/>
        <w:t>Тур по отелю за 60 секунд</w:t>
        <w:br/>
        <w:t>Что входит в стоимость? Показываю всё.</w:t>
        <w:br/>
        <w:t>Секреты отеля, о которых вам не расскажут.</w:t>
        <w:br/>
        <w:t>Сравнение: Обычный номер vs Люкс.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