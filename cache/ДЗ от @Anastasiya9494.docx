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— не разбирается через какие приложения создавать контент </w:t>
        <w:br/>
        <w:t xml:space="preserve">— для UGC: привлекает новую аудиторию и с нее хочет заработать </w:t>
        <w:br/>
        <w:br/>
        <w:t>Какие вопросы чаще всего задают такие клиенты?</w:t>
        <w:br/>
        <w:t xml:space="preserve">— точно ли залетит ролик? </w:t>
        <w:br/>
        <w:t>— Как часто нужно выкладывать рилсы?</w:t>
        <w:br/>
        <w:br/>
        <w:t>Какие страхи и сомнения могут отталкивать клиентов от покупки товара или услуги вашего клиента?:</w:t>
        <w:br/>
        <w:t>— вдруг не поможет моя услуга и аудитория не наберется</w:t>
        <w:br/>
        <w:t>— не понравится итог видео</w:t>
        <w:br/>
        <w:t xml:space="preserve">— не поймем друг друга, что и чего хочется от видео </w:t>
        <w:br/>
        <w:br/>
        <w:t xml:space="preserve">Факторы принятия решения о покупке: </w:t>
        <w:br/>
        <w:t>— кейсы; хочу такие же рилсы</w:t>
        <w:br/>
        <w:br/>
        <w:t>Какой результат человек получит, если придёт к вам?/Посмотрит ваш блог?:</w:t>
        <w:br/>
        <w:t xml:space="preserve">— начнет зарабатывать или увеличит свой заработок </w:t>
        <w:br/>
        <w:t>— получит достойные рилсы</w:t>
        <w:br/>
        <w:t xml:space="preserve">— освободит свое время </w:t>
        <w:br/>
        <w:br/>
        <w:t>Глобальные потребности:</w:t>
        <w:br/>
        <w:t xml:space="preserve">— увеличение дохода </w:t>
        <w:br/>
        <w:br/>
        <w:t>Как использовать информацию в соцсетях?</w:t>
        <w:br/>
        <w:t>«Топ 5 фишек при монтаже»</w:t>
        <w:br/>
        <w:t>«Почему монтаж»</w:t>
        <w:br/>
        <w:t>«Как сделать (какой-нибудь) эффект»</w:t>
        <w:br/>
        <w:t>«До/после»</w:t>
        <w:br/>
        <w:t>«Примеры кейсов»</w:t>
        <w:br/>
        <w:br/>
        <w:t>«Как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—«почему я?» расписать в описании, чем я отличаюсь от конкурентов и что именно цепляет клиентов в моих услугах)</w:t>
        <w:br/>
        <w:t>— «мои принципы в работе»</w:t>
        <w:br/>
        <w:t>— выкладывать кейсы клиентов и свои, которые принесли положительный результат</w:t>
        <w:br/>
        <w:t xml:space="preserve">Ниша ПОХУДЕНИЕ </w:t>
        <w:br/>
        <w:br/>
        <w:t xml:space="preserve">Сегмент 1 - женщины, стремящиеся сбросить вес. </w:t>
        <w:br/>
        <w:br/>
        <w:t xml:space="preserve">Что покупают?  </w:t>
        <w:br/>
        <w:t>—Консультации, книги рецептов, видео тренировки, спортивную одежду, уходовую косметику для похудения, бады/витамины, инвентарь, абонементы в зал/спа</w:t>
        <w:br/>
        <w:br/>
        <w:t xml:space="preserve">Кто покупает?  </w:t>
        <w:br/>
        <w:t xml:space="preserve">—Женщины, которые хотят изменить свое тело и наслаждаться им. Кто хочет быть ухоженной и оставаться моложе. </w:t>
        <w:br/>
        <w:br/>
        <w:t>Почему покупают?</w:t>
        <w:br/>
        <w:t xml:space="preserve">—Хотят без стеснения ходить в красивой одежде летом, хотят быть уверенной и красивой. Хотят быть примером для других и чтоб им завидовали. </w:t>
        <w:br/>
        <w:t xml:space="preserve"> </w:t>
        <w:br/>
        <w:t xml:space="preserve">Когда покупают? </w:t>
        <w:br/>
        <w:t xml:space="preserve">—За 3-4 месяца до лета. После праздников. Перед длительными выходными за 1 месяц. </w:t>
        <w:br/>
        <w:t xml:space="preserve">—когда психологическое состояние: ненавижу себя </w:t>
        <w:br/>
        <w:br/>
        <w:t xml:space="preserve">Где покупают? </w:t>
        <w:br/>
        <w:t xml:space="preserve">—Через соц сети. От рекомендаций </w:t>
        <w:br/>
        <w:br/>
        <w:t>2. Далее определяем портрет этого сегмента</w:t>
        <w:br/>
        <w:br/>
        <w:t>Пол: женщины</w:t>
        <w:br/>
        <w:t xml:space="preserve">Возраст: 20-40 лет </w:t>
        <w:br/>
        <w:t xml:space="preserve">Место проживания: вся Россия. </w:t>
        <w:br/>
        <w:t xml:space="preserve">Доход: 50-200 тыс </w:t>
        <w:br/>
        <w:br/>
        <w:t xml:space="preserve">Сфера деятельности: сотрудник офиса, домохозяйка, мама в декрете, фрилансер </w:t>
        <w:br/>
        <w:br/>
        <w:t xml:space="preserve">Цель покупки услуги/товара: </w:t>
        <w:br/>
        <w:t xml:space="preserve">—придти к результату, который нарисовала в голове. </w:t>
        <w:br/>
        <w:br/>
        <w:t>Почему покупает? Какие боли/проблемы закрывает продукт?</w:t>
        <w:br/>
        <w:t xml:space="preserve">—Покупают потому что не нравится фигура и хотят к лету выглядеть достойно. Что бы не было страшно смотреться в зеркало. </w:t>
        <w:br/>
        <w:t xml:space="preserve">Боли/проблемы- растет самооценка, приходит уверенность и любовь к себе. </w:t>
        <w:br/>
        <w:br/>
        <w:t>Какие вопросы задают такие клиенты чаще всего?</w:t>
        <w:br/>
        <w:t>-почему я не теряю вес, несмотря на регулярные тренировки и чистое питание?</w:t>
        <w:br/>
        <w:t xml:space="preserve">-какие факторы могут препятствовать успешному сбору веса? </w:t>
        <w:br/>
        <w:t>-насколько сильно генетика и возраст влияют на способность терять вес?</w:t>
        <w:br/>
        <w:t>-Как сохранить мотивацию, когда прогресс кажется незначительным?</w:t>
        <w:br/>
        <w:t>-могут ли эмоции влиять на мой успех?</w:t>
        <w:br/>
        <w:t xml:space="preserve">-можно ли есть сладкое на пп? </w:t>
        <w:br/>
        <w:t>-Как часто нужно делать уход от целлюлита и какими препаратами?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 xml:space="preserve">—Что ничего не получится и к желаемому результату не придет. </w:t>
        <w:br/>
        <w:br/>
        <w:t xml:space="preserve">Какие боли? </w:t>
        <w:br/>
        <w:t xml:space="preserve">—неуверенность в себе, заниженная самооценка, неприязнь смотреть в зеркало, маленький стал гардероб </w:t>
        <w:br/>
        <w:br/>
        <w:t xml:space="preserve">Факторы принятия решения о покупке: </w:t>
        <w:br/>
        <w:t>Какой результат человек получит, если придёт к вам?/Посмотрит ваш блог?</w:t>
        <w:br/>
        <w:t>—тело, которое будет нравится, энергию, уверенность, взгляды людей, комплименты</w:t>
        <w:br/>
        <w:t xml:space="preserve">—результат до и после </w:t>
        <w:br/>
        <w:br/>
        <w:t>Глобальные потребности?</w:t>
        <w:br/>
        <w:t xml:space="preserve">—избавиться от лишнего веса и нравиться себе в отражении. </w:t>
        <w:br/>
        <w:t xml:space="preserve">—полюбить себя и наслаждаться собой </w:t>
        <w:br/>
        <w:br/>
        <w:t xml:space="preserve">Как использовать информацию в соцсетях? </w:t>
        <w:br/>
        <w:t xml:space="preserve">«До после» </w:t>
        <w:br/>
        <w:t>«с чего начать, чтобы похудеть»</w:t>
        <w:br/>
        <w:t>«рецепты пп блюд»</w:t>
        <w:br/>
        <w:t>«короткое видео тренировки»</w:t>
        <w:br/>
        <w:t>«какими средствами я пользуюсь с борьбой целлюлита»</w:t>
        <w:br/>
        <w:t>«Мои помощники против целлюлита»</w:t>
        <w:br/>
        <w:t>«Какой инвентарь нужен для тренировок»</w:t>
        <w:br/>
        <w:t>«Как рассчитать свою суточную норму калорий»</w:t>
        <w:br/>
        <w:t>«Как найти время на тренировку и готовку»</w:t>
        <w:br/>
        <w:t>«Сколько воды нужно пить в день»</w:t>
        <w:br/>
        <w:br/>
        <w:br/>
        <w:t xml:space="preserve">Как вы можете развеять  боли/страхи в роликах? </w:t>
        <w:br/>
        <w:t>—пп питание это вкусно</w:t>
        <w:br/>
        <w:t>—«совсем скоро можно покупать одежду которая нравится, а не только оверсайз»</w:t>
        <w:br/>
        <w:t>—«на пляже чувствовать себе уверенно и ловить взгляды мужчин и женщин»</w:t>
        <w:br/>
        <w:t>—«внутренняя любовь к себе»</w:t>
        <w:br/>
        <w:br/>
        <w:t>Ниша РИЛС МЕЙКЕР</w:t>
        <w:br/>
        <w:br/>
        <w:t>Сегмент 1</w:t>
        <w:br/>
        <w:t>— блогеры, которым нужно монтировать контент, но на это нет времени и знаний, так же бренды, кто хочет увеличить свои продажи</w:t>
        <w:br/>
        <w:br/>
        <w:t>Что покупают?</w:t>
        <w:br/>
        <w:t xml:space="preserve">— услугу, которая освободит из время </w:t>
        <w:br/>
        <w:t xml:space="preserve">— контент для привлечения аудитории </w:t>
        <w:br/>
        <w:br/>
        <w:t>Кто покупает?</w:t>
        <w:br/>
        <w:t>— женщины и мужчины 20-40 лет (основной сегмент)</w:t>
        <w:br/>
        <w:t xml:space="preserve">— блогеры, которые продают услуги людям, и которые хотят раскрутить свой аккаунт </w:t>
        <w:br/>
        <w:t xml:space="preserve">— бренды, которым нужен UGC контент </w:t>
        <w:br/>
        <w:br/>
        <w:t>Почему покупают?</w:t>
        <w:br/>
        <w:t>— увеличить аудиторию, набрать подписки, залететь в рекомендации</w:t>
        <w:br/>
        <w:t xml:space="preserve">— увеличит прибыль </w:t>
        <w:br/>
        <w:br/>
        <w:t>Когда покупают?</w:t>
        <w:br/>
        <w:t xml:space="preserve">— когда не растет аудитория; когда не хватает знаний по монтажу </w:t>
        <w:br/>
        <w:t xml:space="preserve">— когда находят профессионала и им нравится контент </w:t>
        <w:br/>
        <w:br/>
        <w:t>Где покупают?</w:t>
        <w:br/>
        <w:t xml:space="preserve">— через соц сети </w:t>
        <w:br/>
        <w:br/>
        <w:t xml:space="preserve">Портрет. </w:t>
        <w:br/>
        <w:t xml:space="preserve">Пол: женский, мужской </w:t>
        <w:br/>
        <w:t xml:space="preserve">Возраст: 20-40 лет </w:t>
        <w:br/>
        <w:t xml:space="preserve">Место проживания: вся Россия </w:t>
        <w:br/>
        <w:br/>
        <w:t xml:space="preserve">Доход: от 150 и выше </w:t>
        <w:br/>
        <w:br/>
        <w:t xml:space="preserve">Сфера деятельности: </w:t>
        <w:br/>
        <w:t>— бьюти мастера, фотографы, тренера, блогеры, турагенты, владельцы бизнеса</w:t>
        <w:br/>
        <w:br/>
        <w:t>Цель покупки услуги/товара:</w:t>
        <w:br/>
        <w:t xml:space="preserve">—привлечь новую аудиторию </w:t>
        <w:br/>
        <w:t xml:space="preserve">—сделать продажу с контента </w:t>
        <w:br/>
        <w:br/>
        <w:t>Почему покупает? Какие боли/проблемы закрывает продукт?</w:t>
        <w:br/>
        <w:t>— не хватает времени/делания заниматься созданием контента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