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продвижения.</w:t>
        <w:br/>
        <w:br/>
        <w:t xml:space="preserve">Распив нишевой парфюмерии. </w:t>
        <w:br/>
        <w:br/>
        <w:t>Цель моей стратегии:</w:t>
        <w:br/>
        <w:br/>
        <w:t>Краткосрочная:</w:t>
        <w:br/>
        <w:t>Набрать 1000 целевых подписчиков через Reels для привлечения новой лояльной целевой аудитории.</w:t>
        <w:br/>
        <w:t>Привлечение первых клиентов: минимум 50 заявок через Reels и сторис.</w:t>
        <w:br/>
        <w:t>Повышение доверия аудитории через экспертный контент.</w:t>
        <w:br/>
        <w:br/>
        <w:t xml:space="preserve">Долгосрочная: </w:t>
        <w:br/>
        <w:t>Выход на стабильные 100+ заказов в месяц через соцсети.</w:t>
        <w:br/>
        <w:t>Формирование сильного личного бренда.</w:t>
        <w:br/>
        <w:t xml:space="preserve">Масштабирование бизнеса: увеличение дохода и открытие офлайн точек продаж парфюмерных отливантов. </w:t>
        <w:br/>
        <w:br/>
        <w:t xml:space="preserve">Моя целевая аудитория: </w:t>
        <w:br/>
        <w:br/>
        <w:t xml:space="preserve">Портрет 1: </w:t>
        <w:br/>
        <w:t>Женщины 20-55 лет (ядро: 25-44 лет). Доход : средний, средний+ и выше среднего (могут себе позволить 2-5 тыс. рублей за отливант духов и 20-50 тыс. за флакон).</w:t>
        <w:br/>
        <w:t>Стиль жизни: городской, активный, эстетичный.</w:t>
        <w:br/>
        <w:t>Социальный статус: финансово самостоятельные, стремящиеся к развитию.</w:t>
        <w:br/>
        <w:t>География: крупные города и города-миллионники.</w:t>
        <w:br/>
        <w:t>Эти женщины - про эстетику, ощущение уникальности, вкус к красоте и самовыражение.</w:t>
        <w:br/>
        <w:br/>
        <w:t>Они:</w:t>
        <w:br/>
        <w:t>Ищут свой индивидуальный аромат-подпись.</w:t>
        <w:br/>
        <w:t>Любят чувствовать себя особенными и утончёнными.</w:t>
        <w:br/>
        <w:t>Ценят качество, эстетичность, сервис и эмоции.</w:t>
        <w:br/>
        <w:t>Покупают не просто запах, а  ощущения, состояние, историю.</w:t>
        <w:br/>
        <w:t>Считают парфюм частью стиля, образа и даже привлекательности.</w:t>
        <w:br/>
        <w:t xml:space="preserve">Верят, что аромат - прекрасный  способ воздействия на людей. </w:t>
        <w:br/>
        <w:br/>
        <w:t xml:space="preserve">Портрет 2: </w:t>
        <w:br/>
        <w:t>Мужчины 22–50 лет, увлечённые стилем и самопрезентацией.</w:t>
        <w:br/>
        <w:t>Для них парфюм - часть имиджа: статус, уверенность, привлекательность.</w:t>
        <w:br/>
        <w:t xml:space="preserve"> </w:t>
        <w:br/>
        <w:t>Боли моей целевой аудитории:</w:t>
        <w:br/>
        <w:br/>
        <w:t>Боли Женщин (20–55), покупающих нишу и распив:</w:t>
        <w:br/>
        <w:br/>
        <w:t>1. Страх ошибиться с ароматом и «выбросить деньги»:</w:t>
        <w:br/>
        <w:t>«А вдруг не подойдёт / не раскроется на мне / будет душить»?</w:t>
        <w:br/>
        <w:t>«Я переплачу, и он будет пылиться».</w:t>
        <w:br/>
        <w:br/>
        <w:t>2. Высокая цена флаконов:</w:t>
        <w:br/>
        <w:t>«20-50 тыс. рублей за покупку вслепую - слишком рискованно».</w:t>
        <w:br/>
        <w:t>«Хочу коллекцию, но бюджет не резиновый».</w:t>
        <w:br/>
        <w:br/>
        <w:t>3. Усталость от одинаковых запахов у всех:</w:t>
        <w:br/>
        <w:t>Массовые ароматы, «как у всех», перестали радовать.</w:t>
        <w:br/>
        <w:t xml:space="preserve">Хочется звучать уникально, «так, чтобы спрашивали, что за аромат на мне». </w:t>
        <w:br/>
        <w:br/>
        <w:t>4. Страх, что аромат «не раскроет её характер»:</w:t>
        <w:br/>
        <w:t>«Хочу, чтобы аромат подходил именно мне, моему стилю, моей энергии, а не просто был модным».</w:t>
        <w:br/>
        <w:br/>
        <w:t>5. Нет возможности потестить офлайн:</w:t>
        <w:br/>
        <w:t>В регионах нет бутиков с нишей.</w:t>
        <w:br/>
        <w:t>В городах - неудобно, мало времени, стресс выбирать в магазине.</w:t>
        <w:br/>
        <w:t>Из-за санкций многие бренды ушли с российского парфюмерного рынка.</w:t>
        <w:br/>
        <w:br/>
        <w:t>6. Сложность выбора - слишком много вариантов:</w:t>
        <w:br/>
        <w:t>Многих давит обилие брендов, нот, пирамид, терминов.</w:t>
        <w:br/>
        <w:t>Нужно простое, понятное объяснение «для кого этот аромат».</w:t>
        <w:br/>
        <w:br/>
        <w:t>7. Желание внимания, заботы и персонального подбора:</w:t>
        <w:br/>
        <w:t>Хочется, чтобы их услышали, поняли запрос, помогли подобрать.</w:t>
        <w:br/>
        <w:t>Не просто «продали», а красиво «сопроводили».</w:t>
        <w:br/>
        <w:br/>
        <w:t>8. Хочу комплименты и ощущение роскоши:</w:t>
        <w:br/>
        <w:t>Важна эмоция: «чтобы заметили, похвалили, запомнили меня по аромату».</w:t>
        <w:br/>
        <w:t>Аромат = статус, «дорого слышиться».</w:t>
        <w:br/>
        <w:br/>
        <w:br/>
        <w:t>Боли Мужчин (22–50), покупающих нишу и распив:</w:t>
        <w:br/>
        <w:br/>
        <w:t>1) Хочу пахнуть «дорого и статусно», без ошибки:</w:t>
        <w:br/>
        <w:t>Мужчины боятся выглядеть нелепо с «не тем» запахом.</w:t>
        <w:br/>
        <w:t>Я хочу уверенный, солидный аромат, но без приторности и других нюансов, преимущественно свойственными женским ароматам».</w:t>
        <w:br/>
        <w:br/>
        <w:t xml:space="preserve">2) Мужчинам сложно подобрать себе  самим парфюм: </w:t>
        <w:br/>
        <w:t>Не знают брендов, нот, трендов.</w:t>
        <w:br/>
        <w:t>Часто покупают «по рекомендации женщины», но хотят научиться сами разбираться в этом вопросе.</w:t>
        <w:br/>
        <w:br/>
        <w:t>3) Недоверие к продавцам и «страх нарваться на подделку»:</w:t>
        <w:br/>
        <w:t>Мужчины больше боятся быть обманутыми, чем женщины.</w:t>
        <w:br/>
        <w:t>Для них важен факт оригинала и прозрачность.</w:t>
        <w:br/>
        <w:br/>
        <w:t>4)Недостаток времени:</w:t>
        <w:br/>
        <w:t>Нет желания читать отзывы, смотреть обзоры, тестить в офлайн магазинах.</w:t>
        <w:br/>
        <w:t>Ценят быстрый, точный подбор без болтовни.</w:t>
        <w:br/>
        <w:br/>
        <w:t>5) Желание выделиться среди других мужчин:</w:t>
        <w:br/>
        <w:t>Чтобы аромат говорил о стиле, ухоженности, уровне.</w:t>
        <w:br/>
        <w:t>Чтобы «запомнили в том пространстве, куда он пришел».</w:t>
        <w:br/>
        <w:br/>
        <w:t>6) Хотят комплиментов от женщин:</w:t>
        <w:br/>
        <w:t>Один из самых сильных мужских триггеров: «чтобы женщина запомнила меня по запаху».</w:t>
        <w:br/>
        <w:br/>
        <w:br/>
        <w:t>Общие боли для обоих сегментов:</w:t>
        <w:br/>
        <w:br/>
        <w:t>Цена: «слишком дорого, страшно ошибиться».</w:t>
        <w:br/>
        <w:t>Риск: «а вдруг не подойдёт / быстро надоест»?</w:t>
        <w:br/>
        <w:t>Уникальность : «хочу звучать не как все».</w:t>
        <w:br/>
        <w:t>Экспертность: «мне нужен тот, кто подберёт, а не уговорит купить».</w:t>
        <w:br/>
        <w:t>Сервис: «хочу красивый, лёгкий, эстетичный опыт покупки».</w:t>
        <w:br/>
        <w:t>Желания моей целевой аудитории:</w:t>
        <w:br/>
        <w:t>1. Попробовать нишу именно на распив, т.к. хочется попробовать много разных ароматов, не переплачивая за полный флакон.</w:t>
        <w:br/>
        <w:t xml:space="preserve">Хотят найти «свой» аромат (аромат-подпись, аромат-характер, аромат-настроение, аромат-статус). </w:t>
        <w:br/>
        <w:t xml:space="preserve">Хотят запах, который «не как у всех», чтобы выделяться на фоне масс-маркетных ароматов. </w:t>
        <w:br/>
        <w:t>Хотят быть в тренде, «разбираться» в нише.</w:t>
        <w:br/>
        <w:t xml:space="preserve">Хотят иметь возможность радовать себя «маленькой роскошью». </w:t>
        <w:br/>
        <w:t xml:space="preserve">Хотят нравится противоположному полу, благодаря ароматам. </w:t>
        <w:br/>
        <w:br/>
        <w:br/>
        <w:t xml:space="preserve">Страхи и возражения моей целевой аудитории: </w:t>
        <w:br/>
        <w:br/>
        <w:t>СТРАХИ И ВОЗРАЖЕНИЯ ЖЕНЩИН (20–55):</w:t>
        <w:br/>
        <w:br/>
        <w:t>1) Финансовые:</w:t>
        <w:br/>
        <w:t>«Вдруг не понравится, и я зря потрачу деньги».</w:t>
        <w:br/>
        <w:t>«Нишевый парфюм стоит дорого - а если будет лежать без дела»?</w:t>
        <w:br/>
        <w:t>«Можно ли у вас купить выгоднее, чем в магазинах»?</w:t>
        <w:br/>
        <w:br/>
        <w:t>2)Страх ошибки:</w:t>
        <w:br/>
        <w:t>«А если на мне сядет плохо / будет душить / быстро надоест»?</w:t>
        <w:br/>
        <w:t>«Этот аромат сидит красиво на всех, но вдруг не раскроется на моей коже»?</w:t>
        <w:br/>
        <w:t>«Я не понимаю в нотах - вдруг выберу не то».</w:t>
        <w:br/>
        <w:br/>
        <w:t>3) Недоверие к формату «распив»:</w:t>
        <w:br/>
        <w:t>«Это точно оригинал, а не подделка»?</w:t>
        <w:br/>
        <w:t>«Как происходит распив? Это гигиенично»?</w:t>
        <w:br/>
        <w:t>«Насколько надёжная упаковка? Не разольётся ли»?</w:t>
        <w:br/>
        <w:br/>
        <w:t>4) Качество и сервис:</w:t>
        <w:br/>
        <w:t>«Придёт ли объём точный, как указано»?</w:t>
        <w:br/>
        <w:t>А если доставка испортит аромат - переживёт ли транспортировку?»</w:t>
        <w:br/>
        <w:br/>
        <w:t>5) Социальные и эмоциональные сомнения:</w:t>
        <w:br/>
        <w:t>«Не будет ли слишком ярко? Не подумают ли, что перебор»?</w:t>
        <w:br/>
        <w:t>«Хочу уникально, но боюсь, что аромат будет слишком странным».</w:t>
        <w:br/>
        <w:t>«Боюсь, что будет пахнуть «взросло», «дешево», «тяжело» или «по-бабски».</w:t>
        <w:br/>
        <w:br/>
        <w:br/>
        <w:t>СТРАХИ И ВОЗРАЖЕНИЯ МУЖЧИН (22–50):</w:t>
        <w:br/>
        <w:br/>
        <w:t>1) Я не разбираюсь и боюсь ошибиться:</w:t>
        <w:br/>
        <w:t>«Я не понимаю в нотах и брендах - не хочу выбрать неудачный аромат».</w:t>
        <w:br/>
        <w:t>«Вдруг будет слишком сладко, женственно, не по-мужски»?</w:t>
        <w:br/>
        <w:br/>
        <w:t>2) Про статус и образ:</w:t>
        <w:br/>
        <w:t>«Не хочу пахнуть, как подросток/как все/слишком резко».</w:t>
        <w:br/>
        <w:t>«Нужен уверенный, солидный аромат, но без перебора».</w:t>
        <w:br/>
        <w:br/>
        <w:t>3) Цена и логика покупки:</w:t>
        <w:br/>
        <w:t>«С какой стати тратить 20-50 тыс. на флакон, который не факт что зайдёт»?</w:t>
        <w:br/>
        <w:t>«Распив? Это точно выгоднее и безопаснее, чем купить в магазине»?</w:t>
        <w:br/>
        <w:br/>
        <w:t>4) Недоверие к продавцу:</w:t>
        <w:br/>
        <w:t>«Как я убедюсь, что не обманут»?</w:t>
        <w:br/>
        <w:t>«Это реально оригинал? Где доказательства»?</w:t>
        <w:br/>
        <w:t>«Не будет ли «разбавлено» или с просроченных остатков»?</w:t>
        <w:br/>
        <w:br/>
        <w:t>5) Страх лишних хлопот:</w:t>
        <w:br/>
        <w:t>«Не хочу тратить время на разбирательства - дайте простой, чёткий вариант».</w:t>
        <w:br/>
        <w:br/>
        <w:br/>
        <w:t>Рубрики к видео:</w:t>
        <w:br/>
        <w:br/>
        <w:t>1. Рубрики, которые снимают страх «ошибиться» и объясняют, что выбрать:</w:t>
        <w:br/>
        <w:br/>
        <w:t>1) «Если ты ищешь аромат, который…»</w:t>
        <w:br/>
        <w:br/>
        <w:t>Формат: подборки по жизненным ситуациям.</w:t>
        <w:br/>
        <w:br/>
        <w:t>Примеры выпусков:</w:t>
        <w:br/>
        <w:t>Топ-3 ароматов, которые «не душат» и всем нравятся.</w:t>
        <w:br/>
        <w:t xml:space="preserve">Топ-5 женских ароматов на первое свидание. </w:t>
        <w:br/>
        <w:t xml:space="preserve">Топ-3 ароматов для офиса: дорого, но не кричаще. </w:t>
        <w:br/>
        <w:t>Топ-5 ароматов, чтобы шлейфом сводить с ума.</w:t>
        <w:br/>
        <w:br/>
        <w:t>2) «3 аромата без риска для знакомства с нишей»:</w:t>
        <w:br/>
        <w:t>Мои «беспроигрышные» рекомендации для новичков.</w:t>
        <w:br/>
        <w:t>«Ароматный разбор подписчицы»</w:t>
        <w:br/>
        <w:br/>
        <w:t>Подбор 2-3 вариантов под реальные запросы людей = закрывает страх ошибки, создаёт доверие.</w:t>
        <w:br/>
        <w:br/>
        <w:br/>
        <w:t>2. Рубрики, которые закрывают вопрос цены и ценности:</w:t>
        <w:br/>
        <w:t xml:space="preserve"> </w:t>
        <w:br/>
        <w:t xml:space="preserve">1) «Стоит ли своих денег»? </w:t>
        <w:br/>
        <w:br/>
        <w:t>Обзор аромата с объяснением, почему он столько стоит и за что платят.</w:t>
        <w:br/>
        <w:br/>
        <w:t>2) «Ниша vs люкс: почувствуй разницу»:</w:t>
        <w:br/>
        <w:br/>
        <w:t>Сравнение, объяснение, почему нишевая парфюмерия = уникальность и концентрации.</w:t>
        <w:br/>
        <w:br/>
        <w:t>3) «Как звучит распив 5 мл, и почему этого достаточно, чтобы понять аромат»?</w:t>
        <w:br/>
        <w:br/>
        <w:t>Объясняю, что не нужен целый флакон, чтобы полюбить или понять аромат.</w:t>
        <w:br/>
        <w:br/>
        <w:br/>
        <w:t>3. Рубрики, снимающие возражения про распив, оригинальность и доверие:</w:t>
        <w:br/>
        <w:br/>
        <w:t>1) «Как я делаю распив: честно, прозрачно, красиво»:</w:t>
        <w:br/>
        <w:br/>
        <w:t>Показываю процесс, упаковку, стерильность, расход.</w:t>
        <w:br/>
        <w:br/>
        <w:t>2) «Открываю новый флакон с вами»:</w:t>
        <w:br/>
        <w:br/>
        <w:t>Видео-доказательство оригинала (плёнка, пульверизатор, крышка, коробка).</w:t>
        <w:br/>
        <w:br/>
        <w:t>3) «Ответ на 3 частых вопроса о распиве, без фильтров»:</w:t>
        <w:br/>
        <w:br/>
        <w:t>Коротко, уверенно, экспертно.</w:t>
        <w:br/>
        <w:br/>
        <w:br/>
        <w:t>4. Рубрики про эмоции, эстетику и желания (моё ядро - Affect Parfum):</w:t>
        <w:br/>
        <w:br/>
        <w:t>1) «Аромат-настроение» / «Аромат-состояние»:</w:t>
        <w:br/>
        <w:br/>
        <w:t>Продаю не запах, а эмоции: аромат-«объятие»; аромат-«парижское утро»; аромат-«дорогая женщина» и т.п.</w:t>
        <w:br/>
        <w:br/>
        <w:t>2) «Аффект начинается с первого вдоха»:</w:t>
        <w:br/>
        <w:br/>
        <w:t>Фирменный формат, показывающий эмоцию первой ноты, реакцию.</w:t>
        <w:br/>
        <w:br/>
        <w:t>3) «Какой след оставляет твой аромат»?</w:t>
        <w:br/>
        <w:br/>
        <w:t>Про шлейф и впечатление о человеке.</w:t>
        <w:br/>
        <w:br/>
        <w:br/>
        <w:t>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