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ЦА: Эксперты и владельцы малого бизнеса, развивающие личный бренд (например: психологи, юристы, коучи, владельцы студий красоты или онлайн-школ).</w:t>
        <w:br/>
        <w:br/>
        <w:t>1. Что покупают у продюсера Reels?</w:t>
        <w:br/>
        <w:br/>
        <w:t>Клиенты покупают не просто «монтаж видео», а комплексное решение и результат:</w:t>
        <w:br/>
        <w:t>• Время: возможность делегировать процесс создания контента и освободить 10–20 часов в неделю.</w:t>
        <w:br/>
        <w:t>• Систему: понятный план действий (контент-стратегию), чтобы ролики выходили регулярно, а не хаотично.</w:t>
        <w:br/>
        <w:t>• Органический трафик: бесплатный приток новой аудитории и потенциальных клиентов.</w:t>
        <w:br/>
        <w:t>• Сценарии и идеи: избавление от страха «о чем снимать сегодня».</w:t>
        <w:br/>
        <w:t>• Визуальный стиль: качественную картинку и монтаж, которые работают на имидж и статус эксперта.</w:t>
        <w:br/>
        <w:t xml:space="preserve">•По сути клиент покупает избавление от головной боли и прогнозируемый рост через короткие видео, то есть клиент покупает систему привлечения трафика и денег. </w:t>
        <w:br/>
        <w:br/>
        <w:t>2. Кто покупает у продюсера Reels?</w:t>
        <w:br/>
        <w:br/>
        <w:t>Этот сегмент можно разделить на подгруппы:</w:t>
        <w:br/>
        <w:t>• Твердые эксперты: люди с услугой или продуктом (чеком выше среднего), которым нужны новые лиды, но нет времени разбираться в трендах.</w:t>
        <w:br/>
        <w:t>• Инфобизнесмены: создатели курсов и наставники, которым Reels нужны как часть воронки продаж перед запуском.</w:t>
        <w:br/>
        <w:t>• Локальный бизнес: владельцы шоурумов, клиник или кафе, которым важно показывать продукт в действии и привлекать клиентов из своего города.</w:t>
        <w:br/>
        <w:t>• Блогеры: те, кто хочет вырасти в подписчиках и охватах для увеличения стоимости рекламы.</w:t>
        <w:br/>
        <w:br/>
        <w:t>3. Почему покупают у продюсера Reels?</w:t>
        <w:br/>
        <w:br/>
        <w:t>Основные боли и мотивации:</w:t>
        <w:br/>
        <w:t xml:space="preserve">• Отсутствие результата: человек снимает сам, но просмотры не растут, нет притока аудитории/покупателей/клиентов. </w:t>
        <w:br/>
        <w:t>• Техническая сложность: непонимание того, как работают алгоритмы, как писать вовлекающий сценарий и цепляющие заголовки, делать динамичный монтаж, подбирать трендовую музыку.</w:t>
        <w:br/>
        <w:t>• Выгорание: эксперт устал от многозадачности (сценарист, продюсер, оператор, монтажер), устал тратить весь день на один ролик, устал от непродуктивного постингах/неэффективной траты своего времени.</w:t>
        <w:br/>
        <w:t xml:space="preserve">• Желание масштабироваться: понимание, что Reels — это самый дешевый (бесплатный) способ продвижения на текущий момент; что подюсер Reels через видеоконтент повышает ему узнаваемость и увеличивает продажи. </w:t>
        <w:br/>
        <w:br/>
        <w:t>4. Когда покупают у продюсера  Reels?</w:t>
        <w:br/>
        <w:br/>
        <w:t>• Этап стагнации: когда охваты в Stories упали, а новая аудитория не приходит.</w:t>
        <w:br/>
        <w:t>• Перед запуском: за 1–2 месяца до старта продаж нового продукта, чтобы «прогреть» аудиторию.</w:t>
        <w:br/>
        <w:t>• При выходе на новый доход: когда у эксперта появляются свободные деньги, чтобы делегировать рутину и заняться стратегией.</w:t>
        <w:br/>
        <w:t>• Смена ниши или позиционирования: когда нужно быстро заявить о себе в новом качестве.</w:t>
        <w:br/>
        <w:br/>
        <w:t>5. Где покупают у продюсера Reels?</w:t>
        <w:br/>
        <w:br/>
        <w:t>• В самом Instagram: через поиск по хештегам, через просмотр ваших собственных Reels (самый лучший кейс — это ваш аккаунт) или через директ-рассылки.</w:t>
        <w:br/>
        <w:t>• В Telegram-каналах: профильные чаты с вакансиями (например, Помогатор, jobs_start, insta_work и другие).</w:t>
        <w:br/>
        <w:t>• По рекомендации (сарафанное радио): когда один эксперт видит взрывной рост у коллеги и спрашивает контакты специалиста.</w:t>
        <w:br/>
        <w:t>• На биржах фриланса и сайтах услуг: такие площадки как Kwork или Profi.ru.</w:t>
        <w:br/>
        <w:t xml:space="preserve">на сайтах: Авито, Яндекс.услуги, VHFL.ru, KWORK.ru и др </w:t>
        <w:br/>
        <w:br/>
        <w:br/>
        <w:t xml:space="preserve">Анализ целевой аудитории для Reels продюсера. </w:t>
        <w:br/>
        <w:br/>
        <w:t>1.Общий портрет</w:t>
        <w:br/>
        <w:br/>
        <w:t>Основная категория — это эксперты, предприниматели и владельцы малого бизнеса, у которых есть продукт, но нет времени или навыков для его продвижения через видео.</w:t>
        <w:br/>
        <w:br/>
        <w:t>• Пол: Мужчины и женщины (соотношение примерно 40/60).</w:t>
        <w:br/>
        <w:t>• Возраст: 25–45 лет.</w:t>
        <w:br/>
        <w:t>• Место проживания: Крупные города (миллионники), либо люди из любой точки мира, работающие на русскоязычный или международный рынок.</w:t>
        <w:br/>
        <w:t>• Доход: Средний и выше среднего (от 1500 USD в месяц), так как они готовы делегировать задачи.</w:t>
        <w:br/>
        <w:t>• Сфера деятельности:</w:t>
        <w:br/>
        <w:t xml:space="preserve">    – Инфобизнес (коучи, психологи, наставники).</w:t>
        <w:br/>
        <w:t xml:space="preserve">    – Услуги (юристы, риелторы, стоматологи, бьюти-сфера).</w:t>
        <w:br/>
        <w:t xml:space="preserve">    – E-commerce (магазины одежды, косметики, декора).</w:t>
        <w:br/>
        <w:br/>
        <w:t>2. Цель покупки услуги</w:t>
        <w:br/>
        <w:br/>
        <w:t>• Увеличить охваты и привлечь новую, «холодную» аудиторию.</w:t>
        <w:br/>
        <w:t>• Конвертировать зрителей в подписчиков и покупателей.</w:t>
        <w:br/>
        <w:t>• Построить сильный личный бренд и повысить узнаваемость.</w:t>
        <w:br/>
        <w:t>• Разгрузить себя от рутины (сценарии, монтаж, выкладка).</w:t>
        <w:br/>
        <w:br/>
        <w:t>3. Почему покупает? Какие боли/проблемы закрывает продукт?</w:t>
        <w:br/>
        <w:br/>
        <w:t>• Отсутствие идей: «Не знаю, о чем снимать, всё уже сказано».</w:t>
        <w:br/>
        <w:t>• Низкие просмотры: «Снимаю много, но смотрят только мама и друзья».</w:t>
        <w:br/>
        <w:t>• Сложность процесса: «Монтаж занимает 3 часа, а результат выглядит дешево».</w:t>
        <w:br/>
        <w:t>• Нет системы: «Выкладываю ролики хаотично, они не приносят продаж».</w:t>
        <w:br/>
        <w:t>• Страх камеры: Не понимает, как вести себя в кадре, чтобы выглядеть экспертно.</w:t>
        <w:br/>
        <w:br/>
        <w:t>4. Какие вопросы задают такие клиенты чаще всего?</w:t>
        <w:br/>
        <w:br/>
        <w:t>• «Сколько придет подписчиков с 10 роликов?»</w:t>
        <w:br/>
        <w:t>• «Нужно ли мне покупать профессиональное оборудование?»</w:t>
        <w:br/>
        <w:t>• «Вы напишете мне сценарии или мне нужно придумывать самому?»</w:t>
        <w:br/>
        <w:t>• «А если мои Reels не залетят?»</w:t>
        <w:br/>
        <w:t>«Какие гарантии вы мне дадите, что мои деньги будут потрачены не зря?»</w:t>
        <w:br/>
        <w:t>• «Как мы будем измерять результат вашей работы (продажи, просмотры или пришедшие новые клиенты/ подписчики)?»</w:t>
        <w:br/>
        <w:br/>
        <w:t>5. Какие страхи и сомнения могут отталкивать?</w:t>
        <w:br/>
        <w:br/>
        <w:t>• Слив бюджета: «Я заплачу продюсеру, а просмотров не будет».</w:t>
        <w:br/>
        <w:t>• Потеря аутентичности: «Продюсер заставит меня танцевать или кривляться, а я серьезный эксперт».</w:t>
        <w:br/>
        <w:t>• Сложность взаимодействия: «Это займет еще больше моего времени на съемки и согласования».</w:t>
        <w:br/>
        <w:t>• Отсутствие кейсов: «Вдруг он новичок и просто умеет накладывать субтитры».</w:t>
        <w:br/>
        <w:br/>
        <w:t>6. Факторы принятия решения о покупке</w:t>
        <w:br/>
        <w:br/>
        <w:t>• Наличие успешных кейсов в похожей нише.</w:t>
        <w:br/>
        <w:t>• Понятная методология работы (четкий план: от стратегии до публикации).</w:t>
        <w:br/>
        <w:t>• Личная симпатия и совпадение по ценностям (через блог продюсера).</w:t>
        <w:br/>
        <w:t>• Умение продюсера говорить на языке цифр и смыслов, а не только «красивой картинки».</w:t>
        <w:br/>
        <w:br/>
        <w:t>7. Какой результат человек получит?</w:t>
        <w:br/>
        <w:br/>
        <w:t xml:space="preserve">• Твердый результат: Рост охватов, рост базы подписчиков,  приток целевой аудитории, которая покупает (лидов). </w:t>
        <w:br/>
        <w:t>• Эмоциональный результат: Уверенность в своем контенте, статус эксперта №1 в нише, освобождение 10–15 часов личного времени в неделю.</w:t>
        <w:br/>
        <w:br/>
        <w:t>8. Глобальные потребности</w:t>
        <w:br/>
        <w:br/>
        <w:t>• Признание и популярность.</w:t>
        <w:br/>
        <w:t>• Финансовая свобода через автоматизацию притока клиентов (блог будет работать на эксперта даже тогда, когда тот спит).</w:t>
        <w:br/>
        <w:t>• Масштабирование бизнеса.</w:t>
        <w:br/>
        <w:br/>
        <w:br/>
        <w:t>Как использовать информацию в соцсетях?</w:t>
        <w:br/>
        <w:br/>
        <w:t>Вам нужно выстраивать контент так, чтобы каждый пост или ролик закрывал конкретное возражение или бил в боль.</w:t>
        <w:br/>
        <w:br/>
        <w:t>Идеи для контента (рубрики)</w:t>
        <w:br/>
        <w:br/>
        <w:t>| Рубрика | Тема/Идея для ролика | Какую боль/страх закрывает |</w:t>
        <w:br/>
        <w:t>| :--- | :--- | :--- |</w:t>
        <w:br/>
        <w:br/>
        <w:t>| Backstage | «Как проходит съемочный день: от сценария до готового ролика за 4 часа». | Страх, что это займет слишком много времени. |</w:t>
        <w:br/>
        <w:br/>
        <w:t>| Ошибки | «Почему ваши Reels смотрят, но не покупают? Топ-3 ошибки в воронке». | Боль отсутствия продаж при наличии охватов.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