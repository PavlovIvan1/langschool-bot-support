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 ответить на вопросы:</w:t>
        <w:br/>
        <w:br/>
        <w:t xml:space="preserve">1)Что покупают?  </w:t>
        <w:br/>
        <w:t xml:space="preserve">         -Очный приём ЛОР-врача</w:t>
        <w:br/>
        <w:t xml:space="preserve">   -Онлайн консультация день в день по экстренности</w:t>
        <w:br/>
        <w:t xml:space="preserve">           -Плановая онлайн консультация Второе мнение</w:t>
        <w:br/>
        <w:t xml:space="preserve">   -Месячное ведение ребенка онлайн </w:t>
        <w:br/>
        <w:t xml:space="preserve">           -Онлайн расшифровка заключения(эндоскопия, КТ/КЛКТ по показаниям)</w:t>
        <w:br/>
        <w:t xml:space="preserve">            -Видео лекции для ординаторов,врачей</w:t>
        <w:br/>
        <w:br/>
        <w:t xml:space="preserve">2.Кто покупает?  </w:t>
        <w:br/>
        <w:t>Мамы детей 0-10 лет (80 %)</w:t>
        <w:br/>
        <w:t>Лор Ординаторы,лор врачи (10%)</w:t>
        <w:br/>
        <w:t>Взрослые по вопросам храпам и хронических заболеваний (10%)</w:t>
        <w:br/>
        <w:br/>
        <w:t>3.Почему покупают?</w:t>
        <w:br/>
        <w:t>-Боятся навредить ребёнку,хотят сразу начать лечение у врача эксперта в своей области</w:t>
        <w:br/>
        <w:t>-Устали от «подождём / перерастёт»,ходить по замкнутому кругу врачей мракобесов</w:t>
        <w:br/>
        <w:t>Ищут адекватного, думающего доказательного врача</w:t>
        <w:br/>
        <w:t>-ординаторы,врачи хотят погрузиться в экспертные знания,тк я внушаю им доверие,они видят во мне сильного врача !</w:t>
        <w:br/>
        <w:t>Врача ,которые им разложит все по полочкам ,чтобы придать уверенность себе на приема и спокойно уверенно работать</w:t>
        <w:br/>
        <w:br/>
        <w:t xml:space="preserve">4.Когда покупают? </w:t>
        <w:br/>
        <w:t>-Когда ребёнок болеет часто</w:t>
        <w:br/>
        <w:t>-Когда симптомы затягиваются</w:t>
        <w:br/>
        <w:t>-Когда уже есть страх осложнений</w:t>
        <w:br/>
        <w:t xml:space="preserve">-После вирусного экспертного  ролика, где я сравниваю различные подхода </w:t>
        <w:br/>
        <w:br/>
        <w:t xml:space="preserve">5.Где покупают? </w:t>
        <w:br/>
        <w:t xml:space="preserve">-очно в клинике Москва </w:t>
        <w:br/>
        <w:t>-онлайн через ссылку в инстаграм на телегу</w:t>
        <w:br/>
        <w:t>(Где в последствии и будет продажа )упор на регионы России</w:t>
        <w:br/>
        <w:br/>
        <w:br/>
        <w:t>2. Далее определяем портрет этого сегмента</w:t>
        <w:br/>
        <w:br/>
        <w:t>Пол:женский</w:t>
        <w:br/>
        <w:t>Возраст: 28-40</w:t>
        <w:br/>
        <w:br/>
        <w:t xml:space="preserve">Место проживания: Москва (60 %)и регионы </w:t>
        <w:br/>
        <w:br/>
        <w:t>Доход: средний(70%),выше среднего (30%)</w:t>
        <w:br/>
        <w:br/>
        <w:t>Сфера деятельности: мамочки в декрете (50%),работающие мамы(40%),взрослые люди работающие (10%)</w:t>
        <w:br/>
        <w:br/>
        <w:t xml:space="preserve">Цель покупки услуги/товара: </w:t>
        <w:br/>
        <w:t>Найти  нормального врача и увидеть результат от лечения</w:t>
        <w:br/>
        <w:t>Получить чёткий план, а не список препаратов,Понять, что делать дальше</w:t>
        <w:br/>
        <w:t>Снизить тревожность</w:t>
        <w:br/>
        <w:t xml:space="preserve">Ординаторам и врачам приобрести уверенности в знаниях в области доказательной медицины и в целом повысить уровней знаний </w:t>
        <w:br/>
        <w:br/>
        <w:t>Почему покупает? Какие боли/проблемы закрывает продукт?</w:t>
        <w:br/>
        <w:t>Я знаю как лечить аденоиды экспертно и не допустить осложнений и лишних назначений</w:t>
        <w:br/>
        <w:t xml:space="preserve">А самое главное как не потерять драгоценное время на лечение аденоидов </w:t>
        <w:br/>
        <w:t xml:space="preserve">Я также знаю как в целом вести часто болеющих детей,на что обратить внимание </w:t>
        <w:br/>
        <w:br/>
        <w:t xml:space="preserve">Я помогу онлайн детям,которые не могут в силу отсутствия грамотного лор врача рядом попасть с острой болью на прием к Лору в ближ время онлайн с помощью видео документации которую мне пришлют родители </w:t>
        <w:br/>
        <w:t xml:space="preserve">Помогу разобрАть есть ли показания к операции </w:t>
        <w:br/>
        <w:t>Врачи и ординаторы купят тк они доверяют во первых очень громкому и экспертному мед центру где я работаю .</w:t>
        <w:br/>
        <w:t>Также мне придает экспертность и доверие аспирантура в лучшей детской больницы Москвы!</w:t>
        <w:br/>
        <w:br/>
        <w:br/>
        <w:br/>
        <w:t>Какие вопросы задают такие клиенты чаще всего?</w:t>
        <w:br/>
        <w:br/>
        <w:t>Как Нужно ли лечить аденоиды?</w:t>
        <w:br/>
        <w:t>Почему не проходит насморк?</w:t>
        <w:br/>
        <w:t>Когда антибиотик действительно нужен?</w:t>
        <w:br/>
        <w:t>Можно ли без операции?</w:t>
        <w:br/>
        <w:t>Это точно не опасно?</w:t>
        <w:br/>
        <w:t>Какие препараты лучше использовать для лечения ?</w:t>
        <w:br/>
        <w:t>Ординаторы и врачи-в какие стационары лучше ходить на стажировку,какие книги читать,какое оборудование покупать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Навредят ребёнку</w:t>
        <w:br/>
        <w:t xml:space="preserve"> • Пропустят осложнение</w:t>
        <w:br/>
        <w:t xml:space="preserve"> • Потратят деньги впустую</w:t>
        <w:br/>
        <w:t xml:space="preserve"> • Услышат «ничего страшного»</w:t>
        <w:br/>
        <w:br/>
        <w:br/>
        <w:t xml:space="preserve">Какие боли? </w:t>
        <w:br/>
        <w:t>Я не понимаю, правильно ли нас лечат»</w:t>
        <w:br/>
        <w:t>Я не умею отличить норму от опасного»</w:t>
        <w:br/>
        <w:t>Я боюсь пропустить осложнение»</w:t>
        <w:br/>
        <w:t>Каждый насморк — стресс»</w:t>
        <w:br/>
        <w:t>Слишком много противоречивой информации»</w:t>
        <w:br/>
        <w:br/>
        <w:t xml:space="preserve">Факторы принятия решения о покупке: </w:t>
        <w:br/>
        <w:t>Какой результат человек получит, если придёт к вам?/Посмотрит ваш блог?</w:t>
        <w:br/>
        <w:t>Я— практикующий врач, а не блогер</w:t>
        <w:br/>
        <w:t>Акцент на доказательной медицине</w:t>
        <w:br/>
        <w:t>Я не лечу по интернету</w:t>
        <w:br/>
        <w:t>Чётко проговариваешь границы</w:t>
        <w:br/>
        <w:t>Спокойный, уверенный тон</w:t>
        <w:br/>
        <w:t>Примеры из практики</w:t>
        <w:br/>
        <w:t>«Я не учу лечить. Я учу понимать</w:t>
        <w:br/>
        <w:t>Если купит продукт:</w:t>
        <w:br/>
        <w:t xml:space="preserve"> • Понимание, что происходит с ребёнком</w:t>
        <w:br/>
        <w:t xml:space="preserve"> • Спокойствие</w:t>
        <w:br/>
        <w:t xml:space="preserve"> • Умение задавать правильные вопросы врачу</w:t>
        <w:br/>
        <w:t xml:space="preserve"> • Меньше ненужных лекарств</w:t>
        <w:br/>
        <w:t xml:space="preserve"> • Чувство контроля</w:t>
        <w:br/>
        <w:br/>
        <w:t>Если просто смотрит блог:</w:t>
        <w:br/>
        <w:t xml:space="preserve"> • Снижение тревожности</w:t>
        <w:br/>
        <w:t xml:space="preserve"> • Рост медицинской грамотности</w:t>
        <w:br/>
        <w:t xml:space="preserve"> • Доверие к тебе как к «своему врачу»</w:t>
        <w:br/>
        <w:br/>
        <w:t>Глобальные потребности?</w:t>
        <w:br/>
        <w:t xml:space="preserve">   • Безопасность ребёнка</w:t>
        <w:br/>
        <w:t xml:space="preserve"> • Контроль ситуации</w:t>
        <w:br/>
        <w:t xml:space="preserve"> • Уверенность в себе</w:t>
        <w:br/>
        <w:t xml:space="preserve"> • Опора на эксперта</w:t>
        <w:br/>
        <w:t xml:space="preserve"> • Снижение хаоса в голове</w:t>
        <w:br/>
        <w:t xml:space="preserve">Как использовать информацию в соцсетях? </w:t>
        <w:br/>
        <w:br/>
        <w:t>Контент = прогрев под продукт</w:t>
        <w:br/>
        <w:t xml:space="preserve"> • «Что делать, если…»</w:t>
        <w:br/>
        <w:t xml:space="preserve"> • «Почему это назначают, но это не нужно»</w:t>
        <w:br/>
        <w:t xml:space="preserve"> • «Как думает врач»</w:t>
        <w:br/>
        <w:t xml:space="preserve"> • «Разберём страх мам»</w:t>
        <w:br/>
        <w:t>Пример фраз-якорей:</w:t>
        <w:br/>
        <w:t xml:space="preserve"> • «Если вы не понимаете, что происходит — это нормально»</w:t>
        <w:br/>
        <w:t xml:space="preserve"> • «Вам не нужно всё лечить»</w:t>
        <w:br/>
        <w:t xml:space="preserve"> • «Паника — плохой советчик, давайте разберёмся»</w:t>
        <w:br/>
        <w:t xml:space="preserve"> • «Я объясню логику»</w:t>
        <w:br/>
        <w:br/>
        <w:br/>
        <w:t xml:space="preserve">Как вы можете развеять  боли/страхи в роликах? </w:t>
        <w:br/>
        <w:br/>
        <w:t>Называть страх вслух</w:t>
        <w:br/>
        <w:br/>
        <w:t>«Мамы боятся пропустить осложнение — и это нормально»</w:t>
        <w:br/>
        <w:br/>
        <w:t>Объяснять механику</w:t>
        <w:br/>
        <w:br/>
        <w:t>Не «делайте так», а почему</w:t>
        <w:br/>
        <w:br/>
        <w:t>Делать акцент на границах</w:t>
        <w:br/>
        <w:br/>
        <w:t>«Онлайн не заменяет врача, но убирает хаос»</w:t>
        <w:br/>
        <w:br/>
        <w:t>Показывать мышление врача</w:t>
        <w:br/>
        <w:br/>
        <w:t>«Что я думаю, когда вижу такого ребёнка»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