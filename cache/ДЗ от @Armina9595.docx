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Цель моей стратегии </w:t>
        <w:br/>
        <w:br/>
        <w:t xml:space="preserve"> набрать 10000 целевых подписчиков через Рилс.</w:t>
        <w:br/>
        <w:t xml:space="preserve">Долгосрочная цель в дальнейшем </w:t>
        <w:br/>
        <w:t>запустить свой продукт для мамочек, продавать его, зарабатывать на нем от 500 000 тыс в месяц (например, книга пособий для мамочек, где собраны все пособия которое можно получать сидя дома )</w:t>
        <w:br/>
        <w:t>Моя целевая аудитория:</w:t>
        <w:br/>
        <w:t>Девушки 25-45 лет, у которых уже есть один, два или более детей. Замужем/не замужем. Их волнует, как все успевать при наличии детей: и ухаживать за ними, и работать, и ухаживать за собой. Как не превратиться в домохозяйку и не статья «яжематерью». Как оставаться желанной для мужа. Как придти в форму после родов. Если не в браке – страх не встретить мужчину, так как уже есть дети и для многих мужчин это «прицеп». Как уделять внимание детям, чтобы они не ревновали друг друга. На этом этапе уже есть квартира или ипотека, ремонт. Доход мамы</w:t>
        <w:br/>
        <w:t>позволяет самостоятельно растить детей или же семью обеспечивает муж (в таком случае маму волнует вопрос – чем заняться в декрете, чтобы самой тоже зарабатывать). Увлечения – кулинария, домашние животные, спорт, рестораны, косметология. Как получать пособия и доп доход . Как воспитывать ребёнка инвалида , где брать силы , как успевать все .</w:t>
        <w:br/>
        <w:t>Боли ца:</w:t>
        <w:br/>
        <w:t>Как найти няню и не навредить этим ребенку</w:t>
        <w:br/>
        <w:t>Как поддерживать отношения с мужем в декрете</w:t>
        <w:br/>
        <w:t xml:space="preserve">Как получать пособия в декрете </w:t>
        <w:br/>
        <w:t xml:space="preserve">Как быть в ресурсе и не сгореть </w:t>
        <w:br/>
        <w:t>Как найти время на себя</w:t>
        <w:br/>
        <w:t>Желания ца:</w:t>
        <w:br/>
        <w:t xml:space="preserve">Подготовиться к правильному воспитанию ребёнка </w:t>
        <w:br/>
        <w:t xml:space="preserve">Получать все выплаты на детей </w:t>
        <w:br/>
        <w:t xml:space="preserve">Знать все о диабете быть готовыми </w:t>
        <w:br/>
        <w:t xml:space="preserve">Знать успех в воспитании трех детей </w:t>
        <w:br/>
        <w:t xml:space="preserve">Знать о чуде что оно существует нужно верить </w:t>
        <w:br/>
        <w:t>Страхи ца:</w:t>
        <w:br/>
        <w:t>Боюсь, что куплю не то, что нужно — и потрачу деньги зря.</w:t>
        <w:br/>
        <w:t>Боюсь, что жизнь станет скучной, и я потеряю свою свободу.</w:t>
        <w:br/>
        <w:t xml:space="preserve">Боюсь рожать детей, так как первый ребенок с инвалидностью </w:t>
        <w:br/>
        <w:t xml:space="preserve">Боюсь решать сама свои вопросы </w:t>
        <w:br/>
        <w:t xml:space="preserve">Боюсь остаться одной без поддержки </w:t>
        <w:br/>
        <w:t xml:space="preserve">Рубрики </w:t>
        <w:br/>
        <w:br/>
        <w:t>Рубрика: Экспертные Рилс с пользой на популярные темы в материнстве-</w:t>
        <w:br/>
        <w:t xml:space="preserve"> Как понять, что ты готова к материнству?</w:t>
        <w:br/>
        <w:t xml:space="preserve">Как научить мальчиков ладить </w:t>
        <w:br/>
        <w:t xml:space="preserve">3 привычки которые упростят жизнь мамы.  </w:t>
        <w:br/>
        <w:br/>
        <w:t xml:space="preserve">   </w:t>
        <w:br/>
        <w:t>Рубрика: Триггер — лидеры мнений</w:t>
        <w:br/>
        <w:t>-Рекомендации для будущих мам от Анны Хилькевич</w:t>
        <w:br/>
        <w:t xml:space="preserve">Какие книги Оксана Самойлова читает вместе с детьми </w:t>
        <w:br/>
        <w:t xml:space="preserve">     Рубрика информационные ролики на тему материнства-</w:t>
        <w:br/>
        <w:br/>
        <w:t>Какие выплаты положены беременным и какие при рождении</w:t>
        <w:br/>
        <w:t>Как лучше и правильнее использовать эти выплаты, чтобы не пожалеть</w:t>
        <w:br/>
        <w:t>С какого возраста можно летать с малышом или ехать в поезде</w:t>
        <w:br/>
        <w:t>Как попасть в детский сад</w:t>
        <w:br/>
        <w:t xml:space="preserve">Каких врачей нужно посещать с ребенком ежегодно </w:t>
        <w:br/>
        <w:t xml:space="preserve">Как получить от государства 1 млн для покупки всех колясок и нужды для ребёнка инвалида      </w:t>
        <w:br/>
        <w:br/>
        <w:t>Рубрика: Мамские лайфхаки</w:t>
        <w:br/>
        <w:br/>
        <w:t>Как усыпить ребёнка за 10 минут (и не сойти с ума)</w:t>
        <w:br/>
        <w:t>Мой список покупок в роддом — без переплат</w:t>
        <w:br/>
        <w:br/>
        <w:t>Рубрика: Мотивация мамам</w:t>
        <w:br/>
        <w:br/>
        <w:t>Ты не обязана всё успевать</w:t>
        <w:br/>
        <w:t>Декрет — не “выпадание из жизни”. Это часть твоей жизни.</w:t>
        <w:br/>
        <w:t>Ты не должна быть идеальной. Достаточно быть живой и настоящей.</w:t>
        <w:br/>
        <w:t>Сильная мама — не та, кто тянет всё. А та, кто умеет просить помощь.</w:t>
        <w:br/>
        <w:t xml:space="preserve">Даже если в жизни плохо умей находить радость в мелочах </w:t>
        <w:br/>
        <w:br/>
        <w:t>Воронка рилс у меня будет разбитый по частям сторителинг рассказ о жизни малыша который выжил , настоящая история которая будет везти призыв подписаться и ждать остальные части рассказа об этой истории.</w:t>
        <w:br/>
        <w:br/>
        <w:t xml:space="preserve">Настоящий образ естественный нежный легкий оттенки беж белый черный коричневый </w:t>
        <w:br/>
        <w:br/>
        <w:t xml:space="preserve">Уникальность </w:t>
        <w:br/>
        <w:br/>
        <w:t>внешность; минимализм ,макияж не яркий ,волосы убраны или локоны .</w:t>
        <w:br/>
        <w:t>навыки;</w:t>
        <w:br/>
        <w:t>манеру разговора;спокойная ,без ярких эмоций</w:t>
        <w:br/>
        <w:t xml:space="preserve">стиль поведения; </w:t>
        <w:br/>
        <w:t>личностные качества;</w:t>
        <w:br/>
        <w:t xml:space="preserve">ценности;семья ,спорт , здоровье </w:t>
        <w:br/>
        <w:t xml:space="preserve">мысли. </w:t>
        <w:br/>
        <w:t>Я крутой специалист потому что   Я прошла путь сама — от усталости, выгорания и чувства «я больше не знаю, кто я» до состояния, в котором мама — это не крест, а часть сильной, живой и красивой женщины.</w:t>
        <w:br/>
        <w:br/>
        <w:t>Критерии для клиента :</w:t>
        <w:br/>
        <w:br/>
        <w:t>Конкретная польза и прикладные советы. Мама устала и у неё мало времени. Ей нужны простые, работающие рекомендации, которые можно применить сегодня, а не длинные теории.</w:t>
        <w:br/>
        <w:t>Атмосфера и энергия блога. Мама выбирает не только слова — она чувствует твою энергетику. Твой блог должен быть тёплым, вдохновляющим, местом, где хочется остаться</w:t>
        <w:br/>
        <w:t>что я буду продавать ? Скорее всего буду делать воронки на покупку информации о всех пособиях для мам по разным регионам .</w:t>
        <w:br/>
        <w:t>Нужно работать продвигать блог делать рилс о материнстве о силе давать и ползу аудитории чтобы не допускали ошибок набирать аудиторию.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