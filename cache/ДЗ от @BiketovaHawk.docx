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покупают: пакет практик для распускания блоков, групповая практика оффлайн, практика гвоздестояния</w:t>
        <w:br/>
        <w:br/>
        <w:t>Кто покупает: женщины 25-45 лет</w:t>
        <w:br/>
        <w:br/>
        <w:t>Переживают кризисы ( развод, измена, эмоционально тяжелые отношения, материнство, одиночество)</w:t>
        <w:br/>
        <w:br/>
        <w:t>Испытывающие хронический стресс, выгорание, тревогу</w:t>
        <w:br/>
        <w:t>Хотят разобраться в своих чувствах и эмоциях, избавиться от страхов, обид и гнева</w:t>
        <w:br/>
        <w:t>Уже пробовали психологию, марафоны, разговорную терапию. Умные и осознанные , но застяли. Головой все понимают, но тело не отпускает</w:t>
        <w:br/>
        <w:br/>
        <w:t>Почему покупают? Не могут самостоятельно справиться с состояние или же кратковременный эффект от каких-то то действий. Устали от повторяющихся сценариев</w:t>
        <w:br/>
        <w:br/>
        <w:t>Когда покупают? Когда уже нельзя игнорировать проблемы</w:t>
        <w:br/>
        <w:t>В момент эмоционального кризиса (развод, конфликт, утрата, стресс на работе)</w:t>
        <w:br/>
        <w:t>После осознания, что не справляются сами</w:t>
        <w:br/>
        <w:t>Когда обостряются тревожные состояния, панические атаки</w:t>
        <w:br/>
        <w:br/>
        <w:t>Где покупают? Соцсети, сарафанное радио, рекомендации в смежных профилях( цент йоги, массаж)</w:t>
        <w:br/>
        <w:br/>
        <w:t>2. Далее определяем портрет этого сегмента</w:t>
        <w:br/>
        <w:br/>
        <w:t>Пол: женский</w:t>
        <w:br/>
        <w:t>Возраст: 25-45 (основной сегмент)</w:t>
        <w:br/>
        <w:t>Место проживания: вся Россия</w:t>
        <w:br/>
        <w:t>Основной спрос – в мегаполисах, где высокий уровень стресса.</w:t>
        <w:br/>
        <w:br/>
        <w:t>Доход:</w:t>
        <w:br/>
        <w:t>Средний доход (50 000 – 150 000 руб.)</w:t>
        <w:br/>
        <w:t>Люди с низким доходом могут позволить себе групповые практики и мини курсы.</w:t>
        <w:br/>
        <w:t>Люди с высоким доходом ищут индивидуальный подход и премиум-программы.</w:t>
        <w:br/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br/>
        <w:t>Цель покупки услуги/товара:</w:t>
        <w:br/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Улучшить качество жизни, перестать чувствовать себя одиноким, развить чувствительность и получать оргазмы, ощущение контакта со своим телом, развить опору в себе, избавиться от соматических заболеваний.</w:t>
        <w:br/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Отсутствие радости и желаний что- то менять в своей жизни, отсутствие оргазмов.</w:t>
        <w:br/>
        <w:br/>
        <w:t>Какие вопросы задают такие клиенты чаще всего?:</w:t>
        <w:br/>
        <w:t>Мне будет больно? А если я не выдержу эмоции? Почему не получается расслабиться и отпустить контроль?</w:t>
        <w:br/>
        <w:t>Почему я не чувствую расслабления даже на отдыхе? Это безопасно?</w:t>
        <w:br/>
        <w:t>Сколько сессий нужно? А когда станет легче?</w:t>
        <w:br/>
        <w:br/>
        <w:t>Какие страхи и сомнения могут отталкивать клиентов от покупки товара или услуги вашего клиента?:</w:t>
        <w:br/>
        <w:br/>
        <w:t>Была ли подобная практика у терапевта — смог ли он помочь другому человеку?</w:t>
        <w:br/>
        <w:t xml:space="preserve">Меня будут трогать. </w:t>
        <w:br/>
        <w:t xml:space="preserve">А если поднимется то, что я прятал? </w:t>
        <w:br/>
        <w:t>Меня снова будут чинить и со мной что-то не так?</w:t>
        <w:br/>
        <w:t>Стеснение делать определенные действия.( меня заставят дышать/ кричать/ чувствовать)</w:t>
        <w:br/>
        <w:t>Страх потратить деньги и не получить результата.</w:t>
        <w:br/>
        <w:t>Слишком интимно, не безопасно.</w:t>
        <w:br/>
        <w:t>Это какая-то эзотерика, не для меня(странные практики, разговоры про энергию)</w:t>
        <w:br/>
        <w:br/>
        <w:t>Факторы принятия решения о покупке:</w:t>
        <w:br/>
        <w:t>Опыт терапевта</w:t>
        <w:br/>
        <w:t>Решает похожие запросы</w:t>
        <w:br/>
        <w:t>С кем работает, кейсы</w:t>
        <w:br/>
        <w:t>Какое образование получил</w:t>
        <w:br/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опираться на себя, а не на внешие факторы и людей.</w:t>
        <w:br/>
        <w:t xml:space="preserve">Улучшит самооценку и уверенность в себе. </w:t>
        <w:br/>
        <w:t>Будет раскрепощеннее , почувствует женственность и сексуальность в себе.</w:t>
        <w:br/>
        <w:t>Развитие контакта с телом и чувствительности.</w:t>
        <w:br/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 xml:space="preserve">Раскрепощение и чувствительность в теле. </w:t>
        <w:br/>
        <w:br/>
        <w:t>Как использовать информацию в соцсетях?</w:t>
        <w:br/>
        <w:t>Посты и сторис :</w:t>
        <w:br/>
        <w:t>Рассказывать как снять напряжение и тревогу в теле. Почему тело держит защиту или ничего не чувствует.</w:t>
        <w:br/>
        <w:t>Объяснять процесс («не про техники , а про состояние которое будет после»).</w:t>
        <w:br/>
        <w:t>Чек-листы, гайды («Как снизить тревожность за 5 минут», «как расслабить челюсть и выразить свой гнев»).</w:t>
        <w:br/>
        <w:t>Подробно описывать услуги, давать выбор (групповая практика, курс, вебинар,индивидуальная практика).</w:t>
        <w:br/>
        <w:t>Убирать страх «а вдруг это не для меня?» – делать тесты, опросы, интерактив.</w:t>
        <w:br/>
        <w:br/>
        <w:t xml:space="preserve">"Как вы можете развеять  боли/страхи в роликах? </w:t>
        <w:br/>
        <w:t xml:space="preserve"> </w:t>
        <w:br/>
        <w:t>Дать возможность попробовать мини практики в безопасносной для клиента обстановке ( практики в тг канале)</w:t>
        <w:br/>
        <w:t>Рубрика про эмоции и их влияние на наше телесное состояние и воприятие</w:t>
        <w:br/>
        <w:t>Делиться своим опытом и историями проживания эмоций и преодаления телесных блоков</w:t>
        <w:br/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1.Почему сильные женщины чаще всего зажаты</w:t>
        <w:br/>
        <w:t>2.Тело, которое всё выдержало</w:t>
        <w:br/>
        <w:t>3.Ты не жёсткая — ты долго держалась</w:t>
        <w:br/>
        <w:t>4.Что в телесной терапии никогда не делают</w:t>
        <w:br/>
        <w:t>5.Голова отпустила — тело нет</w:t>
        <w:br/>
        <w:t>6.Тело не лечится инсайтами</w:t>
        <w:br/>
        <w:t>7.Если челюсть всегда сжата</w:t>
        <w:br/>
        <w:t>8.Если дыхание поверхностное</w:t>
        <w:br/>
        <w:t>9.Если ты всегда “собранная”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