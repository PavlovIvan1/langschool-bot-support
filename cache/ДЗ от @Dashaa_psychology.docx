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 ответить на вопросы:*</w:t>
        <w:br/>
        <w:br/>
        <w:t>*Что покупают?*</w:t>
        <w:br/>
        <w:br/>
        <w:t>Консультацию специалиста разовую , долгосрочную психотерапию (пакет из 10+ сессий)</w:t>
        <w:br/>
        <w:br/>
        <w:t>*Кто покупает?*</w:t>
        <w:br/>
        <w:br/>
        <w:t>Женщины 20–45 лет (основной сегмент)</w:t>
        <w:br/>
        <w:br/>
        <w:t>Переживают кризисы (развод, измена, утрата, материнство, одиночество)</w:t>
        <w:br/>
        <w:t>Секс (неуверенность в себе,не ощущают себя сексуальной,пониженное либидо,зажатость и скованность в сексе,стеснения в сексе,не привлкают мужчин в сексе,чувствую себя монашками,хотят наладить интимную сферу в отношениях)</w:t>
        <w:br/>
        <w:br/>
        <w:t>Сталкиваются с тревожностью, выгоранием, низкой самооценкой после буллинга или после выхода из отношений</w:t>
        <w:br/>
        <w:br/>
        <w:t>Хотят разобраться в своих эмоциях, избавиться от страхов</w:t>
        <w:br/>
        <w:br/>
        <w:t>Интересуются саморазвитием, психологией и сексологией</w:t>
        <w:br/>
        <w:br/>
        <w:t>Решить точечную проблему Люди, страдающие от стресса, депрессии, тревожности, психологических расстройств, отношений и других эмоциональных проблем.</w:t>
        <w:br/>
        <w:br/>
        <w:t>*Почему покупают?*</w:t>
        <w:br/>
        <w:br/>
        <w:t>Возникла проблема с состоянием. Не знают, как справиться с депрессией; давление со стороны близких; непонимание его семейных ценностей; бытовые проблемы. Понимают, что это не нормально и хотят понять, как строить гармоничные отношения с супругой и детьми.</w:t>
        <w:br/>
        <w:br/>
        <w:t>Не могут справиться с тревогой, депрессией, выгоранием самостоятельно</w:t>
        <w:br/>
        <w:br/>
        <w:t>Устали от повторяющихся проблем в отношениях</w:t>
        <w:br/>
        <w:t>Чувструют,что начались проблемы в интимной сфере и они переходят уже на остальные сферы</w:t>
        <w:br/>
        <w:t>устали от того,как относятся коллеги на работе или вышепоставленные по должности коллеги</w:t>
        <w:br/>
        <w:t>*Когда покупают?*</w:t>
        <w:br/>
        <w:br/>
        <w:t>Когда уже нельзя игнорировать проблемы</w:t>
        <w:br/>
        <w:br/>
        <w:t>В момент эмоционального кризиса (развод, конфликт, утрата, стресс на работе)</w:t>
        <w:br/>
        <w:t>если чувствуют,что муж скоро пойдет на измену и понимают,что нужно действовать сейчас</w:t>
        <w:br/>
        <w:t>После осознания, что не справляются сами</w:t>
        <w:br/>
        <w:t>Если увидели ВАУ результат у подруги с похожим запросом и решились пойти тоже</w:t>
        <w:br/>
        <w:br/>
        <w:t>Когда обостряются тревожные состояния, панические атаки(здесь может и врач направить)</w:t>
        <w:br/>
        <w:br/>
        <w:t>*Где покупают?*</w:t>
        <w:br/>
        <w:br/>
        <w:t>Соцсети, спрашивают у знакомых</w:t>
        <w:br/>
        <w:br/>
        <w:t>*2. Далее определяем портрет этого сегмента*</w:t>
        <w:br/>
        <w:br/>
        <w:t>*Пол:* мужской. женский</w:t>
        <w:br/>
        <w:br/>
        <w:t>*Возраст:* 20-45 (основной сегмент)</w:t>
        <w:br/>
        <w:br/>
        <w:t>*Место проживания:* вся Россия</w:t>
        <w:br/>
        <w:br/>
        <w:t>Крупные города (Москва, Санкт-Петербург, Казань, Новосибирск и др.)</w:t>
        <w:br/>
        <w:br/>
        <w:t>Пригороды и малые города</w:t>
        <w:br/>
        <w:br/>
        <w:t>Основной спрос – в мегаполисах, где высокий уровень стресса и это платежеспособные клиенты (сексуальная энергия это и денежная энергия)</w:t>
        <w:br/>
        <w:br/>
        <w:t>В небольших городах чаще выбирают онлайн-консультации.</w:t>
        <w:br/>
        <w:br/>
        <w:t>*Доход:*</w:t>
        <w:br/>
        <w:br/>
        <w:t>Средний доход (100000– 200000 000 руб.)</w:t>
        <w:br/>
        <w:br/>
        <w:t>Люди с низким доходом реже могут позволить себе терапию, но могут начать с вебинаров и мини-курсов.(к примеру гайды или задания как развить свою сексуальность)</w:t>
        <w:br/>
        <w:br/>
        <w:t>Люди с высоким доходом ищут индивидуальный подход и премиум-программы.</w:t>
        <w:br/>
        <w:br/>
        <w:t>*Сфера деятельности:*</w:t>
        <w:br/>
        <w:br/>
        <w:t>Офисные сотрудники (менеджеры, маркетологи, HR)</w:t>
        <w:br/>
        <w:br/>
        <w:t>Фрилансеры, предприниматели (выгорание, страх нестабильности)</w:t>
        <w:br/>
        <w:br/>
        <w:t>Работники помогающих профессий (врачи, педагоги, соцработники – испытывают эмоциональное истощение)</w:t>
        <w:br/>
        <w:br/>
        <w:t>Мамы в декрете (выгорание, тревожность, депрессия)</w:t>
        <w:br/>
        <w:t>Успешные женщины,жены состоятельных мужчин</w:t>
        <w:br/>
        <w:t>Пары,которые могут обратиться за семейной консульттацией</w:t>
        <w:br/>
        <w:t>*Цель покупки услуги/товара:*</w:t>
        <w:br/>
        <w:br/>
        <w:t>Решить семейные проблемы</w:t>
        <w:br/>
        <w:br/>
        <w:t>Найти эмоциональную стабильность, уменьшить тревожность, стресс, депрессию.</w:t>
        <w:br/>
        <w:br/>
        <w:t>Получить поддержку и понимание от специалиста.</w:t>
        <w:br/>
        <w:br/>
        <w:t>Найти решение внутренних конфликтов и травм.</w:t>
        <w:br/>
        <w:br/>
        <w:t>Улучшить качество жизни, перестать чувствовать себя одиноким</w:t>
        <w:br/>
        <w:t>Устранить проблемы в интимной сфере</w:t>
        <w:br/>
        <w:br/>
        <w:t>*Почему покупает? Какие боли/проблемы закрывает продукт?:*</w:t>
        <w:br/>
        <w:br/>
        <w:t>Чувство тревожности, депрессии, эмоциональной нестабильности.</w:t>
        <w:br/>
        <w:br/>
        <w:t>Отсутствие поддержки со стороны окружения.</w:t>
        <w:br/>
        <w:br/>
        <w:t>Проблемы с самооценкой, страхи, неуверенность.</w:t>
        <w:br/>
        <w:br/>
        <w:t>Ощущение одиночества и непонимания.</w:t>
        <w:br/>
        <w:t>Чувство забитости и зажатости</w:t>
        <w:br/>
        <w:t>Пониженная сексуальная энергия и либидо</w:t>
        <w:br/>
        <w:br/>
        <w:t>*Какие вопросы задают такие клиенты чаще всего?:*</w:t>
        <w:br/>
        <w:t>Как чаще хотеть секса</w:t>
        <w:br/>
        <w:t>Как стать энергичнее сексуальнее и увереннее в себе?</w:t>
        <w:br/>
        <w:t>Как легко возбудить мужа?</w:t>
        <w:br/>
        <w:t>Как стать женственнее?</w:t>
        <w:br/>
        <w:t>Как проработать травму детско-родительскую?</w:t>
        <w:br/>
        <w:t>Можно ли спасти брак?</w:t>
        <w:br/>
        <w:t>Как найти в себе силы на все?</w:t>
        <w:br/>
        <w:t>Как полюбить себя?</w:t>
        <w:br/>
        <w:t>Как перестать ссориться с мужем и понимать друг друга?</w:t>
        <w:br/>
        <w:t>Как воспитывать ребенка подростка?Почему он неуправлчем?</w:t>
        <w:br/>
        <w:t>*Какие страхи и сомнения могут отталкивать клиентов от покупки товара или услуги вашего клиента?:*</w:t>
        <w:br/>
        <w:br/>
        <w:t>Психолог — это пустая трата денег.</w:t>
        <w:br/>
        <w:br/>
        <w:t>Психологов очень много — профессионалов единицы, и у них неподъемный прайс на услуги.</w:t>
        <w:br/>
        <w:br/>
        <w:t>Им лишь бы вытянуть из тебя деньги — платить чтобы просто поболтать стоит ли?</w:t>
        <w:br/>
        <w:br/>
        <w:t>Была ли подобная практика у психолога — смог ли он помочь другому человеку?</w:t>
        <w:br/>
        <w:t>Куча психологов,кто отучился месяц и уже заявляет,что он профессионал.Как не наткнуться на такого чтобы он не сделал мне хуже?</w:t>
        <w:br/>
        <w:t>А вдрг мне не поможет?</w:t>
        <w:br/>
        <w:t>Стыдно и стеснительно обращаться к сексологу,а вдргу узнает мое окружение?</w:t>
        <w:br/>
        <w:t>Какие боли? (не поняла здесь ,я это отнесла к разделу выше)</w:t>
        <w:br/>
        <w:br/>
        <w:t>Стеснение выдавать личную информацию.</w:t>
        <w:br/>
        <w:br/>
        <w:t>Боится огласки, вдруг кто-то узнает.</w:t>
        <w:br/>
        <w:br/>
        <w:t>*Факторы принятия решения о покупке:*</w:t>
        <w:br/>
        <w:br/>
        <w:t xml:space="preserve">Опыт психолога и живые отзывы </w:t>
        <w:br/>
        <w:br/>
        <w:t>Решает похожие запросы</w:t>
        <w:br/>
        <w:br/>
        <w:t>С кем работает, кейсы</w:t>
        <w:br/>
        <w:br/>
        <w:t>Какое образование получил и как давно работает</w:t>
        <w:br/>
        <w:br/>
        <w:t>*Какой результат человек получит, если придёт к вам?/Посмотрит ваш блог?:*</w:t>
        <w:br/>
        <w:br/>
        <w:t>Обретет внутреннее спокойствие, научится управлять тревожностью и стрессом.</w:t>
        <w:br/>
        <w:br/>
        <w:t>Разберется в своих чувствах и желаниях.</w:t>
        <w:br/>
        <w:t>Будет чувстовать себя сексуальной и женственной</w:t>
        <w:br/>
        <w:t>наладится семейная жизнь</w:t>
        <w:br/>
        <w:t>улучшится интимная сфера в отношениях</w:t>
        <w:br/>
        <w:br/>
        <w:t>Научится устанавливать личные границы и отстаивать свои интересы.</w:t>
        <w:br/>
        <w:br/>
        <w:t>Улучшит самооценку и уверенность в себе.</w:t>
        <w:br/>
        <w:br/>
        <w:t>*Глобальные потребности?:</w:t>
        <w:br/>
        <w:t>Решит свои экзистенциальные запросы (вопрос роста,кто я и чего я хочу,кем мне быть 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