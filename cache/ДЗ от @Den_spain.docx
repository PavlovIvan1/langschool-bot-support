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</w:t>
        <w:br/>
        <w:br/>
        <w:t>НИША – эмигрантский блог / сообщество</w:t>
        <w:br/>
        <w:br/>
        <w:t>ЦЕЛЬ СТРАТЕГИИ – набрать 10.000 подписчиков вовлеченной аудитории и 1000 пользователей приложения</w:t>
        <w:br/>
        <w:br/>
        <w:t>ЦЕЛЕВАЯ АУДИТОРИЯ:</w:t>
        <w:br/>
        <w:br/>
        <w:t>1. Мужчины и женщины 20 – 50 лет, русскоязычные (РФ, Украина, страны Балтии и т.д.) проживающие в Испании постоянно или длительное время. Ищут информацию о жизни в Испании, особенностях, менталитете, культуре, развлечениях и достопримечательностях.  Так же ищут бытовые сервисы: уборка, аренда, ремонт и т.д.</w:t>
        <w:br/>
        <w:t xml:space="preserve">Боли: непредсказуемое, часто низкое качество сервиса, большие и непривычные сроки получения услуг, языковой барьер, непонимание как что работает и где что искать, отсутствие большого количества знакомых, бюрократия. </w:t>
        <w:br/>
        <w:t xml:space="preserve">Хотят: предсказуемый сервис, быстрое реагирование на потребности, понять куда идти / что делать, когда возникает потребность, чтобы не обманули. </w:t>
        <w:br/>
        <w:br/>
        <w:t>2. Мужчины и женщины 25 – 50 лет, русскоязычные (РФ, Украина, страны Балтии и т.д.) проживающие в Испании постоянно, заметно ассимилировавшиеся, ведущие бизнес или частную практику. Ищут клиентов, рекламные площадки, способы продвижения</w:t>
        <w:br/>
        <w:t xml:space="preserve">Боли: дорогая реклама, большое количество локальных неудобных рекламных площадок (канала, группы), разные площадки для разной ЦА: наши не сидят, там где сидят испанцы и англичане, потребляют другие услуги и ожидают другого качества, и наоборот. </w:t>
        <w:br/>
        <w:t>Хотят: новых клиентов, дешевую рекламу, удобную площадку</w:t>
        <w:br/>
        <w:br/>
        <w:t>БОЛИ МОЕЙ ЦА:</w:t>
        <w:br/>
        <w:t xml:space="preserve">- низкое качество сервиса </w:t>
        <w:br/>
        <w:t>- языковой барьер</w:t>
        <w:br/>
        <w:t>- непонятный менталитет</w:t>
        <w:br/>
        <w:t>- неудобные каналы поиска информации, продуктов и услуг</w:t>
        <w:br/>
        <w:t xml:space="preserve">- дорогая реклама </w:t>
        <w:br/>
        <w:br/>
        <w:t>ЧЕГО ХОТЯТ:</w:t>
        <w:br/>
        <w:t>- понимать, где и у кого заказывать сервис</w:t>
        <w:br/>
        <w:t xml:space="preserve">- не ждать месяцами пока исполнители выполнят свою работу, и не уговаривать их </w:t>
        <w:br/>
        <w:t>- получить все в одном месте вместо 100 каналов и групп</w:t>
        <w:br/>
        <w:t>- не заказывать переводчика к каждой услуги и проблеме</w:t>
        <w:br/>
        <w:t>- эффективно продвигать свой бизнес на локальную и глобальную (мультиязычную) аудитории</w:t>
        <w:br/>
        <w:t>- оптимизировать бюджет на рекламу</w:t>
        <w:br/>
        <w:br/>
        <w:t>СТРАХИ:</w:t>
        <w:br/>
        <w:t>- какие то сервисы есть, есть каналы и группы, это плохо – но работает, зачем что-то другое</w:t>
        <w:br/>
        <w:t>- может быть мало предложений / клиентов в моем регионе</w:t>
        <w:br/>
        <w:t xml:space="preserve">- мне подсказывают знакомые – это в любом случае надежней. </w:t>
        <w:br/>
        <w:t>- новый сервис – маленькая аудитория</w:t>
        <w:br/>
        <w:br/>
        <w:t>РУБРИКИ</w:t>
        <w:br/>
        <w:t>-  Познавательно – развлекательная: достопримечательности, факты, культура</w:t>
        <w:br/>
        <w:t>-  Подсвечивание проблем: А у тебя было / ты тоже... с выводом на предложение решить, лайфхаки, развеивание мифов</w:t>
        <w:br/>
        <w:t>-  Новости / горячие события</w:t>
        <w:br/>
        <w:t>-  Продающие ролики о приложении</w:t>
        <w:br/>
        <w:t>ВОРОНКА ПРОДАЖ:</w:t>
        <w:br/>
        <w:br/>
        <w:t>Воронка из продающего ролика с призывом написать в директ или комментариях слово "доступ", чтобы первым воспользоваться приложением, и получить "ценные бонусы" - автоматический ответ с описанием бонусов: скидки на платный функционал приложения / бесплатный пробный период + ссылка на приложение</w:t>
        <w:br/>
        <w:br/>
        <w:t>ОБРАЗ И СТИЛЬ</w:t>
        <w:br/>
        <w:br/>
        <w:t>Привлекательный образ молодой девушки в разных амплуа: ведущая новостей, бытовая, туристка. Чередование супер-реалистичного контента на грани понимания реально /  не реально, с контентом с использованием характерных для нейросетей элементов: морфинга, и т.д.</w:t>
        <w:br/>
        <w:br/>
        <w:t>УНИКАЛЬНОСТЬ, АТРИБУТЫ, РАЗВИТИЕ АТРИБУТОВ:</w:t>
        <w:br/>
        <w:br/>
        <w:t>- Уникальный контент в нише – с использованием нейросетей – узнаваемо</w:t>
        <w:br/>
        <w:t>- Уникальное предложение на этом рынке</w:t>
        <w:br/>
        <w:br/>
        <w:t xml:space="preserve">Атрибуты: </w:t>
        <w:br/>
        <w:t>- Свой в Испании – экспертность</w:t>
        <w:br/>
        <w:t>- Нейросеть – узнаваемость</w:t>
        <w:br/>
        <w:br/>
        <w:t xml:space="preserve">Развивать: </w:t>
        <w:br/>
        <w:t>- Личность- плохо раскрывается, поскольку ИИ</w:t>
        <w:br/>
        <w:br/>
        <w:br/>
        <w:t>ПОЧЕМУ Я КРУТОЙ СПЕЦИАЛИСТ</w:t>
        <w:br/>
        <w:br/>
        <w:t xml:space="preserve">Давно в Испании, сам сталкиваюсь со всеми проблемами и хорошо их знаю и понимаю, результат – собственно приложение решающее эти проблема + познавательный канал, формирующие  подобие экосистемы отвечающей на все основные потребности эмигрантского сообщества. </w:t>
        <w:br/>
        <w:br/>
        <w:t xml:space="preserve">5 КРИТЕРИЕВ: </w:t>
        <w:br/>
        <w:br/>
        <w:t>- все в одном месте, как экосистема</w:t>
        <w:br/>
        <w:t>- не надо ничего скачивать – все прямо в телеграм</w:t>
        <w:br/>
        <w:t>- бесплатно для потребителей – частично бесплатно или дешево для бизнеса</w:t>
        <w:br/>
        <w:t>- автоматический перевод на основные языки – делаешь все на родном понятном языке, видят все на своем, тоже понятном – не ограничивает ЦА языковой группой</w:t>
        <w:br/>
        <w:t xml:space="preserve">- предсказуемый результат – выбор по отзывам и обзорам других пользователей </w:t>
        <w:br/>
        <w:br/>
        <w:t>5 ВАЖНЫХ ПУНКТОВ О ПРОДУКТЕ:</w:t>
        <w:br/>
        <w:t>- Мультиязычность с автоматическими переводами в режиме онлайн</w:t>
        <w:br/>
        <w:t>- на 100% бесплатно для тех, кто ищет услуги, дешево для рекламодателей</w:t>
        <w:br/>
        <w:t>- Все основные потребности: услуги, работа (поик / предложение), знакомства</w:t>
        <w:br/>
        <w:t xml:space="preserve">- Экосистема в телеграм – приложение под телеграм + информационный канал с основными темами в текстовом формате + блог инстаграм – все в одном месте </w:t>
        <w:br/>
        <w:t>- Возможность находить качественный сервис по отзывам и обзорам</w:t>
        <w:br/>
        <w:br/>
        <w:t>НА ЧЕМ ЗАРАБАТЫВАТЬ:</w:t>
        <w:br/>
        <w:br/>
        <w:t>- Платные сервисы в приложении ( продвижение объявлений – поднятие, выделелние)</w:t>
        <w:br/>
        <w:t>- Реклама в приложении (есть площади), канале телеграм, блоге</w:t>
        <w:br/>
        <w:t>- Платные обзоры бизнеса / услуги от имени сервиса – интегрировано в приложение</w:t>
        <w:br/>
        <w:br/>
        <w:t>ПЛАН НА МЕСЯЦ:</w:t>
        <w:br/>
        <w:br/>
        <w:t>- Ведение канала в телеграм, как одной из входных точек (5 постов ежедневно – давно есть)</w:t>
        <w:br/>
        <w:t>- 1 (по возможности 2) рилс в день + сторис</w:t>
        <w:br/>
        <w:t>- Взаимная реклама с начинающими блогерами в Испании</w:t>
        <w:br/>
        <w:br/>
        <w:t>ПЛАН НА 6 МЕСЯЦЕВ:</w:t>
        <w:br/>
        <w:t>- Ведение канала и взаимная реклама в ТГ каналах</w:t>
        <w:br/>
        <w:t>- 1-2 рилс ежедневно</w:t>
        <w:br/>
        <w:t>- Развитие приложения новыми опциями</w:t>
        <w:br/>
        <w:t xml:space="preserve">- Активация реферальной программы – вшито в инструментарий телеграм </w:t>
        <w:br/>
        <w:t>- Коллабы и взаимная реклама с блогерами по Испании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