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Сегмент 1</w:t>
        <w:br/>
        <w:t>Мамочки которые хотят прийти в форму после родов и полюбить себя</w:t>
        <w:br/>
        <w:br/>
        <w:t>Что покупают?</w:t>
        <w:br/>
        <w:t>Индивидуальное ведение</w:t>
        <w:br/>
        <w:t>Участие в марафоне платном по похудению</w:t>
        <w:br/>
        <w:t>Покупают платный вход в ТГК</w:t>
        <w:br/>
        <w:t>Участие в вебинар или мастерклассе</w:t>
        <w:br/>
        <w:t>Оффлайн тренировки</w:t>
        <w:br/>
        <w:t>Платная индивидуальная консультация.</w:t>
        <w:br/>
        <w:br/>
        <w:t>Кто покупает?</w:t>
        <w:br/>
        <w:t>1.Женщины которые только родили( 0-6 месяцев после родов):</w:t>
        <w:br/>
        <w:t>Восстанавливаются после беременности и родов</w:t>
        <w:br/>
        <w:t>Ищут мягкие, безопасные тренировки</w:t>
        <w:br/>
        <w:t>Беспокоятся о здоровье, самочувствии, внешнем виде</w:t>
        <w:br/>
        <w:t>Часто впервые сталкиваются с вопросами восстановления</w:t>
        <w:br/>
        <w:t>2. Мамы малышей (6 месяцев – 2 года):</w:t>
        <w:br/>
        <w:t>Уже немного восстановились, но хотят вернуть или улучшить форму</w:t>
        <w:br/>
        <w:t>Стремятся повысить энергию, справиться с усталостью</w:t>
        <w:br/>
        <w:t>Ищут быстрые и эффективные тренировки, которые можно делать дома</w:t>
        <w:br/>
        <w:t>Часто совмещают уход за ребёнком с работой или домашними делами</w:t>
        <w:br/>
        <w:t>3. Мамы с детьми 2–5 лет:</w:t>
        <w:br/>
        <w:t>Дети стали более самостоятельными, появилось чуть больше времени на себя</w:t>
        <w:br/>
        <w:t>Хотят не только восстановить фигуру, но и улучшить общее самочувствие</w:t>
        <w:br/>
        <w:t>Интересуются активным образом жизни, семейными тренировками</w:t>
        <w:br/>
        <w:t>Могут заниматься вместе с ребёнком или вовлекать его в процесс</w:t>
        <w:br/>
        <w:t>4. Мамы, которые родили не первый раз:</w:t>
        <w:br/>
        <w:t>Уже имеют опыт восстановления, но сталкиваются с новыми трудностями</w:t>
        <w:br/>
        <w:t>Ищут индивидуальный подход, учитывающий особенности повторных родов</w:t>
        <w:br/>
        <w:t>Могут быть более требовательны к качеству и результату</w:t>
        <w:br/>
        <w:t>5. Мамы, совмещающие декрет и работу:</w:t>
        <w:br/>
        <w:t>Ограничены во времени, ищут максимально эффективные и быстрые решения</w:t>
        <w:br/>
        <w:t>Ценят онлайн-форматы, гибкий график, поддержку и мотивациюПочему покупают?</w:t>
        <w:br/>
        <w:br/>
        <w:t>Почему покупают</w:t>
        <w:br/>
        <w:t>1.Мамочки хотят вернуть былую красоту и носить красивые вещи</w:t>
        <w:br/>
        <w:t>-Похудеть</w:t>
        <w:br/>
        <w:t>-Скорректировать пропорции</w:t>
        <w:br/>
        <w:t>-убрать живот после родов</w:t>
        <w:br/>
        <w:t>-подтянуть грудь</w:t>
        <w:br/>
        <w:t>-накачать ягодицы</w:t>
        <w:br/>
        <w:t>2.Хотят вернуть страсть в отношениях</w:t>
        <w:br/>
        <w:t>3.Хотят вернуть былую уверенность в своей привлекательности</w:t>
        <w:br/>
        <w:t>4.Хотят , чтобы муж на них смотрел ни как на мамочку, а как на сексуальную женщину</w:t>
        <w:br/>
        <w:t>5.Стесняются ходить в тренажерный зал и заниматься оффлайн</w:t>
        <w:br/>
        <w:t>6.Не получают поддержки и внимания от близких</w:t>
        <w:br/>
        <w:br/>
        <w:t>Когда покупают?</w:t>
        <w:br/>
        <w:t>После родов, когда появляется желание восстановить фигуру и почувствовать себя лучше.</w:t>
        <w:br/>
        <w:t>Когда чувствуют усталость, нехватку энергии, недовольство своим телом.</w:t>
        <w:br/>
        <w:t>В периоды, когда появляется немного больше свободного времени (ребёнок подрос, пошёл в садик).</w:t>
        <w:br/>
        <w:t>К важным датам: отпуск, лето, день рождения, семейные праздники.</w:t>
        <w:br/>
        <w:t>После завершения грудного вскармливания.</w:t>
        <w:br/>
        <w:t>Когда видят вдохновляющие истории и результаты других мам.</w:t>
        <w:br/>
        <w:t>В начале года или сезона, когда ставят новые цели и хотят перемен.</w:t>
        <w:br/>
        <w:t>Когда ищут поддержку, мотивацию и сообщество единомышленников.</w:t>
        <w:br/>
        <w:t>После стресса, переутомления или эмоционального выгорания, когда хочется перемен и заботы о себе.</w:t>
        <w:br/>
        <w:br/>
        <w:t>Где покупают?</w:t>
        <w:br/>
        <w:t>1.Соцсети</w:t>
        <w:br/>
        <w:t>2.В интернете курсы и марафоны</w:t>
        <w:br/>
        <w:t>3.Оффлайн тренировки в зале с тренером</w:t>
        <w:br/>
        <w:t>4.По рекомендациям</w:t>
        <w:br/>
        <w:br/>
        <w:t>Пол:</w:t>
        <w:br/>
        <w:t>Женщины 100%</w:t>
        <w:br/>
        <w:br/>
        <w:t>Возраст:</w:t>
        <w:br/>
        <w:t>Примерно от 20 до 45 лет</w:t>
        <w:br/>
        <w:br/>
        <w:t>Место проживания:</w:t>
        <w:br/>
        <w:t>Не имеет особого значения. Главное, чтобы у них был интернет. К примеру такой продукт как вход в платный ТГК за 1000р месяц может позволить себе практически любая мамочка.</w:t>
        <w:br/>
        <w:br/>
        <w:t>Доход:</w:t>
        <w:br/>
        <w:t>Средний доход от 20-150000р в месяц</w:t>
        <w:br/>
        <w:t>С низким доходом могут вступить в платный ТГК, а с высоким индивидуальное ведение.</w:t>
        <w:br/>
        <w:br/>
        <w:t>Сфера деятельности:</w:t>
        <w:br/>
        <w:t>Домохозяйки</w:t>
        <w:br/>
        <w:t>Любые обычные профессии</w:t>
        <w:br/>
        <w:t>Свой бизнес</w:t>
        <w:br/>
        <w:br/>
        <w:t>Как использовать эту информацию в соцсетях:</w:t>
        <w:br/>
        <w:t>Использовать боли и снимать рисы как с ними справиться с ссылкой на мой тгк бесплатный</w:t>
        <w:br/>
        <w:t>Создать тел канал бесплатный, и потом там продавать платные продукты по похождению и как прийти в форму</w:t>
        <w:br/>
        <w:t>Свой личный пример, как я пришла форму после двух родов подряд</w:t>
        <w:br/>
        <w:t>В последствии кексы до и после</w:t>
        <w:br/>
        <w:t xml:space="preserve">Рассказывать о преимуществах онлайн формата </w:t>
        <w:br/>
        <w:br/>
        <w:t>Цель покупки?</w:t>
        <w:br/>
        <w:t>Вернуть былую форму тела и красоту</w:t>
        <w:br/>
        <w:t>Чтобы муж или другие мужчины обращали больше внимания</w:t>
        <w:br/>
        <w:t>Вернуть уверенность в себе и свободу покупать любую одежду.</w:t>
        <w:br/>
        <w:t>Чтобы разбавить бытовую и декрет и начать заниматься чем-то для себя</w:t>
        <w:br/>
        <w:t>Общение и внимание к своей персоне другого человека</w:t>
        <w:br/>
        <w:t>Присоединиться к женскому комьюнити, где не страшно показать себя настоящую и получить поддержку таких же женщин.</w:t>
        <w:br/>
        <w:t>Почему покупают/какие боли и проблемы закрывает продукт?</w:t>
        <w:br/>
        <w:t>1.Надежда на то ,что можно вернуть прежнюю красивую фигуру</w:t>
        <w:br/>
        <w:t>Хотят избавиться от лишнего веса после родов и беременностей</w:t>
        <w:br/>
        <w:t>Хотят убрать живот и лишнюю висячую кожу</w:t>
        <w:br/>
        <w:t>Хотят сделать попу более упругой</w:t>
        <w:br/>
        <w:t>Обвисшую грудь после кормления хотят привести в порядок</w:t>
        <w:br/>
        <w:t>Одиночество и отсутствие поддержки со стороны близких. Хочется к себе внимание из вне.Какой-то движ, который бы разбавлял бытовую</w:t>
        <w:br/>
        <w:t>Отсутствие секса после рождения детей. Хотят стать красивее, чтобы муж больше хотел</w:t>
        <w:br/>
        <w:t>Отсутствие жизни для себя. Покупают прордукт и ощущают, что наконец что-то сделали для себя.</w:t>
        <w:br/>
        <w:br/>
        <w:t>Какие вопросы задают такие клиенты чаще всего?</w:t>
        <w:br/>
        <w:t>Почему так тяжело скинуть после родов</w:t>
        <w:br/>
        <w:t>Через сколько после родов можно тренироваться</w:t>
        <w:br/>
        <w:t>Как совместит материнство и тренировки</w:t>
        <w:br/>
        <w:t>Можно ли т тренироваться, если я кормлю грудью</w:t>
        <w:br/>
        <w:t>Через сколько я приду в прежнюю форму</w:t>
        <w:br/>
        <w:t>Я кормлю, можно ли мне держать диету</w:t>
        <w:br/>
        <w:br/>
        <w:t>Какие страхи и сомнения могут отталкивать клиентов от покупки</w:t>
        <w:br/>
        <w:t>Отсутствие у меня корочки и фитнесс образования</w:t>
        <w:br/>
        <w:t>Отсутствие кексов с до и после кроме моего собственного</w:t>
        <w:br/>
        <w:t>Отсутствие персонального внимания, например, если продукт это платный так или марафон.</w:t>
        <w:br/>
        <w:t>Страх, что не получится измениться</w:t>
        <w:br/>
        <w:t>Нежелание выходить из зоны комфорта. Менять питание и т.д</w:t>
        <w:br/>
        <w:t>Отсутствие совсем спорта ДО</w:t>
        <w:br/>
        <w:t>Страх, что не могу совместить материнство и работу над собой</w:t>
        <w:br/>
        <w:t>Страх разочароваться в себе</w:t>
        <w:br/>
        <w:t>Страх ощущать себя плохой мамой, раз ты начала выделять время на себя</w:t>
        <w:br/>
        <w:t>Страх ощутить отсутствие поддержки со стороны близких и как результат сорваться</w:t>
        <w:br/>
        <w:br/>
        <w:br/>
        <w:t>Какой результат человек получит, если придет к вам и посмотрит ваш блог?</w:t>
        <w:br/>
        <w:t>Она узнает как надо питаться, чтобы худеть комфортно, без срывов и прийти в итоге в свою лучшую форму максимально быстро</w:t>
        <w:br/>
        <w:t>Что быть мамой- это не повод забить на себя. Она полюбит и зауважает себя за то что взялась за свое преображение.</w:t>
        <w:br/>
        <w:t>Она узнает, как ей тренироваться , чтобы быстро вернуться в прежнюю форму</w:t>
        <w:br/>
        <w:t>Она получит от меня поддержку и мотивацию</w:t>
        <w:br/>
        <w:t>Научится любить спорт и ПП.</w:t>
        <w:br/>
        <w:t>Сделает это своим образом жизни и будет получать от этого огромное удовольствие.</w:t>
        <w:br/>
        <w:br/>
        <w:t>Глобальные потребности:</w:t>
        <w:br/>
        <w:t>Чувствовать себя уверенно и привлекательно даже будучи мамой</w:t>
        <w:br/>
        <w:t>Чтобы быть конкурентно способной среди других девушек и чтобы мужчины(или муж) обращали  больше внимания</w:t>
        <w:br/>
        <w:t>Чтобы чувствовать себя более комфортно и раскрепощенной в сексе</w:t>
        <w:br/>
        <w:t>Избавиться от чувства одиночества. Хочется, чтобы кто-то был  заинтересован в их успехах</w:t>
        <w:br/>
        <w:t>Устали от бытовухи. Хочется нового общения и какой-то движухи</w:t>
        <w:br/>
        <w:t>Усталость от материнства и желание наконец заняться своим развитием</w:t>
        <w:br/>
        <w:t>Чтобы кто-то взял за них ответственность и направил в сторону праведной и здоровой жизни</w:t>
        <w:br/>
        <w:t>Чтобы хоть как-то отдохнуть от детей и развеется, сменить деятельность</w:t>
        <w:br/>
        <w:br/>
        <w:t>Идеи для контента, которые смогут отработать страхи и возражения:</w:t>
        <w:br/>
        <w:t>Рубрика: Восстановление после родов</w:t>
        <w:br/>
        <w:t>Что делать, если совсем нет времени на себя после рождения детей?</w:t>
        <w:br/>
        <w:t>Простое упражнение, чтобы убрать висячий живот после родов</w:t>
        <w:br/>
        <w:t>Живот после родов не уходит? Я знаю как тебе помочь. Читай описание ниже.</w:t>
        <w:br/>
        <w:t>Как совместить материнство и спорт и не сойти с ума?</w:t>
        <w:br/>
        <w:t>Как усидеть на двух стульях? Быть лучшей мамой и секси Чикой  одновременно</w:t>
        <w:br/>
        <w:t>Как подтянуть грудь после кормления?</w:t>
        <w:br/>
        <w:br/>
        <w:t>Рубрика: Мои до и после</w:t>
        <w:br/>
        <w:t>Как я вышла из послеродовой депрессии благодаря спорту</w:t>
        <w:br/>
        <w:t>Мне сказали, что уже ни один тренер не поможет прийти в прежнюю форму</w:t>
        <w:br/>
        <w:t>Завистники говорили До было лучше</w:t>
        <w:br/>
        <w:t>Фитнесс бикини тебе не светит, посмотри на себя</w:t>
        <w:br/>
        <w:t>Обратного пути нет, смирись уже</w:t>
        <w:br/>
        <w:t>РУБРИКА СОВМЕЩЕНИЯ МАТЕРИНСТВА И ЗОЖа</w:t>
        <w:br/>
        <w:t>1.Питание для мам. Как правильно организоватьрацион во время кормления и ухода за ребенком</w:t>
        <w:br/>
        <w:t>Физическая активность с ребенком. Упражнения и игры которые можно делать вместе</w:t>
        <w:br/>
        <w:t>Здоровый сон для мам. Как наладить режим начать наконец высыпаться</w:t>
        <w:br/>
        <w:t>Психологическое здоровьее.Как управлять стрессом при совмещении материнства и личного времени на себя(техники релаксации)</w:t>
        <w:br/>
        <w:t>ЗОЖ для всей семьи. Как привить детям любовь к активномуобразу жизни и здоровому питанию</w:t>
        <w:br/>
        <w:t>Домашнее тренировки для занятых мам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