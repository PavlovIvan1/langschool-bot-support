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ниша - цифровая психология, нумерология. </w:t>
        <w:br/>
        <w:br/>
        <w:t>Цель моей стратегии</w:t>
        <w:br/>
        <w:br/>
        <w:t>• Сделать Instagram стабильным источником клиентов и денег, а не «просто красивой лентой».</w:t>
        <w:br/>
        <w:t>• Привлечь свою целевую аудиторию через Reels и живой контент, без вымученного эксперта.</w:t>
        <w:br/>
        <w:t>• Повысить ценность своих услуг и спокойно продавать без давления и уговоров.</w:t>
        <w:br/>
        <w:t>• Укрепить личный бренд: чтобы меня узнавали, доверяли и рекомендовали.</w:t>
        <w:br/>
        <w:t>• Работать меньше, зарабатывать больше и делать это в своём ритме.</w:t>
        <w:br/>
        <w:br/>
        <w:t>Моя целевая аудитория</w:t>
        <w:br/>
        <w:br/>
        <w:t>Женщина 35–50+.</w:t>
        <w:br/>
        <w:t>Работает, много старается, но устала «пахать».</w:t>
        <w:br/>
        <w:t>Хочет больше денег, свободы и удовольствия от жизни.</w:t>
        <w:br/>
        <w:t>Инстаграм ведёт или думает начать, но не понимает, как сделать так, чтобы он приносил доход, а не просто лайки.</w:t>
        <w:br/>
        <w:br/>
        <w:t>Женщина-эксперт или мастер (красота, услуги, личный бренд).</w:t>
        <w:br/>
        <w:t>Умеет делать своё дело хорошо, но не умеет себя продавать.</w:t>
        <w:br/>
        <w:t>Хочет простую и понятную систему: что снимать, что писать и как привлекать клиентов без танцев с бубном.</w:t>
        <w:br/>
        <w:br/>
        <w:t>Боли моей целевой аудитории</w:t>
        <w:br/>
        <w:br/>
        <w:t>Не понимают, в чём их сильные стороны и куда им идти дальше.</w:t>
        <w:br/>
        <w:t>• Чувствуют, что потенциал есть, но он как будто не реализован.</w:t>
        <w:br/>
        <w:t>• Запутались в выборе: работа, деньги, предназначение — всё вперемешку.</w:t>
        <w:br/>
        <w:t>• Устали жить «как надо» и делать не своё.</w:t>
        <w:br/>
        <w:t>• Боятся ошибиться, поэтому стоят на месте и откладывают изменения.</w:t>
        <w:br/>
        <w:br/>
        <w:t>Желания моей целевой аудитории</w:t>
        <w:br/>
        <w:br/>
        <w:t>• Хотят понять себя, свои сильные стороны и своё предназначение.</w:t>
        <w:br/>
        <w:t>• Хотят самореализации и ощущения, что живут «свою» жизнь, а не чужую.</w:t>
        <w:br/>
        <w:t>• Хотят выйти на новый уровень дохода через понимание себя и своих талантов.</w:t>
        <w:br/>
        <w:t>• Хотят ясности: куда идти, что развивать и на чём зарабатывать.</w:t>
        <w:br/>
        <w:t>• Хотят внутренней уверенности, опоры на себя и спокойствия за будущее.</w:t>
        <w:br/>
        <w:br/>
        <w:t>Страхи и возражения моей целевой аудитории</w:t>
        <w:br/>
        <w:br/>
        <w:t>• Сомневаются, что у них действительно есть предназначение и сильные стороны.</w:t>
        <w:br/>
        <w:t>• Считают, что уже поздно что-то менять и начинать сначала.</w:t>
        <w:br/>
        <w:t>• Опасаются сделать неправильный выбор и снова потерять время.</w:t>
        <w:br/>
        <w:t>• Думают, что у других получается, а у них — нет.</w:t>
        <w:br/>
        <w:t>• Убеждены, что не смогут зарабатывать на том, что им по-настоящему нравится.</w:t>
        <w:br/>
        <w:br/>
        <w:t>Рубрики к видео</w:t>
        <w:br/>
        <w:br/>
        <w:t>Рубрика 1: Понимание себя</w:t>
        <w:br/>
        <w:t>Идеи роликов:</w:t>
        <w:br/>
        <w:t>• Что говорит дата рождения о твоих сильных сторонах</w:t>
        <w:br/>
        <w:t>• Почему тебе сложно выбрать направление</w:t>
        <w:br/>
        <w:t>• В чём твой потенциал, о котором ты не догадываешься.</w:t>
        <w:br/>
        <w:t>Рубрика 2: Реализация и предназначение</w:t>
        <w:br/>
        <w:t>Идеи роликов:</w:t>
        <w:br/>
        <w:t>• Как понять, твоё это дело или нет</w:t>
        <w:br/>
        <w:t>• Почему ты чувствуешь, что «живёшь не свою жизнь»</w:t>
        <w:br/>
        <w:t>• Как найти своё направление без резких решений</w:t>
        <w:br/>
        <w:br/>
        <w:t>Рубрика 3: Деньги и самореализация</w:t>
        <w:br/>
        <w:t>Идеи роликов:</w:t>
        <w:br/>
        <w:t>• Почему деньги не приходят, хотя ты стараешься</w:t>
        <w:br/>
        <w:t>• Как таланты связаны с доходом</w:t>
        <w:br/>
        <w:t>• Что мешает тебе выйти на новый уровень дохода</w:t>
        <w:br/>
        <w:br/>
        <w:t>Рубрика 4: Женские состояния и уверенность</w:t>
        <w:br/>
        <w:t>Идеи роликов:</w:t>
        <w:br/>
        <w:t>• Почему ты сомневаешься в себе</w:t>
        <w:br/>
        <w:t>• Как перестать сравнивать себя с другими</w:t>
        <w:br/>
        <w:t>• Как обрести внутреннюю опору</w:t>
        <w:br/>
        <w:br/>
        <w:t>Рубрика 5: Работа со мной / личный опыт</w:t>
        <w:br/>
        <w:t>Идеи роликов:</w:t>
        <w:br/>
        <w:t>• Как проходит консультация</w:t>
        <w:br/>
        <w:t>• С какими запросами ко мне приходят женщины</w:t>
        <w:br/>
        <w:t>• Какие изменения происходят после работы со мной.</w:t>
        <w:br/>
        <w:br/>
        <w:t>Моя воронка продаж в Reels</w:t>
        <w:br/>
        <w:br/>
        <w:t>• Reels с пользой и инсайтами: про предназначение, сильные стороны, деньги и самореализацию.</w:t>
        <w:br/>
        <w:t>• Reels с откликом: боли, сомнения, состояния женщин, в которых они узнают себя.</w:t>
        <w:br/>
        <w:t>• Reels с доверием: мой опыт, подход, примеры запросов и результатов клиентов.</w:t>
        <w:br/>
        <w:t>• Reels с приглашением: мягкий призыв записаться на консультацию или написать мне.</w:t>
        <w:br/>
        <w:br/>
        <w:t>Мой образ и стиль</w:t>
        <w:br/>
        <w:br/>
        <w:t>• Спокойный, уверенный и взрослый голос женщины, которая уже многое прошла и понимает жизнь.</w:t>
        <w:br/>
        <w:t>• Без магии, запугивания и сложных терминов — всё просто, понятно и по делу.</w:t>
        <w:br/>
        <w:t>• Тёплый, поддерживающий стиль: не учу жить, а помогаю разобраться в себе.</w:t>
        <w:br/>
        <w:t>• Честность, глубина и ясность — мои главные якоря.</w:t>
        <w:br/>
        <w:t>• Акцент на внутреннюю опору, самореализацию и осознанный выбор.</w:t>
        <w:br/>
        <w:br/>
        <w:t>Моя уникальность</w:t>
        <w:br/>
        <w:br/>
        <w:t>• Объясняю сложное простым языком.</w:t>
        <w:br/>
        <w:t>• Помогаю женщинам понять себя и свой путь.</w:t>
        <w:br/>
        <w:t>• Даю ясность, опору и направление.</w:t>
        <w:br/>
        <w:br/>
        <w:t>Атрибуты личного бренда</w:t>
        <w:br/>
        <w:br/>
        <w:t>• Спокойствие и уверенность.</w:t>
        <w:br/>
        <w:t>• Честность и глубина.</w:t>
        <w:br/>
        <w:t>• Доверие.</w:t>
        <w:br/>
        <w:br/>
        <w:t>Что развивать</w:t>
        <w:br/>
        <w:br/>
        <w:t>• Регулярность контента.</w:t>
        <w:br/>
        <w:t>• Чёткую упаковку услуг.</w:t>
        <w:br/>
        <w:t>• Видимость личного бренда.</w:t>
        <w:br/>
        <w:br/>
        <w:t>Почему я крутой специалист</w:t>
        <w:br/>
        <w:br/>
        <w:t>• Вижу суть человека и его потенциал.</w:t>
        <w:br/>
        <w:t>• Объясняю сложное простым языком.</w:t>
        <w:br/>
        <w:t>• Даю ясность и направление, а не путаницу.</w:t>
        <w:br/>
        <w:br/>
        <w:t>5 главных критериев для клиента</w:t>
        <w:br/>
        <w:br/>
        <w:t>• Понятно объясняю, без запутывания и мистики.</w:t>
        <w:br/>
        <w:t>• Помогаю увидеть себя и свой путь.</w:t>
        <w:br/>
        <w:t>• Даю ясность и конкретные ориентиры.</w:t>
        <w:br/>
        <w:t>• Бережный и поддерживающий подход.</w:t>
        <w:br/>
        <w:t>• Работаю на результат, а не «поговорили и разошлись».</w:t>
        <w:br/>
        <w:br/>
        <w:t>5 важных пунктов о моём продукте</w:t>
        <w:br/>
        <w:br/>
        <w:t>• Помогает понять себя и свои сильные стороны.</w:t>
        <w:br/>
        <w:t>• Даёт ясность: куда идти и на чём фокусироваться.</w:t>
        <w:br/>
        <w:t>• Помогает выйти на самореализацию и рост дохода.</w:t>
        <w:br/>
        <w:t>• Убирает сомнения и внутреннюю путаницу.</w:t>
        <w:br/>
        <w:t>• Даёт опору и уверенность в своих решения</w:t>
        <w:br/>
        <w:br/>
        <w:t>На чём я буду зарабатывать</w:t>
        <w:br/>
        <w:br/>
        <w:t>• Индивидуальные консультации (цифровая психология, нумерология).</w:t>
        <w:br/>
        <w:t>• Разборы по предназначению, реализации и деньгам.</w:t>
        <w:br/>
        <w:t>• Пакетные консультации / сопровождение.</w:t>
        <w:br/>
        <w:t>• Онлайн-продукты (гайды, разборы, интенсивы).</w:t>
        <w:br/>
        <w:t>• Личные рекомендации и разовые разборы по запросу.</w:t>
        <w:br/>
        <w:br/>
        <w:t>Что мне нужно сделать для достижения цели</w:t>
        <w:br/>
        <w:br/>
        <w:t>• Регулярно выходить в Reels и говорить о самореализации женщин.</w:t>
        <w:br/>
        <w:t>• Чётко упаковать свои услуги и продукты.</w:t>
        <w:br/>
        <w:t>• Постоянно напоминать о записи на консультацию.</w:t>
        <w:br/>
        <w:t>• Работать с доверием: показывать процесс и подход.</w:t>
        <w:br/>
        <w:t>• Держать фокус на цели и не распыляться.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