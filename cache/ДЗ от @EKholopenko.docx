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стратегия</w:t>
        <w:br/>
        <w:br/>
        <w:t xml:space="preserve">Моя ниша: </w:t>
        <w:br/>
        <w:t>Коуч по трансформации мышления и поиску себя</w:t>
        <w:br/>
        <w:br/>
        <w:t xml:space="preserve">Цель моей стратегии: </w:t>
        <w:br/>
        <w:t>Набрать 10 000 аудитории целевой</w:t>
        <w:br/>
        <w:t>Продать 5 пакетов консультаций</w:t>
        <w:br/>
        <w:t>Запустить продукты (чек листы, гайды и закрытый телеграм канал)</w:t>
        <w:br/>
        <w:t>Создать курс для коучей по развитию блога в Instagram</w:t>
        <w:br/>
        <w:t>Запустить курс для людей которые хотят понять себя, найти направление или реализоваться</w:t>
        <w:br/>
        <w:t>Начать снимать YouTube ролики</w:t>
        <w:br/>
        <w:br/>
        <w:t xml:space="preserve">Моя целевая аудитория: </w:t>
        <w:br/>
        <w:br/>
        <w:t>🛑ПОРТРЕТ 1 — «ПОТЕРЯЛА СЕБЯ, НО ВНЕШНЕ ВСЁ НОРМ»</w:t>
        <w:br/>
        <w:t>25–35 лет</w:t>
        <w:br/>
        <w:t>Есть работа, отношения, стабильность</w:t>
        <w:br/>
        <w:t>Со стороны всё ок</w:t>
        <w:br/>
        <w:t>Внутри — пустота, раздражение, ощущение чужой жизни</w:t>
        <w:br/>
        <w:t>Она не понимает, почему при нормальной жизни ей плохо → это рождает стыд и одиночество.</w:t>
        <w:br/>
        <w:br/>
        <w:t>Почему смотрит меня?</w:t>
        <w:br/>
        <w:t>Потому что я даю разрешение быть честной с собой</w:t>
        <w:br/>
        <w:t>Я озвучиваю то, что она боится признать.</w:t>
        <w:br/>
        <w:br/>
        <w:t>🛑ПОРТРЕТ 2 — «ПОСЛЕ КРИЗИСА / ПОТЕРИ СМЫСЛА»</w:t>
        <w:br/>
        <w:t>28–40 лет</w:t>
        <w:br/>
        <w:t>Пережила расставание, увольнение, эмоциональный кризис</w:t>
        <w:br/>
        <w:t>Старая жизнь разрушилась → новая ещё не построена</w:t>
        <w:br/>
        <w:t>Она в состоянии растерянности и внутренней боли.</w:t>
        <w:br/>
        <w:br/>
        <w:t>Почему смотрит меня?</w:t>
        <w:br/>
        <w:t>Я создаю ощущение понимания + безопасного выхода из кризиса</w:t>
        <w:br/>
        <w:t>Я не обесцениваю боль, но показываю движение.</w:t>
        <w:br/>
        <w:br/>
        <w:t>🛑ПОРТРЕТ 3 — «ОСОЗНАННАЯ, НО ЗАСТРЯВШАЯ»</w:t>
        <w:br/>
        <w:t>25–35 лет</w:t>
        <w:br/>
        <w:t>Интересуется психологией, проходила курсы</w:t>
        <w:br/>
        <w:t>Много знает → мало делает</w:t>
        <w:br/>
        <w:t>Конфликт между «надо» и «хочу»</w:t>
        <w:br/>
        <w:t>Это очень тёплая аудитория — она быстро покупает.</w:t>
        <w:br/>
        <w:br/>
        <w:t>Почему смотрит меня?</w:t>
        <w:br/>
        <w:t>Я помогаю выйти из бесконечного самоанализа в реальные изменения</w:t>
        <w:br/>
        <w:t>Я про честность + действия.</w:t>
        <w:br/>
        <w:br/>
        <w:t xml:space="preserve">Боли моей ЦА: </w:t>
        <w:br/>
        <w:t xml:space="preserve">Портрет 1: </w:t>
        <w:br/>
        <w:t>• живёт “как надо”, а не как хочет</w:t>
        <w:br/>
        <w:t>• отсутствие энергии и радости</w:t>
        <w:br/>
        <w:t>• не понимает, чего хочет на самом деле</w:t>
        <w:br/>
        <w:t>• раздражение на работу и людей</w:t>
        <w:br/>
        <w:t>• ощущение, что жизнь проходит мимо</w:t>
        <w:br/>
        <w:t>• сравнение себя с другими</w:t>
        <w:br/>
        <w:t>• ощущение внутренней потерянности</w:t>
        <w:br/>
        <w:br/>
        <w:t>Портрет 2:</w:t>
        <w:br/>
        <w:t>•ощущение, что жизнь сломалась</w:t>
        <w:br/>
        <w:t>• потеря уверенности в себе</w:t>
        <w:br/>
        <w:t>• страх будущего</w:t>
        <w:br/>
        <w:t>• застревание в прошлом</w:t>
        <w:br/>
        <w:t>• отсутствие смысла и мотивации</w:t>
        <w:br/>
        <w:t>• эмоциональная нестабильность</w:t>
        <w:br/>
        <w:t>• ощущение одиночества</w:t>
        <w:br/>
        <w:br/>
        <w:t>Портрет 3:</w:t>
        <w:br/>
        <w:t>• знает теорию, но нет изменений</w:t>
        <w:br/>
        <w:t>• прокрастинация и отсутствие действий</w:t>
        <w:br/>
        <w:t>• внутренняя тревога и сомнения</w:t>
        <w:br/>
        <w:t>• потеря энергии</w:t>
        <w:br/>
        <w:t>• ощущение нереализованности</w:t>
        <w:br/>
        <w:t>• самокритика и давление на себя</w:t>
        <w:br/>
        <w:t>• постоянный анализ вместо жизни</w:t>
        <w:br/>
        <w:br/>
        <w:t>Желания моей ЦА:</w:t>
        <w:br/>
        <w:br/>
        <w:t>Портрет 1:</w:t>
        <w:br/>
        <w:t>• понять себя и свои настоящие желания</w:t>
        <w:br/>
        <w:t>• вернуть энергию и вкус жизни</w:t>
        <w:br/>
        <w:t>• научиться выбирать себя без вины</w:t>
        <w:br/>
        <w:t>• обрести внутреннюю опору</w:t>
        <w:br/>
        <w:t>• почувствовать лёгкость и уверенность</w:t>
        <w:br/>
        <w:t>• жить свою жизнь, а не соответствовать ожиданиям</w:t>
        <w:br/>
        <w:br/>
        <w:t xml:space="preserve">Портрет 2: </w:t>
        <w:br/>
        <w:t>• собрать себя заново</w:t>
        <w:br/>
        <w:t>• отпустить прошлое</w:t>
        <w:br/>
        <w:t>• вернуть уверенность</w:t>
        <w:br/>
        <w:t>• найти новый смысл и направление</w:t>
        <w:br/>
        <w:t>• почувствовать внутреннюю устойчивость</w:t>
        <w:br/>
        <w:t>• начать жить без боли и тревоги</w:t>
        <w:br/>
        <w:br/>
        <w:t xml:space="preserve">Портрет 3: </w:t>
        <w:br/>
        <w:t>• ясность и направление</w:t>
        <w:br/>
        <w:t>• перейти от осознанности к действиям</w:t>
        <w:br/>
        <w:t>• уверенность в себе</w:t>
        <w:br/>
        <w:t>• реализовать потенциал</w:t>
        <w:br/>
        <w:t>• спокойствие внутри</w:t>
        <w:br/>
        <w:t>• жить без внутреннего конфликта</w:t>
        <w:br/>
        <w:br/>
        <w:t>Страхи моей ЦА:</w:t>
        <w:br/>
        <w:br/>
        <w:t>Портрет 1:</w:t>
        <w:br/>
        <w:t>• прожить чужую жизнь</w:t>
        <w:br/>
        <w:t>• остаться без самореализации</w:t>
        <w:br/>
        <w:t>• никогда не понять себя</w:t>
        <w:br/>
        <w:t>• разочаровать близких, если начнёт менять жизнь</w:t>
        <w:br/>
        <w:t>• сделать ошибку и всё разрушить</w:t>
        <w:br/>
        <w:t>• признать, что она несчастлива</w:t>
        <w:br/>
        <w:br/>
        <w:t>Портрет 2:</w:t>
        <w:br/>
        <w:t>• что она не сможет начать заново</w:t>
        <w:br/>
        <w:t>• остаться в этом состоянии надолго</w:t>
        <w:br/>
        <w:t>• потерять время и возможности</w:t>
        <w:br/>
        <w:t>• снова довериться и снова обжечься</w:t>
        <w:br/>
        <w:t>• быть слабой</w:t>
        <w:br/>
        <w:t>• что “со мной что-то не так”</w:t>
        <w:br/>
        <w:br/>
        <w:t>Портрет 3:</w:t>
        <w:br/>
        <w:t>• так и остаться в точке без реализации</w:t>
        <w:br/>
        <w:t>• понять, что потратила годы впустую</w:t>
        <w:br/>
        <w:t>• начать и не справиться</w:t>
        <w:br/>
        <w:t>• проявляться и быть осуждённой</w:t>
        <w:br/>
        <w:t>• сделать неправильный выбор</w:t>
        <w:br/>
        <w:t>• разочароваться в себе</w:t>
        <w:br/>
        <w:br/>
        <w:t>Рубрики к видео:</w:t>
        <w:br/>
        <w:t>Мифы о коучинге (коуч дает советы, коуч спасает, коучи Шарлатаны)</w:t>
        <w:br/>
        <w:t>Недельные разборы одной боли (ты выгорело не потому что устала а потому что…. Не можешь сказать нет, выбираешь другого они себя…)</w:t>
        <w:br/>
        <w:t xml:space="preserve">Разбираю ситуации подписчиков и как посмотреть иначе на их жизнь </w:t>
        <w:br/>
        <w:t>Разбираю кейсов звезд</w:t>
        <w:br/>
        <w:t>Личный контент и ценности</w:t>
        <w:br/>
        <w:br/>
        <w:t>Моя воронка:</w:t>
        <w:br/>
        <w:t xml:space="preserve">боль аудитории- поведу через актуальное про меня - призыв к записи на консультацию </w:t>
        <w:br/>
        <w:t xml:space="preserve">Боль аудитории - кодовое слово- запись на консультацию </w:t>
        <w:br/>
        <w:t xml:space="preserve">Серийный разбор-отсылка к рилс -призыв на подписку </w:t>
        <w:br/>
        <w:br/>
        <w:t>Мой образ и стиль:</w:t>
        <w:br/>
        <w:t>Деловой стиль с женственностью, мягкостью и лёгкой сексуальностью.</w:t>
        <w:br/>
        <w:t>Образ уверенного, спокойного и бережного специалиста.</w:t>
        <w:br/>
        <w:t>Якоря образа:</w:t>
        <w:br/>
        <w:t>аккуратный пучок или шишка сзади</w:t>
        <w:br/>
        <w:t>мягкая подача</w:t>
        <w:br/>
        <w:t>жесты тепла и расположения</w:t>
        <w:br/>
        <w:br/>
        <w:t>В чем моя уникальность как эксперта? какие у меня атрибуты личного брэнда?какие атрибуты мне нужно развивать?</w:t>
        <w:br/>
        <w:br/>
        <w:t>Моя уникальность:</w:t>
        <w:br/>
        <w:t>бережная и глубокая работа</w:t>
        <w:br/>
        <w:t>индивидуальный подход</w:t>
        <w:br/>
        <w:t>обучение клиента самостоятельности</w:t>
        <w:br/>
        <w:t>ответственность за процесс и состояние клиента (а не как многие коучи говорят мы не ответстенны за клиенты)</w:t>
        <w:br/>
        <w:t>сочетание духовности, системы и психологии</w:t>
        <w:br/>
        <w:br/>
        <w:t>Какие атрибуты у меня уже есть:</w:t>
        <w:br/>
        <w:t>сертификация (я дипломированный специалист)</w:t>
        <w:br/>
        <w:t>спокойный уверенный стиль</w:t>
        <w:br/>
        <w:t>система работы и домашние задания ( я не просто слушаю и молчу, я даю свои рекомендации, техники и домашние задания-для полного закрепления психикой оговоренного процесса)</w:t>
        <w:br/>
        <w:t>юридический договор</w:t>
        <w:br/>
        <w:t>семейные ценности</w:t>
        <w:br/>
        <w:t>духовная глубина</w:t>
        <w:br/>
        <w:br/>
        <w:t>Нужно развивать:</w:t>
        <w:br/>
        <w:t>кейсы клиентов</w:t>
        <w:br/>
        <w:t>системность контента</w:t>
        <w:br/>
        <w:t>публичные выступления</w:t>
        <w:br/>
        <w:t>продающий экспертный контент(мини уроки, подкасты или утуб канал)</w:t>
        <w:br/>
        <w:t>голос и речь</w:t>
        <w:br/>
        <w:br/>
        <w:t>Почему я крутой специалист?</w:t>
        <w:br/>
        <w:t>Я сертифицированный специалист в школе с международной аккредитацией</w:t>
        <w:br/>
        <w:t>личный прожитый опыт трансформации каждого этапа</w:t>
        <w:br/>
        <w:t xml:space="preserve">индивидуальные техники и домашние задания </w:t>
        <w:br/>
        <w:t>Я отношусь очень чутко, бережно и с полной ответственностью за твое состояние в процессе нашей работы и после неё</w:t>
        <w:br/>
        <w:t>сопровождение после сессий ( 3 дня)</w:t>
        <w:br/>
        <w:t>Я учу тебя на встречах чтобы ты смогла проживать стрессовые ситуации и без меня</w:t>
        <w:br/>
        <w:t>Со мной появляется ясность, план и внутренняя опора у клиента</w:t>
        <w:br/>
        <w:br/>
        <w:t>5 важных пунктов о моем продукте( как мой продукт помогает клиенту? какие у него сильные стороны?)</w:t>
        <w:br/>
        <w:br/>
        <w:t xml:space="preserve">КОНСУЛЬТАЦИИ:  мой продукт помогает человеку обрести ясность, внутреннюю опору в себе, без поддержки сторонних людей, без стороннего одобрения и чёткий план как человеку стабильно прийти к достижению своей цели. Сильные стороны моего продукта это конкретная система работы, не поверхностная мотивация, а реальные изменения. У меня есть юридически закреплённые договором правила работы- чтобы наши ожидания точно соответствовали друг другу не только словах, но и на бумаге тоже. Я веду своего клиента и после сессий. Я нацелена на качественный результат поэтому это долгосрочная трансформация-минимум от 3 сессий. </w:t>
        <w:br/>
        <w:br/>
        <w:t>На чем я буду зарабатывать?</w:t>
        <w:br/>
        <w:t>Консультации и пакеты сессий</w:t>
        <w:br/>
        <w:t>Чек листы, гайды, видео уроки</w:t>
        <w:br/>
        <w:t>Закрытый тг канал</w:t>
        <w:br/>
        <w:t>Курс для коучей по ведению блога</w:t>
        <w:br/>
        <w:t>Курс для клиентов- для новичков который только ищут себя</w:t>
        <w:br/>
        <w:t>Курс для профессионалов которые уже работали со мной или с другими коучами</w:t>
        <w:br/>
        <w:br/>
        <w:t>Что мне нужно сделать для достижения цели? ( план на месяц)</w:t>
        <w:br/>
        <w:t>Снять 50 рилсов ( 10%-кейсы, 30%-тригер заголовки, 40%- экспертное, 20%-личное)</w:t>
        <w:br/>
        <w:t xml:space="preserve">Разобрать всю информацию оставшуюся по обучению </w:t>
        <w:br/>
        <w:t>Добавить актуальные (про мои ценности и еще какие то</w:t>
        <w:br/>
        <w:t xml:space="preserve">Сделать воронки-и продать 2 пакета консультаций </w:t>
        <w:br/>
        <w:br/>
        <w:t>Что мне нужно сделать для достижения цели? (план на полгода)</w:t>
        <w:br/>
        <w:t>начать вести тг канал</w:t>
        <w:br/>
        <w:t>снять от 300 рилсов всего</w:t>
        <w:br/>
        <w:t>Сделать продажу минимум 10 пакетов коучинговых сессий</w:t>
        <w:br/>
        <w:t xml:space="preserve">Начать записывать подкасты на ютуб </w:t>
        <w:br/>
        <w:t>Создать свою ИИ-замену</w:t>
        <w:br/>
        <w:t>Пилить каждый день сторис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