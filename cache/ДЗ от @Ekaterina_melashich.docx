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Страх проявляться, нет мотивации, нет знаний, нет сил, усталость, раздражение, мало денег, не умеют зарабатывать в соц сетях, не знают как найти свое дело, как вести свой блог, апатия и обвинение всех, как начать и сдвинуться с места, как снимать саму себя красиво, как монтировать видео, какие видео снимать и монтировать для своего аккаунта, чем занять ребенка, </w:t>
        <w:br/>
        <w:br/>
        <w:t>4.Желания ца</w:t>
        <w:br/>
        <w:t>-Видеосъёмка:</w:t>
        <w:br/>
        <w:t>Избавиться от головняка, что снимать и как это вообще делать, где брать идеи, с чего начать, куда бежать и к кому обратиться, по какой системе работать, тем самым высвободить свое время и чувствовать себя спокойно, новые подписчики и клиенты, новые заявки, продажи и доход, популярность, медийным, признание и похвала, переход на новый уровень, статус и признание, мобильность, уверенность в том, что есть человек, который создаст контент и он работает, разнообразие в ленте, быть впереди и быть уникальным, восхищение, индивидуальность</w:t>
        <w:br/>
        <w:br/>
        <w:t>-Лайфстайл:</w:t>
        <w:br/>
        <w:t>Поднять самооценку, нравиться себе, красиво снимать и делать классные ролики, найти себя и свое дело, научиться вести свой блог, делать красивые фото и самому, уметь уверенно говорить в камеру и проявляться, жить в радости, увеличить доход, ладить с ребенком и понимать его, больше уделять времени семье, понять как быть в ресурсе, просто наблюдать за тем у кого также и чувствовать себя не одним, чувствовать связь и поддержку</w:t>
        <w:br/>
        <w:br/>
        <w:t>5.Страхи и возражения ца:</w:t>
        <w:br/>
        <w:t>Видеосьемка и контент:</w:t>
        <w:br/>
        <w:t xml:space="preserve">-Это все не работает, </w:t>
        <w:br/>
        <w:t xml:space="preserve">-Инстаграм не приводит клиентов, </w:t>
        <w:br/>
        <w:t xml:space="preserve">-Я плохо получаюсь на видео, </w:t>
        <w:br/>
        <w:t xml:space="preserve">-Результат не будет соответствовать тому, что заявлено или, что хотелось бы, </w:t>
        <w:br/>
        <w:t xml:space="preserve">-Деньги на ветер, </w:t>
        <w:br/>
        <w:t xml:space="preserve">-Вдруг заплачу деньги, а вы пропадете и обманете, </w:t>
        <w:br/>
        <w:t xml:space="preserve">-Не понравится результат, </w:t>
        <w:br/>
        <w:t xml:space="preserve">-Не понятно за, что платить такие деньги, </w:t>
        <w:br/>
        <w:t xml:space="preserve">-У меня не получится так как у конкурентов, -Меня засмеют близкие, </w:t>
        <w:br/>
        <w:t>-Буду выглядеть глупо,</w:t>
        <w:br/>
        <w:t xml:space="preserve">-Голос дрожит перед камерой, </w:t>
        <w:br/>
        <w:t>-А что подумают и скажут,</w:t>
        <w:br/>
        <w:t xml:space="preserve">-Я не хочу участвовать в сьемке, </w:t>
        <w:br/>
        <w:t xml:space="preserve">-Мало опыта у вас, а значит нет понимания как все работает и, что нужно делать, </w:t>
        <w:br/>
        <w:t xml:space="preserve">-Нет кейсов у вас, </w:t>
        <w:br/>
        <w:t xml:space="preserve">-В моей нише такое не подойдет, </w:t>
        <w:br/>
        <w:t xml:space="preserve">-А вдруг не получится, </w:t>
        <w:br/>
        <w:t xml:space="preserve">-Нет гарантий, </w:t>
        <w:br/>
        <w:t>-Уже был опыт сотрудничества и он плохой</w:t>
        <w:br/>
        <w:t>-У меня скучная жизнь и нечего показывать</w:t>
        <w:br/>
        <w:t>-Все успешные, а у меня ничего нет</w:t>
        <w:br/>
        <w:t xml:space="preserve">-Инстаграм это не для меня </w:t>
        <w:br/>
        <w:br/>
        <w:t>Лайфстайл:</w:t>
        <w:br/>
        <w:t>-Я не красивая, я не получусь на видео</w:t>
        <w:br/>
        <w:t>-У меня не получится</w:t>
        <w:br/>
        <w:t>-У меня скучная жизнь</w:t>
        <w:br/>
        <w:t>-Устала и нет сил</w:t>
        <w:br/>
        <w:t>-Кругом одна красивая жизнь, у всех все хорошо, а у меня все просто слишком</w:t>
        <w:br/>
        <w:t>-Я не смогу так снимать</w:t>
        <w:br/>
        <w:t xml:space="preserve">-Боюсь, что никогда не сдвинусь с места </w:t>
        <w:br/>
        <w:br/>
        <w:t>6.Рубрики к видео:</w:t>
        <w:br/>
        <w:t>-Мои инсайты и искренность</w:t>
        <w:br/>
        <w:t>-Что получается/что нет</w:t>
        <w:br/>
        <w:t>-Процесс работы с клиентом, что за кадром</w:t>
        <w:br/>
        <w:t>-Польза (что такое хайлайты и как оформлять, как монтировать видео и тд)</w:t>
        <w:br/>
        <w:t>-Разборы профилей</w:t>
        <w:br/>
        <w:t>-Видео или фото-как я это создавала</w:t>
        <w:br/>
        <w:t>-Занятия с ребенком</w:t>
        <w:br/>
        <w:t>-Моё мнение в материнстве по воспитанию</w:t>
        <w:br/>
        <w:t>-Мои выводы</w:t>
        <w:br/>
        <w:t>-Разборы видео, почему заходят</w:t>
        <w:br/>
        <w:t>-Сторителлы из жизни</w:t>
        <w:br/>
        <w:br/>
        <w:t>7.Моя воронка продаж в рилс</w:t>
        <w:br/>
        <w:t>-Призывы подписаться, чтобы не пропустить информацию, сохранить, чтобы не потерять, переслать тому кому полезно</w:t>
        <w:br/>
        <w:t>-Перейти в актуальное, по теме</w:t>
        <w:br/>
        <w:t xml:space="preserve">-Написать мне в директ </w:t>
        <w:br/>
        <w:t xml:space="preserve">-Если будет телеграмм, то переход на него </w:t>
        <w:br/>
        <w:t>-Когда-то возможно кодовое слово</w:t>
        <w:br/>
        <w:t>-Если сделаю сайт или таплинк, то перевод на него</w:t>
        <w:br/>
        <w:br/>
        <w:t>8.Мой образ и стиль</w:t>
        <w:br/>
        <w:t>Если честно пока не знаю, я не определилась точно, у меня сейчас нет возможности что-то покупать.</w:t>
        <w:br/>
        <w:t>Я хочу сменить свой образ, свои вещи, мне хочется что-то уникальное, уютное, в стиле бохо, рустик, что-то свободное. Иногда будет что-то экстравагантное, креативное.</w:t>
        <w:br/>
        <w:t>Если говорить о аксессуарах, то думаю подвески с кулонами, заколочки, отроки, летом повязки и платки на голове.</w:t>
        <w:br/>
        <w:t xml:space="preserve">Планирую научиться причёска или хотя бы какие-то косы оригинальные, спереди две косички заплетать </w:t>
        <w:br/>
        <w:br/>
        <w:t>9.В чем моя уникальность? Какие атрибуты лб у меня уже есть? Какие нужно развивать?</w:t>
        <w:br/>
        <w:t>Как написала выше аксессуары, головные уборы позже, когда смогу заказать.</w:t>
        <w:br/>
        <w:t>Также я вижу себя в чем-то магическом, благовония, аромамасла, природное что-то, возможно я бы использовала ремешки еще и браслеты на руках и одежде, повязки на пояс. Сейчас у меня нет атрибутов.</w:t>
        <w:br/>
        <w:t>Почему-то в отраве мелькают вязаные вещи</w:t>
        <w:br/>
        <w:br/>
        <w:t>10.Почему я крутой специалист?</w:t>
        <w:br/>
        <w:t>-Анализ и понимание своего позиционирование и своей ца, стратегию для продвижения, упаковку аккаунта и оформление, различные варианты контента со сценариями, сьемка и монтаж видео, ролики, которые дают пользу, цепляют с первых секунд и удерживают внимание, соответственно это новые заявки, комфортное сотрудничество, высвобождение своего времени, большее понимание о продвижении, о себе и соц сетях.</w:t>
        <w:br/>
        <w:t>-Узнаваемость, признание, увеличение дохода, высвобождение своего времени, медийность, уважение, восхищение, новые связи и знакомства, реализация, спокойствие, чувство внутреннего удовлетворения.</w:t>
        <w:br/>
        <w:br/>
        <w:t>2. 1.Услуги видеосьемки, чаще всего разовые</w:t>
        <w:br/>
        <w:t>2. Обычные люди, женщины.</w:t>
        <w:br/>
        <w:t>3. Для популярности и узнаваемости, сохранить память, запечатлеть себя или событие, покрасоваться, показать себя классной в соц сетях, раскрыться</w:t>
        <w:br/>
        <w:t>4. По необходимости.</w:t>
        <w:br/>
        <w:t>5. Онлайн или офлайн. Соц. сети, авито, на встречах, через знакомых.</w:t>
        <w:br/>
        <w:t>Портрет:</w:t>
        <w:br/>
        <w:t xml:space="preserve">-Женщины и мужчины, дети </w:t>
        <w:br/>
        <w:t>-Любой возраст</w:t>
        <w:br/>
        <w:t>-Ставрополь, а вообще нет ограничений по географии, там где буду находиться</w:t>
        <w:br/>
        <w:t>-Здесь по-разному, любой доход</w:t>
        <w:br/>
        <w:t>-Абсолютно разная, как найм так и предприниматель, студенты</w:t>
        <w:br/>
        <w:t>-Для популярности и узнаваемости, сохранить память, запечатлеть себя или событие, покрасоваться, показать себя классной в соц сетях, раскрыться, повысить самооценку, поднятие настроения, женственность, сексуальность, привлечь внимание, расслабиться и отдохнуть</w:t>
        <w:br/>
        <w:t>-Какая стоимость, будет ли помощь в позировании, получится ли хорошо, потому что не умеет позировать и стесняется, показать портфолио</w:t>
        <w:br/>
        <w:t>-Здесь размыто, потому что я не знаю какие клиенты у тех кто заказывает видеосъемку разовую</w:t>
        <w:br/>
        <w:t>-Видео будет не красивым, скучным, будет страшным в кадре, не получится, не сможет раскрепоститься, вдруг не профессионально получится, вдруг засмеют</w:t>
        <w:br/>
        <w:t xml:space="preserve">-Получит красивое, эстетичное видео, которое привлекает внимание, похвалу, восхищение, люди оценят, будут комментарии и просмотры в соц сетях, раскрепостится, поднимется самооценка и энергия, а отсюда улучшится жизнь, а также запечатлит свои моменты и моменты близких в памяти, праздники, это сохранится навсегда, то какими они есть в этом моменте и периоде жизни, хорошее настроение и радость </w:t>
        <w:br/>
        <w:t xml:space="preserve">-Показать всем какая ты классная/как у вас классно, привлечь внимание, сохранить память, выход из зоны комфорта, поднятие самооценки/женственности/самоценности/уровня жизни, познакомиться, сохранить память о сете и своих близких, о важных событиях, сделать сюрприз или подарок кому-то </w:t>
        <w:br/>
        <w:br/>
        <w:t>3.1.Бренды, Ugc.</w:t>
        <w:br/>
        <w:t>2.Мужчины или женщины</w:t>
        <w:br/>
        <w:t>3.Для рекламы, для новых лиц в соц сетях, для лояльности и вышивать доверие покупателей, для высвобождения времени, для того, чтобы выделяться, для новых клиентов,</w:t>
        <w:br/>
        <w:t>4.На постоянной основе, разовые услуги пакетом, периодическое сотрудничество</w:t>
        <w:br/>
        <w:t>5. Онлайн или офлайн. Соц. сети, авито, на встречах, через знакомых.</w:t>
        <w:br/>
        <w:t>Портрет:</w:t>
        <w:br/>
        <w:t xml:space="preserve">-Женщины и мужчины  </w:t>
        <w:br/>
        <w:t>-30-60 лет</w:t>
        <w:br/>
        <w:t>-Нет ограничений в географии</w:t>
        <w:br/>
        <w:t>-Доход от 250000</w:t>
        <w:br/>
        <w:t>-Предприниматели</w:t>
        <w:br/>
        <w:t>-Для рекламы, для новых лиц в соц сетях, для лояльности и вышивать доверие покупателей, для высвобождения времени, для того, чтобы выделяться, для новых клиентов, популярности и узнаваемости, привлечь внимание, переложить ответственность за создание контент на другого</w:t>
        <w:br/>
        <w:t>-Какая стоимость, есть ли кейсы, есть примеры работы, есть ли опыт, получится ли хорошо, не будет ли обмана, будет ли результат соответствовать тому, что заявлено, показать портфолио, с кем сотрудничали</w:t>
        <w:br/>
        <w:t>-Женщины разного возраста, скорее всего оо 16 лет, в зависимости от того какой товар продвигать</w:t>
        <w:br/>
        <w:t>-Видео будет не красивым, скучным, будет страшным в кадре, не зацепит внимание, не получится, вдруг не профессионально получится, кину, обману, затяну по срокам, деньги на ветер</w:t>
        <w:br/>
        <w:t>-Получит красивое, эстетичное видео, которое привлекает внимание, восхищение, люди оценят, лояльность аудитории и доверие, будут комментарии и просмотры в соц сетях, новые клиенты, больше покупок и рост дохода, больше времени для бизнеса</w:t>
        <w:br/>
        <w:t>-Показать всем какой классный продукт, привлечь внимание, привлечь новых подписчиков и клиентов, попустить охваты, больше зарабатывать</w:t>
        <w:br/>
        <w:br/>
        <w:t>4.1.Лайфстайл, развитие, материнство, зож.</w:t>
        <w:br/>
        <w:t>2.</w:t>
        <w:br/>
        <w:t xml:space="preserve">Девушки, женщины, мамочки, немного мужчины </w:t>
        <w:br/>
        <w:t>3. Для мотивации, пользы людям, маам в декрете, которые не верят в себя, но воспрянут духом, для продвижения себя и своего дела, для популярности и узнаваемости, научиться снимать рилсы и делать фото, рассказывать о себе, найти себя и свое дело, воспитание во благо, развитие</w:t>
        <w:br/>
        <w:t>4. На постоянной основе.</w:t>
        <w:br/>
        <w:t>5. Онлайн или офлайн, соц сети, живые встречи, мероприятия, от общих знакомых</w:t>
        <w:br/>
        <w:t xml:space="preserve">Портрет: </w:t>
        <w:br/>
        <w:t xml:space="preserve">-Женщины  </w:t>
        <w:br/>
        <w:t>-30-60 лет</w:t>
        <w:br/>
        <w:t>-Нет ограничений в географии</w:t>
        <w:br/>
        <w:t>-Доход разный, кто-то и без него</w:t>
        <w:br/>
        <w:t xml:space="preserve">-Обычные люди, мамы </w:t>
        <w:br/>
        <w:t xml:space="preserve">-Стать увереннее, просто увидеть себя и свою ситуацию, поддержка, что ты не один такой, как справляться с ситуацией, взять практики для себя, брать какие-то фишки для съёмок и контент, понять как создавать контент, как работает инстаграм и его ведение </w:t>
        <w:br/>
        <w:t>-А как мне так же сделать, как получить такой же результат, как стать такой же, как найти себя и свое дело, где взять силы и энергию, как радоваться жизни, как не бояться, как стать увереннее, как делать то, что нравится, как вести соц сети, как и что снимать, где взять идеи</w:t>
        <w:br/>
        <w:t>-Женщины разного возраста, скорее всего от 16 лет начиная</w:t>
        <w:br/>
        <w:t>-У меня не получится, тебе просто повезло, у меня другая ситуация, мне не везет, меня уже не переделать, надо много работать и пахать, на своем деле не заработаешь, уже поздно начинать, в соц сети уже поздно заходить, уже все заполонили в соц сетях, это никому не интересно, я неинтересна</w:t>
        <w:br/>
        <w:t xml:space="preserve">-Поддержку, что не один, новые понимания и знания как быть с той или иной ситуации, какие есть способы с чем-либо справиться, как устроен пеленок, какой подход к нему найти, какие практики и как работают, что-то новое про мир и систему </w:t>
        <w:br/>
        <w:t>-Показать всем какой я классный, начать действовать, поднять уверенность и самооценку, полюбить и простить себя, ладить с ребенком, чем занять ребенка, почему он себя так ведет, узнать о съёмка, мангале и ведении блога, фишки о контенте, блоге, в монтаже и съёмках, как делать фото на телефон</w:t>
        <w:br/>
        <w:br/>
        <w:t>5.1.Женщины и немного мужчин</w:t>
        <w:br/>
        <w:t xml:space="preserve">-Любого возраста, скорее всего до 55 </w:t>
        <w:br/>
        <w:t>-Любая география. не ограничивается местоположением</w:t>
        <w:br/>
        <w:t>-Любой заработок</w:t>
        <w:br/>
        <w:t xml:space="preserve">-Любая ниша, мамы в декрете, фриланс, студенты </w:t>
        <w:br/>
        <w:t>-Хотят улучшить навыки в контенте, понять как продвигать себя, какие фишки применять, улучшить фото и видео свои, те кто любит наблюдать за чужой жизнью, люди, которые развиваются и познают мир и себя, фрилансеры, те кто хочет научиться зарабатывать онлайн и найти свое дело, это могут быть бренды для рекламы и сотрудничества</w:t>
        <w:br/>
        <w:t>-Как снимать, обрабатывать видео и фотографировать также, как писать сторителлинги, как придумывать цепляющие заголовки, как красиво снимать, как все успевать, а еще и с ребенком, где найти мотивацию и силы на все, как найти себя, как ы питаешься, какой образ жизни, как воспитываешь дочь</w:t>
        <w:br/>
        <w:t>-Это все сложно, у меня все по-другому, чтобы красиво снимать и делать видео, фото нужен талант, соц сети это не мое, у меня не получится изменить что-то, поменять привычки и тд</w:t>
        <w:br/>
        <w:t>-Не знаю их клиентов</w:t>
        <w:br/>
        <w:t>-Следя за мной возможны перемены в голове, в мышлении, во взглядах на этот мир, в материнстве, в отношении к себе и в отношениях в семье, также может перенять фишки и понимание как снимать и монтировать, как и что работает в продвижении</w:t>
        <w:br/>
        <w:t>-Улучшить уровень жизни, изменить сферу деятельности, найти мотивацию, силы, ответы на вопросы, понять как выстраивать отношения с ребенком, какие развивашки использовать</w:t>
        <w:br/>
        <w:t>-Просто транслировать все в рилсах, постах, сторис</w:t>
        <w:br/>
        <w:t>-Показывать свой путь таким какой он есть, грусть и радость, падения и взлеты, честно и открыто</w:t>
        <w:br/>
        <w:br/>
        <w:t>3.Боли ца:</w:t>
        <w:br/>
        <w:t>-По видеосьемке:</w:t>
        <w:br/>
        <w:t>Нехватка времени, непонимание как вести инстаграм/соц сети, как снимать рилсы, где брать идеи, как это все устроено, мало клиентов, привлечение новых клиентов, доверие покупателей, новые заявки и продажи, как найти хорошего специалиста, хороший результат, который приводит клиентов, как вести свой блог, как красиво снимать видео, как освоить монтаж, что вообще снимать и откуда брать идеи, я не смогу вести аккаунт, залетают только избранные, уже все занято в инстаграм и он не работает</w:t>
        <w:br/>
        <w:t>-У лайфстайл:</w:t>
        <w:br/>
        <w:t>-Продавать консультацию с стратегией,</w:t>
        <w:br/>
        <w:t>-Оформлять свой профиль постоянно</w:t>
        <w:br/>
        <w:t>-Снимать свое мнение о новостях и ситуациях, разборы,</w:t>
        <w:br/>
        <w:t>-Анализировать мир соц сетей и контента,</w:t>
        <w:br/>
        <w:t>-Вести документацию,</w:t>
        <w:br/>
        <w:t>-Из личных качеств: Я ответственная, коммуникабельная, пунктуальная, честная, открытая, погружаюсь в свое направление, хочу давать и нести пользу, я эмпатична</w:t>
        <w:br/>
        <w:t>-Из профессиональных: Я проходила крутое обучение у Арины Алекс, я обучалась два раза за последние полгода, я вложила в свое обучение около 200000, мой опыт в Сьемке около 5 лет, я могу быстро смонтировать ролик, я всегда стараюсь выполнять свою работу по максимуму, вижу красиво, я помогаю раскрыться перед камерой и в процессе сотрудничества, я также хороший психолог и могу подсветить разные моменты, поддержать и направить, я нацелена на результат, я могу прописать рабочую стратегию, могу сделать полную распаковку и упаковку аккаунта, понимаю боли и желания ца</w:t>
        <w:br/>
        <w:br/>
        <w:t>11.5 главных критериев для клиента</w:t>
        <w:br/>
        <w:t>-Я обладаю свежими и крутыми знаниями,</w:t>
        <w:br/>
        <w:t>-Я нацелена на результат, очень ответственна,</w:t>
        <w:br/>
        <w:t>-Я гарантирую качественную работу, которая будет строиться под цели клиента, со временем принося результаты,</w:t>
        <w:br/>
        <w:t>-Я имею хороший опыт в сьемках, в создании видео и сама была моделью,</w:t>
        <w:br/>
        <w:t>-Я адаптивна и обучаема, а также сама не стою на месте и совершенствуюсь</w:t>
        <w:br/>
        <w:br/>
        <w:t>12.5 важных пунктов о моем продукте</w:t>
        <w:br/>
        <w:t>-Мои услуги помогают преобразить и усовершенствовать аккаунт, сделать его цепляющим и настроенным под ца,</w:t>
        <w:br/>
        <w:t>-Я беру на себя головняк за создание контента, а это высвобождает время предпринимателю/эксперту для более важных задач, в своем деле, для семьи также,</w:t>
        <w:br/>
        <w:t>-Я создаю красивое видео, которое сохранит память, воспоминание и впечатление на долгие годы,</w:t>
        <w:br/>
        <w:t>-Я помогаю человеку определиться кто он, с позиционированием, с ведением аккаунта</w:t>
        <w:br/>
        <w:t>-Я помогал человеку раскрыться и увидеть себя и свое дело с другой стороны, а также свою жизнь</w:t>
        <w:br/>
        <w:br/>
        <w:t>13.На чем я буду зарабатывать?</w:t>
        <w:br/>
        <w:t xml:space="preserve">-Продюсирование рилс, </w:t>
        <w:br/>
        <w:t>-Консультации и разборы аккаунтов,</w:t>
        <w:br/>
        <w:t>-Прописание стратегии,</w:t>
        <w:br/>
        <w:t>-Видеосъёмка,</w:t>
        <w:br/>
        <w:t xml:space="preserve">-Сотрудничество с брендами как креатор-обзоры их товаров, заведений, </w:t>
        <w:br/>
        <w:t xml:space="preserve">-Реклама, </w:t>
        <w:br/>
        <w:t>-Нейрофото и видео,</w:t>
        <w:br/>
        <w:t>-Свой продукт,</w:t>
        <w:br/>
        <w:t>-Косметика моя,</w:t>
        <w:br/>
        <w:t>-Монтаж видео ?</w:t>
        <w:br/>
        <w:br/>
        <w:t>14.Что мне нужно сделать для достижения цели? План на месяц.</w:t>
        <w:br/>
        <w:t>-Ежедневно трудиться, делать практики, успокаивающие ум, на принятие и раскрепощение, спорт,</w:t>
        <w:br/>
        <w:t>-Ежедневно вести сторис, показывать свой день, с чем сталкиваюсь и как справляюсь, свои выводы, вовлекающие истории ситуаций, опросники, советы и рекомендации, спрашивать зрителей, вовлекать,</w:t>
        <w:br/>
        <w:t>-Выкладывать рилсы 2-3 раз в неделю, полезный, вирусный, личный и продающий раз в две недели,</w:t>
        <w:br/>
        <w:t>-Выложить еще дополнительные ролики в пробный, те, которые не шучу показать своим подписчикам, то, что никогда не пробовала выкладывать и снимать,</w:t>
        <w:br/>
        <w:t>-Оформить свой профиль, хотя бы как могу сейчас, а потом постепенно дополнять его и совершенствовать,</w:t>
        <w:br/>
        <w:t>-Анализировать мир соц сетей и контента,</w:t>
        <w:br/>
        <w:t>-Вести документацию,</w:t>
        <w:br/>
        <w:t>-Оформить аккаунт Маше, сделать еще 1-2 сьемки, монтировать ролики и выкладывать их, научить Машу этому и снимать как у нас идет процесс</w:t>
        <w:br/>
        <w:t>-Написать брендам с предложением о сотрудничестве как креатор</w:t>
        <w:br/>
        <w:br/>
        <w:br/>
        <w:br/>
        <w:br/>
        <w:t>15.Что мне нужно сделать для достижения цели? План на полгода.</w:t>
        <w:br/>
        <w:t>-Ежедневно трудиться, делать практики, успокаивающие ум, на принятие и раскрепощение, спорт,</w:t>
        <w:br/>
        <w:t>-Делать то, что боюсь, снимать то, что хочется, но то, что боюсь выложить или чего стесняюсь,</w:t>
        <w:br/>
        <w:t xml:space="preserve">-Ежедневно вести сторис, показывать свой день, с чем сталкиваюсь и как справляюсь, свои выводы, вовлекающие истории ситуаций, опросники, советы и рекомендации, спрашивать зрителей, делать прогревы - когда будет свой продукт или к продаже своих услуг, </w:t>
        <w:br/>
        <w:t>-Уверенно (хотя бы стараться) заявлять о своей сфере, о том, что я эксперт, о своих услугах,</w:t>
        <w:br/>
        <w:t>-Выкладывать рилсы минимум 3 раза в неделю, полезаный, личный, вирусный и 1 раз в 2 недели продающий,</w:t>
        <w:br/>
        <w:t>-Посещать встречи и мероприятия,</w:t>
        <w:br/>
        <w:t xml:space="preserve">-Самой писать и предлагать сотрудничество </w:t>
        <w:br/>
        <w:t>-Предлагать снимать мероприятия за отметку/отзывы,</w:t>
        <w:br/>
        <w:t>-Создать тг канала с пользой и лайфхаками,</w:t>
        <w:br/>
        <w:t>-Взять 2-3 человека на наставничество, создать общий чат, где будем мотивировать и создавать рилсы, буду из поддерживать морально, давать пользы, можно сказать мини обучение пробное,</w:t>
        <w:br/>
        <w:t>-Создать сайт, таплинк</w:t>
        <w:br/>
        <w:t>-Освоить нейронки, контентзавод,</w:t>
        <w:br/>
        <w:t>-Провести мастер классы,</w:t>
        <w:br/>
        <w:t>-Снимать до/после,</w:t>
        <w:br/>
        <w:t>-Брать 2 клиента и повышать чеки,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