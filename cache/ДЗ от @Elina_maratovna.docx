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развития на 4 месяца </w:t>
        <w:br/>
        <w:t xml:space="preserve">Цель моей стратегии </w:t>
        <w:br/>
        <w:t xml:space="preserve">Набрать 1500 тысячи подписчиков </w:t>
        <w:br/>
        <w:t xml:space="preserve">Прописывать КП на 2 недели </w:t>
        <w:br/>
        <w:t xml:space="preserve">Продавать минимум 10 комплектов в месяц </w:t>
        <w:br/>
        <w:t xml:space="preserve">Повысить узнаваемость бренда в регионе </w:t>
        <w:br/>
        <w:br/>
        <w:t>Моя ЦА</w:t>
        <w:br/>
        <w:t xml:space="preserve">1 Портрет </w:t>
        <w:br/>
        <w:t xml:space="preserve">Пол: Женский </w:t>
        <w:br/>
        <w:t>Возраст: 25-45 лет</w:t>
        <w:br/>
        <w:t>Место проживания: Вся Россия, Калининград</w:t>
        <w:br/>
        <w:t>Доход: средний доход 50000-150000</w:t>
        <w:br/>
        <w:t xml:space="preserve">Сфера деятельности: ИП, работа в найме, мамы в декрете. </w:t>
        <w:br/>
        <w:t xml:space="preserve">Цель покупки: </w:t>
        <w:br/>
        <w:t>Получить удобное и красивое белье</w:t>
        <w:br/>
        <w:t>2 портрет</w:t>
        <w:br/>
        <w:t xml:space="preserve">Пол: мужчины </w:t>
        <w:br/>
        <w:t xml:space="preserve">Возраст: 30-50 лет </w:t>
        <w:br/>
        <w:t xml:space="preserve">Место проживания: Вся страна, Калининград </w:t>
        <w:br/>
        <w:t xml:space="preserve">Сфера деятельности: ИП, работа в найме, бизнес </w:t>
        <w:br/>
        <w:t xml:space="preserve">Цель покупки: решить проблему с подарком, сделать подарок второй половинке, маме, сестре. </w:t>
        <w:br/>
        <w:t xml:space="preserve">3 Портрет </w:t>
        <w:br/>
        <w:t xml:space="preserve">Пол: женский </w:t>
        <w:br/>
        <w:t>Возраст 25-40</w:t>
        <w:br/>
        <w:t xml:space="preserve">Место проживания: Вся Россия </w:t>
        <w:br/>
        <w:t>Доход: 40-90</w:t>
        <w:br/>
        <w:t xml:space="preserve">Сфера деятельности: найм </w:t>
        <w:br/>
        <w:t>Цель покупки: Выделяться за счет своего стиля. Обрести уверенность. Научиться самой составлять тебе стильные образы</w:t>
        <w:br/>
        <w:t>Боли моей ЦА</w:t>
        <w:br/>
        <w:t xml:space="preserve">Не нравится старое белье, </w:t>
        <w:br/>
        <w:t xml:space="preserve">Хочет обновить бельевой гардероб </w:t>
        <w:br/>
        <w:t xml:space="preserve">Не может подобрать белье по размеру </w:t>
        <w:br/>
        <w:t xml:space="preserve">Не нравится ассортимент масс маркета </w:t>
        <w:br/>
        <w:t xml:space="preserve">Любит индивидуальный подход </w:t>
        <w:br/>
        <w:t>Не умеют сочетать вещи и цвета</w:t>
        <w:br/>
        <w:t xml:space="preserve">Покупают вещи, и не могут их грамотно скомбинировать </w:t>
        <w:br/>
        <w:t>Не чувствуют себя красивой, даже если все по «моде»</w:t>
        <w:br/>
        <w:t>Нет внутреннего стержня.</w:t>
        <w:br/>
        <w:t>Желания моей ЦА:</w:t>
        <w:br/>
        <w:t xml:space="preserve">Хотят видеть красивое отражение в зеркале </w:t>
        <w:br/>
        <w:t xml:space="preserve">Чтобы радовать своего мужчину </w:t>
        <w:br/>
        <w:t xml:space="preserve">Чтобы чувствовать себя уверенно </w:t>
        <w:br/>
        <w:t xml:space="preserve">Чтобы поднимать мотивацию заниматься своим телом </w:t>
        <w:br/>
        <w:t xml:space="preserve">Чтобы решить проблему с посадкой белье из масс маркета </w:t>
        <w:br/>
        <w:t>Чтобы покупать себе вещи по моей рекомендации</w:t>
        <w:br/>
        <w:t xml:space="preserve">Получать от меня мотивацию любви к себе </w:t>
        <w:br/>
        <w:t>Страхи и возражения моей ЦА</w:t>
        <w:br/>
        <w:t xml:space="preserve">убеждены что невозможно сшить нижнее белье по меркам </w:t>
        <w:br/>
        <w:t>сомневаются в том, что белье «не сядет»</w:t>
        <w:br/>
        <w:t xml:space="preserve">опасаются оплачивать 100% предоплату </w:t>
        <w:br/>
        <w:t xml:space="preserve">считают что не смогут сохранить качественный уход и продлить срок службы </w:t>
        <w:br/>
        <w:t xml:space="preserve">боятся что купят вещи, но так и не смогут их сочетать </w:t>
        <w:br/>
        <w:t xml:space="preserve">убеждены, что магазинное белье все с идеальной посадкой </w:t>
        <w:br/>
        <w:t xml:space="preserve">Рубрики  </w:t>
        <w:br/>
        <w:t xml:space="preserve">Ошибки в выборе белья </w:t>
        <w:br/>
        <w:t xml:space="preserve">Разбор образов </w:t>
        <w:br/>
        <w:t xml:space="preserve">Как чувствовать себя стильно даже дома. Про комфорт и самоощущения </w:t>
        <w:br/>
        <w:t xml:space="preserve">Мои находки и фавориты </w:t>
        <w:br/>
        <w:t xml:space="preserve">Жизнь через стиль. Как стиль и белье меняют настроение к образу жизни, </w:t>
        <w:br/>
        <w:t>Тело и принятие - Лайф-контент о любви к себе, изменениях тела, честные разговоры.</w:t>
        <w:br/>
        <w:t xml:space="preserve">Моя воронка продаж в рилс </w:t>
        <w:br/>
        <w:t xml:space="preserve">Я создам рилс с интригующим роликом, который ведет в телеграм. В телеграмм буду показывать белье, находки, личные истории. </w:t>
        <w:br/>
        <w:t xml:space="preserve">2 вариант воронки. Создать интересную и интригующую историю, повести из рилс в актуальное и там уже давать ссылку на продажу </w:t>
        <w:br/>
        <w:t>Мой образ и стиль.</w:t>
        <w:br/>
        <w:t>Я у себя буду использовать женственный, приталенный стиль. Ближе у old many</w:t>
        <w:br/>
        <w:t>Якоря у меня будут: винтаж, кружева, корсеты.</w:t>
        <w:br/>
        <w:t>В чем моя уникальность, какие атрибуты ЛБ развить и какие уже есть ?</w:t>
        <w:br/>
        <w:t>Моя уникальность в том, чтобы видеть какая модель белья подойдет или же будет портить внешний вид,</w:t>
        <w:br/>
        <w:t>Так же я вижу, какая модель из одежды может подойти или же испортить тело человека. Еще я считаю своей уникальностью-это то что я стараюсь сначала видеть все самое хорошее в людях. Я сама очень искренний и добрый человек.</w:t>
        <w:br/>
        <w:t xml:space="preserve">Атрибуты личного бренда </w:t>
        <w:br/>
        <w:t xml:space="preserve">Знания, навык, опыт </w:t>
        <w:br/>
        <w:t xml:space="preserve">У меня опыт в шитье более 5 лет, пройдено около 5 курсов </w:t>
        <w:br/>
        <w:t xml:space="preserve">Образование </w:t>
        <w:br/>
        <w:t>Банковское дело ))</w:t>
        <w:br/>
        <w:t>Кейсы</w:t>
        <w:br/>
        <w:t xml:space="preserve">Я буду работать со сложной грудью и добавлять туда свои кейсы </w:t>
        <w:br/>
        <w:t xml:space="preserve">Медийность </w:t>
        <w:br/>
        <w:t xml:space="preserve">Я буду выступать на показах мод, встречах о стиле, может какие то бизнес завтраки </w:t>
        <w:br/>
        <w:t>Дорогой образ</w:t>
        <w:br/>
        <w:t xml:space="preserve">Я стильно одеваюсь, сама шью себе эти вещи, оказываю на себе красивое дорогое белье </w:t>
        <w:br/>
        <w:t>Красивая картинка</w:t>
        <w:br/>
        <w:t xml:space="preserve">У меня уже есть профессиональные фото контента, плюс я встречаюсь с подругой снимаем друг другу контент </w:t>
        <w:br/>
        <w:t>Звездные кейсы</w:t>
        <w:br/>
        <w:t xml:space="preserve">Я планирую заказывать рекламу у блоггеров и лидеров мнений, буду сохранять у себя в актуальном </w:t>
        <w:br/>
        <w:t xml:space="preserve">Наличие выступлений </w:t>
        <w:br/>
        <w:t xml:space="preserve">В будущем можно создать мастер класс по созданию трусиков или бра </w:t>
        <w:br/>
        <w:t>Речь и голос</w:t>
        <w:br/>
        <w:t xml:space="preserve">Я прошла обучение по речи, все это показывала. Теперь могу показывать как я продолжаю заниматься дома, и так же дать свои мысли на эту тему </w:t>
        <w:br/>
        <w:t xml:space="preserve">Публичные отзывы </w:t>
        <w:br/>
        <w:t xml:space="preserve">Я попрошу своих клиентов дать отметку в соц сетях, за это я дам доп скидку на след заказ. Или можно положить в заказ открытку с просьбой оставить отзыв за доп скидку </w:t>
        <w:br/>
        <w:t>Отзывы от вас от лидеров мнений</w:t>
        <w:br/>
        <w:t xml:space="preserve">Интересная подача материала </w:t>
        <w:br/>
        <w:br/>
        <w:t xml:space="preserve">Личность, искренность </w:t>
        <w:br/>
        <w:t xml:space="preserve">Могу делиться своим мнением с показ мод, у меня есть книга «мода в кино» могу рассказать о ней, </w:t>
        <w:br/>
        <w:t xml:space="preserve">Путь </w:t>
        <w:br/>
        <w:t xml:space="preserve">Рассказать мой путь, о том что у меня мама швея, она мне помогала, учила, проверяла. О том что у меня не было ранее тяги к шитью, </w:t>
        <w:br/>
        <w:t xml:space="preserve">Ценности </w:t>
        <w:br/>
        <w:t xml:space="preserve">Показывать сына, домашние встречи с сестрами, честность, показывать это в разных историях. Так же я буду транслировать ценности любви к женскому телу, к красивым вещам, в одежде интерьере </w:t>
        <w:br/>
        <w:t xml:space="preserve">Трансляция постоянных обучений </w:t>
        <w:br/>
        <w:t xml:space="preserve">Я планирую пройти курс по белью на большую грудь. Также я это все буду дублировать у себя в блоге. Свои результаты свои кейсы, что получается, с какими трудностями столкнулась. </w:t>
        <w:br/>
        <w:br/>
        <w:t xml:space="preserve">Почему я крутой специалист ? </w:t>
        <w:br/>
        <w:t xml:space="preserve">Я прошла около 5-6 образовательных курсов в нише нижнего белья. Так же я все конспектировала и внедряла. Добивалась результата методом проб и ошибок. Так же я не планирую останавливаться на пройденном и в планах у меня пройти обучение в нише стиля, и увеличить навыки в теме нижнего белья, но изучить именно большую грудь. </w:t>
        <w:br/>
        <w:t xml:space="preserve">5 главных критериев для клиента </w:t>
        <w:br/>
        <w:t xml:space="preserve">у меня опыт в пошиве более 5 лет </w:t>
        <w:br/>
        <w:t xml:space="preserve">я работаю лично с каждым клиентом (сама приезжаю на встречу, сама снимаю мерки, сама шью белье, сама все доставляю </w:t>
        <w:br/>
        <w:t xml:space="preserve">Срок изготовления от 3-5 дней </w:t>
        <w:br/>
        <w:t xml:space="preserve">Я сразу предлагаю оформить 2 трусики к комплекту. </w:t>
        <w:br/>
        <w:t xml:space="preserve">Готовые Подарочные боксы. </w:t>
        <w:br/>
        <w:t xml:space="preserve">5 важных пунктов о моем продукте </w:t>
        <w:br/>
        <w:t xml:space="preserve">Мое белье выглядит женственно и элегантно. Оно подойдет как девушке 25 лет, так и женщине 40 лет </w:t>
        <w:br/>
        <w:t xml:space="preserve">У меня в ателье вы можете выбрать абсолютно разные материалы, в так же предложить свой вариант </w:t>
        <w:br/>
        <w:t xml:space="preserve"> Удобство. У меня в ассортименте Вы можете выбрать абсолютно разные материалы, от кружева, до хлопка </w:t>
        <w:br/>
        <w:t xml:space="preserve">На чем я буду зарабатывать </w:t>
        <w:br/>
        <w:t xml:space="preserve">пошив белья </w:t>
        <w:br/>
        <w:t xml:space="preserve">ugc контент </w:t>
        <w:br/>
        <w:t xml:space="preserve">рекламные интеграции </w:t>
        <w:br/>
        <w:t xml:space="preserve">Что мне нудно сделать для достижения цели ? </w:t>
        <w:br/>
        <w:t xml:space="preserve">Найти свою уникальность в ведении блога </w:t>
        <w:br/>
        <w:t>Повысить узнаваемость своего бренда нижнего белья благодаря рилсам и партнеркам</w:t>
        <w:br/>
        <w:t>генерировать сама контент который подходит моей целевой аудитории</w:t>
        <w:br/>
        <w:t>Выработать в себе дисциплину ведения блога. Для этого я буду снимать 10 роликов в неделю.</w:t>
        <w:br/>
        <w:t>Научиться продавать свое белье и не стесняться рассказывать о нем</w:t>
        <w:br/>
        <w:t>Я уверенная и харизматичная девушка, но только в живом общении, я хочу научиться показывать это и у себя в блоге.</w:t>
        <w:br/>
        <w:t xml:space="preserve">Я люблю выходить в сторис, но делаю это максимально редко. Я планирую выходить в сторис 3-5 раз в неделю </w:t>
        <w:br/>
        <w:t>Уделять 1 день написанию КП и выписыванию всех идей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