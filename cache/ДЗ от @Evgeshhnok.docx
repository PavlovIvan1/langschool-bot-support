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точка А </w:t>
        <w:br/>
        <w:t xml:space="preserve">Работаю администратором в ресторане </w:t>
        <w:br/>
        <w:t xml:space="preserve">Стесняюсь снимать себя на камеру </w:t>
        <w:br/>
        <w:t>Доход 80тыс</w:t>
        <w:br/>
        <w:t xml:space="preserve">Моя точка А </w:t>
        <w:br/>
        <w:t xml:space="preserve">Работаю администратором в ресторане </w:t>
        <w:br/>
        <w:t xml:space="preserve">Стесняюсь снимать себя на камеру </w:t>
        <w:br/>
        <w:t>Доход 80тыс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