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Атрибуты мои личного бренда </w:t>
        <w:br/>
        <w:br/>
        <w:t>УЖЕ ЕСТЬ / СДЕЛАЛА</w:t>
        <w:br/>
        <w:t xml:space="preserve"> • Знания — образование в Лондоне (стилист), университет по филологии, Fashion Institute NY -фэшн-дизайнер,  Ericsson Coach Institute - Coach также глубокие знания из жизни и бизнеса в Америке. И куча разносторонних курсов для развития </w:t>
        <w:br/>
        <w:br/>
        <w:t xml:space="preserve"> • Навыки — пройденные трудности с США , опыт преодоления, построение бизнеса, адаптация, мотивация женщин, счастливое замужество . Общение в высоких кругах . </w:t>
        <w:br/>
        <w:br/>
        <w:t xml:space="preserve"> • Опыт — 15 лет жизни и построение карьеры в США, построение бизнеса, счастливой личной жизни, помощь и благотворительность . </w:t>
        <w:br/>
        <w:br/>
        <w:t xml:space="preserve"> • Образование — Лондон (стилист), Казахстан (филология), фэшн-дизайн New York </w:t>
        <w:br/>
        <w:br/>
        <w:t xml:space="preserve"> • Кейсы — создание ресторанов, помощь в запуске бизнеса для других , развитие проектов.</w:t>
        <w:br/>
        <w:br/>
        <w:t xml:space="preserve"> • Медийность — публикации и сюжеты на ТВ, награждение от президента сша Байдена, съёмка в фильме президента Казахстана , интервью, упоминания в YouTube и Instagram, </w:t>
        <w:br/>
        <w:br/>
        <w:br/>
        <w:t xml:space="preserve"> • Дорогой образ — есть ресурсы, понимание, готовность инвестировать в визуальную упаковку, фотосессии и стиль, построила свою студию для сьемок доступ в любое время даем мне гибкий график .</w:t>
        <w:br/>
        <w:br/>
        <w:t xml:space="preserve"> • Красивая картинка — есть возможность и опыт создания визуалов стратегии и фотосессий </w:t>
        <w:br/>
        <w:br/>
        <w:t xml:space="preserve"> • Звёздные кейсы — награждение от президента Байдена, золотая медаль </w:t>
        <w:br/>
        <w:br/>
        <w:t xml:space="preserve"> • Наличие выступлений — было спикерство на женских мероприятиях </w:t>
        <w:br/>
        <w:t xml:space="preserve"> • Коммуникативные навыки — умею поддерживать контакт, взаимодействовать с людьми.</w:t>
        <w:br/>
        <w:br/>
        <w:t xml:space="preserve"> • Речь и голос — уверенно говорю и планирую эфиры и сторис и подкасты </w:t>
        <w:br/>
        <w:br/>
        <w:t xml:space="preserve"> • Публичные отзывы — есть несколько от авторитетов бизнеса в США </w:t>
        <w:br/>
        <w:br/>
        <w:t xml:space="preserve"> • Отзывы от лидеров мнений — есть единичные не много </w:t>
        <w:br/>
        <w:br/>
        <w:br/>
        <w:t xml:space="preserve"> • Личность, искренность, открытость — готова делиться чувствами и личными историями вдохновлять и быть ментором </w:t>
        <w:br/>
        <w:br/>
        <w:t xml:space="preserve"> • Путь — пройден от переезда до бизнеса, признания и личной трансформации.</w:t>
        <w:br/>
        <w:br/>
        <w:br/>
        <w:t xml:space="preserve"> • Ценности — семья, честность, порядок, красота, класс, статус , структура . </w:t>
        <w:br/>
        <w:br/>
        <w:t xml:space="preserve"> • Трансляция обучений — не транслировала еще</w:t>
        <w:br/>
        <w:br/>
        <w:br/>
        <w:t xml:space="preserve">БУДУ / ХОЧУ СДЕЛАТЬ В течении 3 месяца </w:t>
        <w:br/>
        <w:br/>
        <w:t xml:space="preserve"> • Медийность — развивать TikTok, обновить Instagram, усилить Facebook и LinkedIn под новую аудиторию.</w:t>
        <w:br/>
        <w:br/>
        <w:t xml:space="preserve"> • Дорогой образ — выстроить целостную визуальную концепцию под личный бренд.</w:t>
        <w:br/>
        <w:br/>
        <w:t xml:space="preserve"> • Красивая картинка — системно оформить визуальную стратегию и стилистику под бренд.</w:t>
        <w:br/>
        <w:br/>
        <w:t xml:space="preserve"> • Звёздные кейсы — вспомнить и оформить другие соприкосновения со звёздами и публичные упоминания.</w:t>
        <w:br/>
        <w:br/>
        <w:br/>
        <w:t xml:space="preserve"> • Наличие выступлений — готовиться к новым публичным выступлениям профессионально.</w:t>
        <w:br/>
        <w:br/>
        <w:br/>
        <w:t xml:space="preserve"> • Коммуникативные навыки — развивать стратегические связи и нетворкинг с клиентами.</w:t>
        <w:br/>
        <w:br/>
        <w:br/>
        <w:t xml:space="preserve"> • Речь и голос — тренировать голос, следить за речью, развивать харизму и интонацию влияния.</w:t>
        <w:br/>
        <w:br/>
        <w:t xml:space="preserve"> • Публичные отзывы — научиться делать репосты отзывов и собирать новые.</w:t>
        <w:br/>
        <w:t xml:space="preserve"> • Отзывы от лидеров мнений — </w:t>
        <w:br/>
        <w:t>найти, оформить и системно использовать в контенте.</w:t>
        <w:br/>
        <w:br/>
        <w:t xml:space="preserve"> • Интересная подача материала — научиться говорить открыто, энергично, вдохновляюще.</w:t>
        <w:br/>
        <w:br/>
        <w:t xml:space="preserve"> • Личность и глубина — учиться показывать эмоции, видеть и находить детали и крючки для вовлечения как подать материал чтоб зацепить . </w:t>
        <w:br/>
        <w:br/>
        <w:t xml:space="preserve"> • Путь — оформить короткую историю (2–3 минуты) и использовать в видео и выступлениях.</w:t>
        <w:br/>
        <w:br/>
        <w:t xml:space="preserve"> • Ценности — транслировать их через посты, сторис и визуальный контент как основу бренда.</w:t>
        <w:br/>
        <w:br/>
        <w:br/>
        <w:t xml:space="preserve"> • Трансляция обучений — показывать процесс обучения, книги, наставников, личный рост,</w:t>
        <w:br/>
        <w:t xml:space="preserve">Атрибуты мои личного бренда </w:t>
        <w:br/>
        <w:br/>
        <w:t>УЖЕ ЕСТЬ / СДЕЛАЛА</w:t>
        <w:br/>
        <w:t xml:space="preserve"> • Знания — образование в Лондоне (стилист), университет по филологии, Fashion Institute NY -фэшн-дизайнер,  Ericsson Coach Institute - Coach также глубокие знания из жизни и бизнеса в Америке. И куча разносторонних курсов для развития </w:t>
        <w:br/>
        <w:br/>
        <w:t xml:space="preserve"> • Навыки — пройденные трудности с США , опыт преодоления, построение бизнеса, адаптация, мотивация женщин, счастливое замужество . Общение в высоких кругах . </w:t>
        <w:br/>
        <w:br/>
        <w:t xml:space="preserve"> • Опыт — 15 лет жизни и построение карьеры в США, построение бизнеса, счастливой личной жизни, помощь и благотворительность . </w:t>
        <w:br/>
        <w:br/>
        <w:t xml:space="preserve"> • Образование — Лондон (стилист), Казахстан (филология), фэшн-дизайн New York </w:t>
        <w:br/>
        <w:br/>
        <w:t xml:space="preserve"> • Кейсы — создание ресторанов, помощь в запуске бизнеса для других , развитие проектов.</w:t>
        <w:br/>
        <w:br/>
        <w:t xml:space="preserve"> • Медийность — публикации и сюжеты на ТВ, награждение от президента сша Байдена, съёмка в фильме президента Казахстана , интервью, упоминания в YouTube и Instagram, </w:t>
        <w:br/>
        <w:br/>
        <w:br/>
        <w:t xml:space="preserve"> • Дорогой образ — есть ресурсы, понимание, готовность инвестировать в визуальную упаковку, фотосессии и стиль, построила свою студию для сьемок доступ в любое время даем мне гибкий график .</w:t>
        <w:br/>
        <w:br/>
        <w:t xml:space="preserve"> • Красивая картинка — есть возможность и опыт создания визуалов стратегии и фотосессий </w:t>
        <w:br/>
        <w:br/>
        <w:t xml:space="preserve"> • Звёздные кейсы — награждение от президента Байдена, золотая медаль </w:t>
        <w:br/>
        <w:br/>
        <w:t xml:space="preserve"> • Наличие выступлений — было спикерство на женских мероприятиях </w:t>
        <w:br/>
        <w:t xml:space="preserve"> • Коммуникативные навыки — умею поддерживать контакт, взаимодействовать с людьми.</w:t>
        <w:br/>
        <w:br/>
        <w:t xml:space="preserve"> • Речь и голос — уверенно говорю и планирую эфиры и сторис и подкасты </w:t>
        <w:br/>
        <w:br/>
        <w:t xml:space="preserve"> • Публичные отзывы — есть несколько от авторитетов бизнеса в США </w:t>
        <w:br/>
        <w:br/>
        <w:t xml:space="preserve"> • Отзывы от лидеров мнений — есть единичные не много </w:t>
        <w:br/>
        <w:br/>
        <w:br/>
        <w:t xml:space="preserve"> • Личность, искренность, открытость — готова делиться чувствами и личными историями вдохновлять и быть ментором </w:t>
        <w:br/>
        <w:br/>
        <w:t xml:space="preserve"> • Путь — пройден от переезда до бизнеса, признания и личной трансформации.</w:t>
        <w:br/>
        <w:br/>
        <w:br/>
        <w:t xml:space="preserve"> • Ценности — семья, честность, порядок, красота, класс, статус , структура . </w:t>
        <w:br/>
        <w:br/>
        <w:t xml:space="preserve"> • Трансляция обучений — не транслировала еще</w:t>
        <w:br/>
        <w:br/>
        <w:br/>
        <w:t xml:space="preserve">БУДУ / ХОЧУ СДЕЛАТЬ В течении 3 месяца </w:t>
        <w:br/>
        <w:br/>
        <w:t xml:space="preserve"> • Медийность — развивать TikTok, обновить Instagram, усилить Facebook и LinkedIn под новую аудиторию.</w:t>
        <w:br/>
        <w:br/>
        <w:t xml:space="preserve"> • Дорогой образ — выстроить целостную визуальную концепцию под личный бренд.</w:t>
        <w:br/>
        <w:br/>
        <w:t xml:space="preserve"> • Красивая картинка — системно оформить визуальную стратегию и стилистику под бренд.</w:t>
        <w:br/>
        <w:br/>
        <w:t xml:space="preserve"> • Звёздные кейсы — вспомнить и оформить другие соприкосновения со звёздами и публичные упоминания.</w:t>
        <w:br/>
        <w:br/>
        <w:br/>
        <w:t xml:space="preserve"> • Наличие выступлений — готовиться к новым публичным выступлениям профессионально.</w:t>
        <w:br/>
        <w:br/>
        <w:br/>
        <w:t xml:space="preserve"> • Коммуникативные навыки — развивать стратегические связи и нетворкинг с клиентами.</w:t>
        <w:br/>
        <w:br/>
        <w:br/>
        <w:t xml:space="preserve"> • Речь и голос — тренировать голос, следить за речью, развивать харизму и интонацию влияния.</w:t>
        <w:br/>
        <w:br/>
        <w:t xml:space="preserve"> • Публичные отзывы — научиться делать репосты отзывов и собирать новые.</w:t>
        <w:br/>
        <w:t xml:space="preserve"> • Отзывы от лидеров мнений — </w:t>
        <w:br/>
        <w:t>найти, оформить и системно использовать в контенте.</w:t>
        <w:br/>
        <w:br/>
        <w:t xml:space="preserve"> • Интересная подача материала — научиться говорить открыто, энергично, вдохновляюще.</w:t>
        <w:br/>
        <w:br/>
        <w:t xml:space="preserve"> • Личность и глубина — учиться показывать эмоции, видеть и находить детали и крючки для вовлечения как подать материал чтоб зацепить . </w:t>
        <w:br/>
        <w:br/>
        <w:t xml:space="preserve"> • Путь — оформить короткую историю (2–3 минуты) и использовать в видео и выступлениях.</w:t>
        <w:br/>
        <w:br/>
        <w:t xml:space="preserve"> • Ценности — транслировать их через посты, сторис и визуальный контент как основу бренда.</w:t>
        <w:br/>
        <w:br/>
        <w:br/>
        <w:t xml:space="preserve"> • Трансляция обучений — показывать процесс обучения, книги, наставников, личный рост,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