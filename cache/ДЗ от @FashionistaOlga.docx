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>Индивидуальные разовые консультации-разборы.</w:t>
        <w:br/>
        <w:t xml:space="preserve">Серию консультаций на решение проблемы. </w:t>
        <w:br/>
        <w:br/>
        <w:t>Кто покупает:</w:t>
        <w:br/>
        <w:t>Женщины от 25 до 55 лет (основной сегмент)</w:t>
        <w:br/>
        <w:t xml:space="preserve">1 категория: Владельцы бизнеса, блоггеры, предприниматели, эксперты, которые сталкиваются с проблемой того, что нет клиентов/мало клиентов/клиенты уходят/клиенты не довольны/ новые клиенты не приходят/клиенты не рекомендуют. Имеют проблемы с сотрудниками: плохо работают, частые увольнения, сложно найти хороших.  Проблемы с продуктом: считают, что продукт не идеальный, не конкурентноспособный, не оправдывает их ожиданий, что продуктовую линейку надо постоянно менять. Которые не уверены в себе, как в хорошем специалисте, считают что у них мало знаний, боятся работать с клиентами выше статусом, сомневаются в принятии решений, касающихся бизнеса. </w:t>
        <w:br/>
        <w:t>2 категория: в браке, но на грани развода: все время сомневается в своем выборе мужа, считает, что муж какой-то не такой, все делает не так, либо старается сама быть хорошей и постоянно потакает мужу во всем.</w:t>
        <w:br/>
        <w:t xml:space="preserve">3 категория: в поиске партнера, но не получается найти того самого, идеального, все какие-то не такие, снова боится провала и разочарования, не уверена в себе,как в красивой достойной и привлекательной женщине. </w:t>
        <w:br/>
        <w:t xml:space="preserve">4 категория: мамы: постоянно не в ресурсе, хотят быть хорошими, но не знают как. Срываются на детей, а потом винят себя. </w:t>
        <w:br/>
        <w:br/>
        <w:t>Почему покупают?</w:t>
        <w:br/>
        <w:t>Когда бизнес начинает приносить убытки</w:t>
        <w:br/>
        <w:t xml:space="preserve">Когда понимают, что проблемы в бизнесе/ с клиентами есть, но не знают, как рашить самостоятельно </w:t>
        <w:br/>
        <w:t>Возникла проблема с состоянием</w:t>
        <w:br/>
        <w:t>Не знают, как справиться с депрессией</w:t>
        <w:br/>
        <w:t>давление со стороны близких</w:t>
        <w:br/>
        <w:t>непонимание семейных ценностей</w:t>
        <w:br/>
        <w:t>бытовые проблемы</w:t>
        <w:br/>
        <w:t>Понимают, что это не нормально и хотят понять, как строить</w:t>
        <w:br/>
        <w:t>гармоничные отношения с супругой и детьми;T</w:t>
        <w:br/>
        <w:t>Не могут справиться с тревогой, депрессией, выгоранием</w:t>
        <w:br/>
        <w:t>самостоятельно</w:t>
        <w:br/>
        <w:t>Устали от повторяющихся проблем в отношениях*</w:t>
        <w:br/>
        <w:br/>
        <w:t>Потому что психологи и коучи предлагают либо долгую терапию, либо сложную</w:t>
        <w:br/>
        <w:t xml:space="preserve">Не хотят копаться в историях, а хотят быстрые эффективные решения, которые дают мгновенные результаты. </w:t>
        <w:br/>
        <w:br/>
        <w:br/>
        <w:br/>
        <w:t>Когда покупают ?</w:t>
        <w:br/>
        <w:t>-Когда уже нельзя игнорировать проблемы</w:t>
        <w:br/>
        <w:t>-В момент эмоционального кризиса (развод , конфликт, утрата ,стресс на работе</w:t>
        <w:br/>
        <w:t>-После осознания, что не справляются сами</w:t>
        <w:br/>
        <w:br/>
        <w:t>Где покупают ?</w:t>
        <w:br/>
        <w:t>-Соцсети;</w:t>
        <w:br/>
        <w:t>-спрашивают у знакомых.</w:t>
        <w:br/>
        <w:br/>
        <w:t>определяем портрет этого сегмента</w:t>
        <w:br/>
        <w:t>Пол: мужской. женский:</w:t>
        <w:br/>
        <w:t>Возраст: 25- 45 (основной сегмент)</w:t>
        <w:br/>
        <w:t>Место проживания: вся Россия</w:t>
        <w:br/>
        <w:t>Крупные города (Москва , Санкт-Петербург, Казань, Новосибирск и др.5</w:t>
        <w:br/>
        <w:t>Пригороды и малые города</w:t>
        <w:br/>
        <w:t xml:space="preserve">Основной спрос – в мегаполисах, где высокий уровень стресса </w:t>
        <w:br/>
        <w:t>В небольших городах чаще выбирают онлайн-консультации</w:t>
        <w:br/>
        <w:br/>
        <w:t>Доход:</w:t>
        <w:br/>
        <w:t>Люди с высоким доходом ищут индивидуальный подход и премиум-программы.</w:t>
        <w:br/>
        <w:br/>
        <w:t>Сфера деятельности:</w:t>
        <w:br/>
        <w:t xml:space="preserve">-Все, кто имеет клиентов (предприниматели, менеджеры, продавцы любой категории и сферы, блоггеры, помогающие профессии) </w:t>
        <w:br/>
        <w:t>-Домохозяйки (финансовая и моральная зависимость от мужа, страх развода, усталость от брака)</w:t>
        <w:br/>
        <w:t>-Мамы (желание быть хорошей мамой, страх не послушания детей, страх не справиться с обязанностями хорошей мамы, страх за здоровье  и за будущее ребенка)</w:t>
        <w:br/>
        <w:br/>
        <w:t xml:space="preserve">Цель покупки услуги/ товара: </w:t>
        <w:br/>
        <w:t xml:space="preserve">-рост бизнеса, решение проблем с клиентами </w:t>
        <w:br/>
        <w:t>-Сохранить брак</w:t>
        <w:br/>
        <w:t>-возобновить страсть, когда браку много лет, восстановить либидо</w:t>
        <w:br/>
        <w:t xml:space="preserve">-быть финансово независимой в браке, даже если не работаешь </w:t>
        <w:br/>
        <w:t>-понять партнера и выстроить счастливые отношения, когда 1+1=11</w:t>
        <w:br/>
        <w:t xml:space="preserve">-Понять, как выстраивать отношения с детьми, чтобы они росли гармоничными </w:t>
        <w:br/>
        <w:t>-Получить уверенность, что ты все правильно делаешь для детей.</w:t>
        <w:br/>
        <w:t>-Улучшить качество жизни, перестать чувствовать себя одиноким.</w:t>
        <w:br/>
        <w:br/>
        <w:t>Почему покупает ? Какие боли/проблемы закрывает</w:t>
        <w:br/>
        <w:t>Продукт:</w:t>
        <w:br/>
        <w:t>Страх потерять бизнес, разориться, залезть в долги</w:t>
        <w:br/>
        <w:t>Страх за детей</w:t>
        <w:br/>
        <w:t>Страх остаться одной/одному</w:t>
        <w:br/>
        <w:t>Отсутствие поддержки со стороны окружения</w:t>
        <w:br/>
        <w:t>Проблемы с самооценкой, неуверенность</w:t>
        <w:br/>
        <w:t>Ощущение одиночества и непонимания.</w:t>
        <w:br/>
        <w:br/>
        <w:br/>
        <w:t>Какие вопросы задают такие клиенты чаще всего?</w:t>
        <w:br/>
        <w:t>-Можно ли спасти брак?</w:t>
        <w:br/>
        <w:t>-Как перестать ссориться из - за мелочей?</w:t>
        <w:br/>
        <w:t>-Можно ли изменить человека?</w:t>
        <w:br/>
        <w:t>-Как правильно доносить свою точку зрения?</w:t>
        <w:br/>
        <w:t>Какие страхи и сомнения могут отталкивать клиентов от покупки вашей услуги?</w:t>
        <w:br/>
        <w:t>-Не понимание что такое системный метод</w:t>
        <w:br/>
        <w:t>-Сомнение в эффективности метода</w:t>
        <w:br/>
        <w:t>-Сомнение, что очередной коуч — это пустая трата денег.</w:t>
        <w:br/>
        <w:t>-КОУЧЕЙ очень много — профессионалов единицы, и у них неподъемный прайс на услуги.</w:t>
        <w:br/>
        <w:t>-Им лишь бы вытянуть из тебя деньги — платить чтобы просто поболтать стоит ли?</w:t>
        <w:br/>
        <w:t>-Была ли подобная практика у коуча— смог ли он помочь другому человеку?</w:t>
        <w:br/>
        <w:br/>
        <w:t>Какие боли?</w:t>
        <w:br/>
        <w:t>-Стеснение выдавать личную информацию.</w:t>
        <w:br/>
        <w:t>-Боится огласки, вдруг кто -то узнает.</w:t>
        <w:br/>
        <w:br/>
        <w:br/>
        <w:t>Факторы принятия решения о покупке:</w:t>
        <w:br/>
        <w:t>Опыт коуча</w:t>
        <w:br/>
        <w:t>Решает похожие запрос</w:t>
        <w:br/>
        <w:t>С кем работает, кейсы</w:t>
        <w:br/>
        <w:t>Какое образование получил</w:t>
        <w:br/>
        <w:br/>
        <w:t>Какой результат человек получит, если придёт к вам?/Посмотрит ваш блог:</w:t>
        <w:br/>
        <w:t xml:space="preserve">-получит знания о том, как легко и просто решить свои проблемы. </w:t>
        <w:br/>
        <w:t>-Обретет уверенность, что все его проблемы можно решить, и узнает, что есть простой способ это сделать.</w:t>
        <w:br/>
        <w:t xml:space="preserve">-Поймет как выстраивать отношения с клиентами, чтобы они приходили, покупали, были довольны услугой/продуктом и рекомендовали ваш продукт/услугу. </w:t>
        <w:br/>
        <w:t>-Поймет как выстраивать отношение с партнером, чтобы 1+1=11</w:t>
        <w:br/>
        <w:t>-Поймет как выстраивать отношения с детьми, чтобы быть уверенными в их будущем и чтобы они были счастливы рядом с родителями. Чтобы воспитание было не в тягость</w:t>
        <w:br/>
        <w:t xml:space="preserve">-Улучшит самооценку и уверенность в себе </w:t>
        <w:br/>
        <w:t>.</w:t>
        <w:br/>
        <w:t>Глоба льные потребности:</w:t>
        <w:br/>
        <w:t>-Чувствовать себя уверенно, спокойно и безопасно</w:t>
        <w:br/>
        <w:t>-Ощущать поддержку и принятие без осуждения</w:t>
        <w:br/>
        <w:t>-Найти баланс в жизни и перестать бояться перемен</w:t>
        <w:br/>
        <w:t>-Быть счастливым в отношениях с собой и другими.</w:t>
        <w:br/>
        <w:br/>
        <w:t>Как использовать информацию в соцсетях?</w:t>
        <w:br/>
        <w:t>-Посты и сторис с темами*</w:t>
        <w:br/>
        <w:t>«Как понять, что тебе нужна помощь?»</w:t>
        <w:br/>
        <w:t>-Объяснять процесс («Как проходит консультация и что будет на первой сессии? »)</w:t>
        <w:br/>
        <w:t xml:space="preserve">-Чек-листы, гайды («Как понять, что ты отвернулся от клиентов?» «Как понять, что ты в Нуждающейся/высокомерной/исключающей позиции по отношению к мужу/детям/клиентам»,) </w:t>
        <w:br/>
        <w:t>-Подробно описывать услуги, давать выбор тарифов (разовая консультация, пакет, поддерживающий чат)</w:t>
        <w:br/>
        <w:t>-Убирать страх « а вдруг это не для меня? » – делать тесты,опросы, интерактив.</w:t>
        <w:br/>
        <w:br/>
        <w:br/>
        <w:t>Как вы можете развеять боли/страхи в роликах?</w:t>
        <w:br/>
        <w:t>-Написать несколько идей для контента , которые помогут отработать страхи и возражения, рубрики которые можноиспользовать основываясь на анализе каждого портрета</w:t>
        <w:br/>
        <w:br/>
        <w:t xml:space="preserve">Рубрика «Клиентоориентированность», где рассказываю про удачные и неудачные приемы работы с клиентами. </w:t>
        <w:br/>
        <w:br/>
        <w:t>Рубрика «Истории клиентов (анонимно )»</w:t>
        <w:br/>
        <w:t>Примеры тем для блога у психолога :</w:t>
        <w:br/>
        <w:t>1. Ошибки поведения мужчины и женщины в браке .</w:t>
        <w:br/>
        <w:t>2 . Секреты гармоничных отношений.</w:t>
        <w:br/>
        <w:t>3. Как выстраивать границы в семье .</w:t>
        <w:br/>
        <w:t>4 . Кто прав: муж или жена?</w:t>
        <w:br/>
        <w:t>5. Что делать если ребенок больше любит маму.</w:t>
        <w:br/>
        <w:t>6 . Как найти время на семью, если работаешь в офисе .</w:t>
        <w:br/>
        <w:t>7. Рассказывать истории клиентов, которым помогли консультации</w:t>
        <w:br/>
        <w:t>8. Ошибки в работе с клиентами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