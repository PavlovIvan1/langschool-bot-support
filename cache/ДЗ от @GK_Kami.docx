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продвижения</w:t>
        <w:br/>
        <w:br/>
        <w:t>Цель моей стратегии :</w:t>
        <w:br/>
        <w:t xml:space="preserve">Набрать около 1000 подписчиков через reels, именно тех , кому актуальна моя услуга </w:t>
        <w:br/>
        <w:t>Сформировать доверие , усилить личный бренд</w:t>
        <w:br/>
        <w:t>Привести клиентов на продюсирование</w:t>
        <w:br/>
        <w:t>Заработать на онлайн консультациях за 2 месяца 100т.р</w:t>
        <w:br/>
        <w:t>Запустить свой проект через 4 месяца</w:t>
        <w:br/>
        <w:t xml:space="preserve"> </w:t>
        <w:br/>
        <w:t xml:space="preserve">Моя целевая аудитория : </w:t>
        <w:br/>
        <w:t>Портрет 1</w:t>
        <w:br/>
        <w:t>Женщина 20–35 лет.</w:t>
        <w:br/>
        <w:t>Работает в найме или находится в поиске себя.</w:t>
        <w:br/>
        <w:t>Внутри есть ощущение, что она способна на большее.</w:t>
        <w:br/>
        <w:t>Она смотрит блогеров и думает: «Я тоже могла бы… но почему-то не начинаю».</w:t>
        <w:br/>
        <w:t>У неё уже есть мысли, идеи, возможно навыки.</w:t>
        <w:br/>
        <w:t>Но нет действий.</w:t>
        <w:br/>
        <w:t>Она живёт в постоянном внутреннем диалоге:</w:t>
        <w:br/>
        <w:t>«Я недостаточно интересна»</w:t>
        <w:br/>
        <w:t>«А вдруг меня осудят»</w:t>
        <w:br/>
        <w:t>«А что если не получится»</w:t>
        <w:br/>
        <w:t>Она откладывает не потому что ленивая.</w:t>
        <w:br/>
        <w:t>Она откладывает, потому что боится увидеть, на что она действительно способна.</w:t>
        <w:br/>
        <w:t>Главный страх — проявиться и быть увиденной.</w:t>
        <w:br/>
        <w:t xml:space="preserve"> </w:t>
        <w:br/>
        <w:t>Боль: Она чувствует, что стоит на месте.</w:t>
        <w:br/>
        <w:t>Каждый день похож на предыдущий.</w:t>
        <w:br/>
        <w:t>Она устала чувствовать нереализованность.</w:t>
        <w:br/>
        <w:t>Её триггерят люди, которые начали позже неё, но уже растут.</w:t>
        <w:br/>
        <w:t>Она понимает, что блог — это шанс изменить жизнь.</w:t>
        <w:br/>
        <w:t>Но не понимает, как начать.</w:t>
        <w:br/>
        <w:br/>
        <w:t>Цель: Не просто вести блог. А стать новой версией себя.</w:t>
        <w:br/>
        <w:t>Уверенной</w:t>
        <w:br/>
        <w:t>Свободной</w:t>
        <w:br/>
        <w:t>Проявленной</w:t>
        <w:br/>
        <w:t>Она хочет смотреть на себя и чувствовать гордость.</w:t>
        <w:br/>
        <w:br/>
        <w:t xml:space="preserve">Почему она должна выбрать меня : </w:t>
        <w:br/>
        <w:t>Когда она увидит во мне человека, который понимает её страх.</w:t>
        <w:br/>
        <w:t>Когда она увидит, что я была в той же точке.</w:t>
        <w:br/>
        <w:t xml:space="preserve">Когда она почувствует безопасность рядом со мной </w:t>
        <w:br/>
        <w:t>Я для неё — проводник</w:t>
        <w:br/>
        <w:t>Не просто продюсер, а человек, который поможет ей родиться заново.</w:t>
        <w:br/>
        <w:br/>
        <w:br/>
        <w:br/>
        <w:t>Портрет 2 :</w:t>
        <w:br/>
        <w:t>Женщина 25–40 лет.</w:t>
        <w:br/>
        <w:t>У неё уже есть навык, продукт или услуга:</w:t>
        <w:br/>
        <w:t>психолог</w:t>
        <w:br/>
        <w:t>мастер</w:t>
        <w:br/>
        <w:t>эксперт</w:t>
        <w:br/>
        <w:t>специалист</w:t>
        <w:br/>
        <w:t>Она знает, что может помогать людям</w:t>
        <w:br/>
        <w:t>Но о ней никто не знает.</w:t>
        <w:br/>
        <w:t xml:space="preserve">Потому что она не проявляется, не ведет соц.сети чтоб привлечь потенциальных клиентов </w:t>
        <w:br/>
        <w:br/>
        <w:t>Она разрывается между двумя мыслями:</w:t>
        <w:br/>
        <w:t>«Я могу больше» и «А вдруг у меня не получится»</w:t>
        <w:br/>
        <w:t>Она уже пробовала вести блог</w:t>
        <w:br/>
        <w:t>Снимала</w:t>
        <w:br/>
        <w:t>Удаляла</w:t>
        <w:br/>
        <w:t>Начинала</w:t>
        <w:br/>
        <w:t>Бросала</w:t>
        <w:br/>
        <w:t>И теперь сомневается в себе ещё больше, много страхов быть отвергнутой</w:t>
        <w:br/>
        <w:br/>
        <w:t xml:space="preserve">Боль : </w:t>
        <w:br/>
        <w:t>Отсутствие какого либо блога.</w:t>
        <w:br/>
        <w:t>Отсутствие реализации.</w:t>
        <w:br/>
        <w:t>Она понимает, что теряет деньги, клиентов и возможности</w:t>
        <w:br/>
        <w:t>Но не может преодолеть внутренний блок.</w:t>
        <w:br/>
        <w:br/>
        <w:t>Цель : Она хочет: иметь клиентов из блога,</w:t>
        <w:br/>
        <w:t>зарабатывать через проявленность,</w:t>
        <w:br/>
        <w:t>чувствовать уверенность,</w:t>
        <w:br/>
        <w:t>чувствовать свою ценность</w:t>
        <w:br/>
        <w:t>Она хочет перестать быть «невидимкой»</w:t>
        <w:br/>
        <w:br/>
        <w:t xml:space="preserve">Почему она должна выбрать меня : </w:t>
        <w:br/>
        <w:t xml:space="preserve">Когда она увидит, что я даю не просто сценарии и поверхностный воздух </w:t>
        <w:br/>
        <w:t>А состояние уверенности.</w:t>
        <w:br/>
        <w:t>Когда она почувствует:</w:t>
        <w:br/>
        <w:t>«С ней у меня все получится»</w:t>
        <w:br/>
        <w:t>Я для неё — опора.</w:t>
        <w:br/>
        <w:t>Я снимаю хаос из её головы</w:t>
        <w:br/>
        <w:t>И даб ясность.</w:t>
        <w:br/>
        <w:br/>
        <w:br/>
        <w:t>Страхи и возражения моей ЦА :</w:t>
        <w:br/>
        <w:t>Что она начнёт и снова бросит.</w:t>
        <w:br/>
        <w:t>Что у других получится, а у неё — нет.</w:t>
        <w:br/>
        <w:t>Что она «слишком поздно начала».</w:t>
        <w:br/>
        <w:t xml:space="preserve">Что она еще не достаточно хороша для публики </w:t>
        <w:br/>
        <w:t xml:space="preserve">Сомневается в том что я могу ей помочь , так как у меня еще нет вау кейсов </w:t>
        <w:br/>
        <w:br/>
        <w:br/>
        <w:t>Рубрики : жизненные , юмор, актуальные под нишу трансформации , экспертные рилс - продвижение</w:t>
        <w:br/>
        <w:t xml:space="preserve"> Темы к роликам:</w:t>
        <w:br/>
        <w:t>«Что происходит, когда ты начинаешь проявляться»</w:t>
        <w:br/>
        <w:t>«1 видео может изменить всё»</w:t>
        <w:br/>
        <w:t>«Ошибка №1, из-за которой у тебя нет блога»</w:t>
        <w:br/>
        <w:t>«Ты не обязана быть экспертом, чтобы начать блог»</w:t>
        <w:br/>
        <w:t>«Самый страшный шаг — первый»</w:t>
        <w:br/>
        <w:t>«Твоя жизнь изменится, когда ты начнёшь»</w:t>
        <w:br/>
        <w:br/>
        <w:br/>
        <w:t xml:space="preserve">Воронка продаж : </w:t>
        <w:br/>
        <w:t>Reels ( боли ЦА) «Что происходит, когда ты начинаешь проявляться» страх - призыв : записаться на консультацию по ссылке в шапке профиля ( перевод на личный чат в МАХ)</w:t>
        <w:br/>
        <w:br/>
        <w:t>Reels (боли ЦА) «Ты не обязана быть экспертом, чтобы начать блог» - призыв: перевод на боли в актуальном ( хочу начать вести блог, но не знаю кто я ? И о чем я?)</w:t>
        <w:br/>
        <w:br/>
        <w:t xml:space="preserve">Reels ( трансформация личности ) начало нового пути - призыв ( лид магнит) : напиши в комментариях кодовой слово «СТАРТ» , и я пришлю тебе гайд с чего начать </w:t>
        <w:br/>
        <w:br/>
        <w:t xml:space="preserve">Мой образ и стиль : </w:t>
        <w:br/>
        <w:t xml:space="preserve">Приятный внешний вид , как твоя подружка </w:t>
        <w:br/>
        <w:t xml:space="preserve">Затемненная фотография </w:t>
        <w:br/>
        <w:br/>
        <w:t>Атрибуты :</w:t>
        <w:br/>
        <w:t>1. Знание,навыки,опыт</w:t>
        <w:br/>
        <w:t>2. Образование</w:t>
        <w:br/>
        <w:t>3. Медийность (подписчики,инстаграм, ютуб,тик ток)</w:t>
        <w:br/>
        <w:t>4. Наличие выступлений</w:t>
        <w:br/>
        <w:t xml:space="preserve">5. Личность ,искренность </w:t>
        <w:br/>
        <w:t xml:space="preserve">6. Путь </w:t>
        <w:br/>
        <w:t xml:space="preserve">7. Коммуникативные навыки </w:t>
        <w:br/>
        <w:t>8. Публичные отзывы,кейсы</w:t>
        <w:br/>
        <w:br/>
        <w:t>Знание , навык, опыт</w:t>
        <w:br/>
        <w:t>Я сама прошла путь трансформации , и до сих пор его прохожу . На своем опыте получала много знаний , и не собираюсь останавливаться в своем развитии . Хочу передавать это другим , чтоб им помочь преодолеть все те же трудности что были у меня .</w:t>
        <w:br/>
        <w:br/>
        <w:t>Образование</w:t>
        <w:br/>
        <w:t xml:space="preserve">Сейчас прохожу курс у Арины </w:t>
        <w:br/>
        <w:t xml:space="preserve">И планирую дальше развиваться , психология , коуч   </w:t>
        <w:br/>
        <w:br/>
        <w:t xml:space="preserve"> 3. Медийность </w:t>
        <w:br/>
        <w:t>Сейчас набираю подписчиков в инстаграм , завела тик -ток , в планах начать вести ютуб</w:t>
        <w:br/>
        <w:br/>
        <w:t>Наличие выступлений</w:t>
        <w:br/>
        <w:t>Я никогда не выступала на сцене, и от души не вещала людям какие они все прекрасные от природы . Но я очень хочу , создать свое теплое сообщество людей , которые хотят проживать эту жизнь в кайф . А не в бесконечных разочарованиях, навязанных обществом что они какие то не такие , или они не способны на большее .</w:t>
        <w:br/>
        <w:br/>
        <w:t xml:space="preserve">Личность , искренность </w:t>
        <w:br/>
        <w:t xml:space="preserve">Большинство конкурентов говорят : я помогу набрать подписчиков , подниму тебе просмотры . Сделаю сценарий чтоб ты по 3-2-1 стала звездой </w:t>
        <w:br/>
        <w:t xml:space="preserve">А мне важно , и я хочу. Чтоб каждый человек мог поменять свое мышление , что он сам может все , за мотивировать его , напомнить ему что он уникален и талантлив сам от рождения ( он просто это в себе не изучал и не копал ). Его нужно только направить </w:t>
        <w:br/>
        <w:br/>
        <w:t xml:space="preserve">6.Путь </w:t>
        <w:br/>
        <w:t xml:space="preserve">Сейчас начала рассказывать в блоге , о своем жизненном  пути . Знакомиться чуть ближе со своей ЦА. </w:t>
        <w:br/>
        <w:t xml:space="preserve">В планах рассказать о пути в обучении </w:t>
        <w:br/>
        <w:br/>
        <w:t xml:space="preserve">Стиль и методика в работе . </w:t>
        <w:br/>
        <w:t xml:space="preserve">Мне ближе индивидуальный формат , где будет вначале предлагаться бесплатная консультация </w:t>
        <w:br/>
        <w:br/>
        <w:t xml:space="preserve">Кейсы и отзывы </w:t>
        <w:br/>
        <w:t>Их пока нет , но хочу взять на продвижение аккаунт с любой нишой , где есть предоставление какой либо услуги</w:t>
        <w:br/>
        <w:t>Или взять с консультации девушку , для продюсирования ее контента в начале пути «блог с 0»</w:t>
        <w:br/>
        <w:br/>
        <w:t xml:space="preserve">Почему я крутой специалист : </w:t>
        <w:br/>
        <w:t xml:space="preserve">Результаты моей работы видны уже в первый месяц. </w:t>
        <w:br/>
        <w:t>Хочу вырастить новичка до сногшибательно результата .</w:t>
        <w:br/>
        <w:t xml:space="preserve">Я погружаюсь в клиента , как в саму себя. Я раскрываю его внутренний потенциал, мотивирую его и поддерживаю на всех этапах. Я владею ценными знаниями и инстументами , которые точно дадут результат клиенту </w:t>
        <w:br/>
        <w:br/>
        <w:t>На чем я буду зарабатывать :</w:t>
        <w:br/>
        <w:t>1 . Ведения клиента Reels-продюсер</w:t>
        <w:br/>
        <w:t xml:space="preserve">2.Консультация </w:t>
        <w:br/>
        <w:t xml:space="preserve">3.Создам свой мини курс по личной трансформации </w:t>
        <w:br/>
        <w:t xml:space="preserve">4.Мини курс блог с 0 для новичка </w:t>
        <w:br/>
        <w:br/>
        <w:br/>
        <w:t xml:space="preserve">Для достижения цели : мне нужна дисциплина , и грамотно выстроенное время </w:t>
        <w:br/>
        <w:t xml:space="preserve">Я планирую выкладывать от 9 reels в неделю на протяжении месяца </w:t>
        <w:br/>
        <w:t xml:space="preserve">Активно оформлять актуальные для воронки </w:t>
        <w:br/>
        <w:t>Настроить лид-магнит</w:t>
        <w:br/>
        <w:t xml:space="preserve">И как можно чаще выходить в истории с говорящей головой </w:t>
        <w:br/>
        <w:br/>
        <w:t>Моя цель на пол года- выйти на стабильный заработок от 200т.р в месяц</w:t>
        <w:br/>
        <w:t xml:space="preserve">Для этого : </w:t>
        <w:br/>
        <w:t>Набрать целевых подписчиков , настроить воронки чтоб они работали самостоятельно , упаковать и создать свои продукты для продажи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