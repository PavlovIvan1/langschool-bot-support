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 я там еще файл по контент плану отправляла? Получили? Спасибо</w:t>
        <w:br/>
        <w:t>А я там еще файл по контент плану отправляла? Получили? Спасибо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