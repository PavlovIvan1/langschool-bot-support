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Добрый вечер! Я не очень люблю пользоваться таблицами поэтому я распишу текстом.</w:t>
        <w:br/>
        <w:br/>
        <w:t>Лайт задание ушло по ошибке, прошу его не учитывать так как я не смогла исправить когда смс уже ушло</w:t>
        <w:br/>
        <w:br/>
        <w:br/>
        <w:t>Целевая аудитория брокера по недвижимости в Черногории:</w:t>
        <w:br/>
        <w:br/>
        <w:br/>
        <w:t>Семьи, люди, молодые и не очень, пары, уже переехавшие в Черногрию и ищущие жилье в аренду или услуги по оформлению ВНЖ</w:t>
        <w:br/>
        <w:br/>
        <w:br/>
        <w:t xml:space="preserve">Пол: Женщины и мужчины от 25 до 40 лет. </w:t>
        <w:br/>
        <w:br/>
        <w:t xml:space="preserve">Род занятий: Работают, в том числе удаленно, а также живут на накопленные деньги. </w:t>
        <w:br/>
        <w:br/>
        <w:t>Дети: да</w:t>
        <w:br/>
        <w:t>Место проживания: Черногория</w:t>
        <w:br/>
        <w:br/>
        <w:t xml:space="preserve">Описание портрета: Люди с доходом средним и хорошим, столкнувшиеся с проблемами после релокации: плохим жильем, не выполненными обязательствами в плане ВНЖ или очень завышенными ценам. Люди, которые любят путешествовать, им интересна новая страна, культура, которые где-то хотят пожить еще. </w:t>
        <w:br/>
        <w:br/>
        <w:br/>
        <w:t xml:space="preserve">Глобальные потребности: Получение ВНЖ, разрешение неразрешеннных вопросов по легализации, аренда лучшего жилья нежели предыдущее.  </w:t>
        <w:br/>
        <w:br/>
        <w:t xml:space="preserve">Факторы принятия решения : Отзывы, выполненные кейсы, экспертность в видео, процесс аренды: от начало до конца, как происходит показ недвижимости, личный бренд брокера.  </w:t>
        <w:br/>
        <w:br/>
        <w:t xml:space="preserve">Что ценно в продукте : 15 лет на рынке работает агенство, в котором работает брокер. Брокер имеет опыт работы в банке, соответственно обладает навыками коммуникации и общения с людьми, навыками продажи. Сделка " под ключ": начиная от показа, заканчивая подписанием договора. Полностью управленческая деятельность касаемая обслуживания арендуемого жилья: все платежи за аренду и коммунальные услуги происходят в офисе: не нужно бегать по инстанциям и платить, также как и в случае поломки чего-либо-достаточно звонка-компания полностью устраняет неполадки и посылает проверенных мастеров. Более 3000 обьектов в базе данных по аренде. Оперативные показы. Работа с проверенными собственниками жилья. Бесплатная консультация и бесплатные показы. Работа не только брокера, но и команды специалистов: юриста, других менеджеров по составлению договора. Знание русского языка. Дистанционный выбор жилья на первом этапе выбора-возможен. Цены от 300 евро для долгосрочной аренды. Наличе как бюджетного, так и жилья среднего и высокого ценового диапазона. Максимальная проверка недвижимости. 2 офиса в центе города. По ВНЖ-оформление под ключ. Решение сложных задач. Предоставление договора аренды ( также нужен для подачи ВНЖ). Возможность он-лайн консультации-БЕСПЛАТНО. Офис в центре города, работающий и в субботу.  </w:t>
        <w:br/>
        <w:br/>
        <w:t>Боли: Какое отопление в квартире-большая оплата за электроэнергию. Жарко летом. Холодно-зимой. Окна выходят ли на южную сторону. Нет кондиционера в каждой комнате. Дорогая аренда. Большие депозиты. Оплата услуг брокера. Дорогие коммунальные платежи. Невозможность найти хорошего мастера в случае поломок. Нет посуды. Холодны полы. Стройка-нет вида из окна. Стройка-шумно. Клининг здания и уборка не проводятся. Нет парковки. Не возврат депозита. Толчки при землятресении-плохое здание. Нет справки о несудимости для ВНЖ. Нет договора аренды. Как податься на ВНЖ в полиции без больших очередей. Большая цена на ВНЖ. Не получение ВНЖ. Плесень. Постоянно меняющиеся законы о легализации. Боязнь не продления ВНЖ. Повышение цен в летний сезон. Дорогие цены на жизнь в Будве. Старое вторичное жилье. Нечем заняться в Будве. Сложность сделки. Много агенств и предлоржений. Нет лицензии. Задолженности-вода, электричество-чтобы все было проверено. Мастера в чужой стране ищем. Депозиты не возвращаются если клиенты уезжают раньше 2-3 месяцев, написанных в договоре. Потому что собственник теряет деньги перед сезоном. Гарантированный депозит возвращается по истечению сроков аренды-если все хорошо. Что такое возвратный депозит: квартира убрана, как приняли так и возвращается, после заселения 10-15 дней фиксируется состояние квартирвы и фиксируется и посылается владельцу: Как принимаете-так возвращаете! За чистку штор, за уборку. 13 депозит- стоимость гарантированного депозита в 90 процентов как месячная оплата. Страхи: Не понравится жилье. Не нравится локация. Некачественная мебель старая и посуда. Кто починит кран и т д. Не дадут договор аренды.</w:t>
        <w:br/>
        <w:t xml:space="preserve">Попросят дополнительные документы к ВНЖ. Начнется стройка или дискотека под окнами летом. Придет больше ожидания счет за электроэнергию. Очень жарко летом в квартире. Холодно зимой. Приходит хозяин без спроса проврять квартиру. Не подамся во время на ВНЖ. </w:t>
        <w:br/>
        <w:br/>
        <w:br/>
        <w:t>Возражения:цены (дорого)</w:t>
        <w:br/>
        <w:t xml:space="preserve">- а если возьмут деньги и обманут. </w:t>
        <w:br/>
        <w:t>- выше вы писали про лицензию (это тоже можно отнести в возражения)</w:t>
        <w:br/>
        <w:t>-не оформят договор аренды</w:t>
        <w:br/>
        <w:br/>
        <w:t>Контент: рилса, посты-карусели с экспертностью, отзывы, продуктовые линейки в контенте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