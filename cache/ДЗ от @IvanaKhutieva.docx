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 В ЛАЙФ БЛОГЕ</w:t>
        <w:br/>
        <w:t xml:space="preserve">Цели моей стратегии: </w:t>
        <w:br/>
        <w:t xml:space="preserve">Краткосрочные: </w:t>
        <w:br/>
        <w:t>Набрать 2000-5000 целевых подписчиков через Рилс</w:t>
        <w:br/>
        <w:t>Снять и выложить 5-10 видео для UGC</w:t>
        <w:br/>
        <w:t xml:space="preserve">Начать сотрудничать с брендами на платной основе (зарабатывать от 100 000₽) </w:t>
        <w:br/>
        <w:t xml:space="preserve">Выйти на заработок от 500000₽ и открыть свой танцевальный зал </w:t>
        <w:br/>
        <w:br/>
        <w:t xml:space="preserve">Моя целевая аудитория: </w:t>
        <w:br/>
        <w:t>- Молодые девушки: Учатся или работают,  Бюджет средний, привлекает тема отношений. Интересна разница в возрасте в наших отношениях и как мы справились с трудностями (мнение окружающих, родителей, финансовые вопросы и так далее)</w:t>
        <w:br/>
        <w:t xml:space="preserve">- Молодые мамы (25–35 лет): В декрете или работают. В приоритете семейные ценности, актуальна тема взаимоотношения с мужем, привлекает активная семейная жизнь, как совмещать работу и материнство. Нравится смотреть видео, как муж проводить время с ребенком (многие пишут, что их мужьях вообще не участвую в жизни ребенка) </w:t>
        <w:br/>
        <w:t xml:space="preserve">Доход выше среднего. </w:t>
        <w:br/>
        <w:t>- Танцоры/педагоги по танцам: Интересны танцевальные ролики, следят за тренировками и результатами студии</w:t>
        <w:br/>
        <w:t xml:space="preserve">Доход средний и выше среднего. </w:t>
        <w:br/>
        <w:br/>
        <w:t xml:space="preserve">Боли моя ЦА: </w:t>
        <w:br/>
        <w:t xml:space="preserve">Бояться делиться свой личной жизнью (где парень/муж младше), ведь они могут не справиться с негативом в комментариях </w:t>
        <w:br/>
        <w:t xml:space="preserve">Бояться рассказать свою необычную историю знакомства, ведь их могут осудить </w:t>
        <w:br/>
        <w:t>Мамочка в декрете испытывает эмоциональный стресс, не может найти для себя дело, которое отвлечет ее и наполнит положительными эмоциями.</w:t>
        <w:br/>
        <w:t xml:space="preserve">Как успевать все с ребенком и при этом не выгореть </w:t>
        <w:br/>
        <w:t>Танцоры бояться, что перестанут танцевать, когда родят ребенка</w:t>
        <w:br/>
        <w:t xml:space="preserve">Как совмещать работу, материнство и хобби </w:t>
        <w:br/>
        <w:br/>
        <w:t xml:space="preserve">Желания моей ЦА: </w:t>
        <w:br/>
        <w:t xml:space="preserve">Интересует информация с какими трудностями мы столкнулись в начале отношений </w:t>
        <w:br/>
        <w:t>Хотят узнать, кто обеспечивает семью</w:t>
        <w:br/>
        <w:t xml:space="preserve">Хотят узнать, как отнеслись наши родители к отношениям, замужеству и ребенку </w:t>
        <w:br/>
        <w:t xml:space="preserve">Хотят узнать, как сохранить в себе энергию с маленьким ребенком </w:t>
        <w:br/>
        <w:t xml:space="preserve">Хотят узнать, как я так быстро пришла в форму после родов </w:t>
        <w:br/>
        <w:t xml:space="preserve">Хотят узнать, через какое время после родов вышла на работу </w:t>
        <w:br/>
        <w:br/>
        <w:t xml:space="preserve">Страхи и возражения моей ЦА: </w:t>
        <w:br/>
        <w:t xml:space="preserve">Боюсь вступать в отношения с мужчиной младше меня, ведь буду считать его ребенком </w:t>
        <w:br/>
        <w:t xml:space="preserve">Боюсь вступать в отношения с мужчиной младше меня, ведь это ненормально и неправильно </w:t>
        <w:br/>
        <w:t xml:space="preserve">Боюсь брать своего мужа на партнерские роды, ведь после этого перестану быть желанной </w:t>
        <w:br/>
        <w:t xml:space="preserve">Боюсь оставлять своего ребенка с кем-то, кроме себя </w:t>
        <w:br/>
        <w:t xml:space="preserve">Боюсь посещать мероприятия с маленьким ребенком </w:t>
        <w:br/>
        <w:br/>
        <w:t xml:space="preserve">Рубрики к видео: </w:t>
        <w:br/>
        <w:t xml:space="preserve">Рубрика 1: вопрос-ответ </w:t>
        <w:br/>
        <w:t xml:space="preserve">Рубрика 2: тренды </w:t>
        <w:br/>
        <w:t xml:space="preserve">Рубрика 3: что говорю я/что слышат окружающие </w:t>
        <w:br/>
        <w:t xml:space="preserve">Рубрика 4: Интервью с сыном </w:t>
        <w:br/>
        <w:t xml:space="preserve">Рубрика 5: Экспертные рилс по теме отношений </w:t>
        <w:br/>
        <w:br/>
        <w:t>Моя воронка продаж в Reels:</w:t>
        <w:br/>
        <w:t xml:space="preserve">Рилс с результатом до/после использования продукта (Продающий ролик) - перевод в хайлайтс - ссылка на ТГ-канал </w:t>
        <w:br/>
        <w:br/>
        <w:br/>
        <w:t xml:space="preserve">Мой образ и стиль: </w:t>
        <w:br/>
        <w:t>Образ яркой, открытой, улыбчивой девушки. Спортивной и активной мамы.</w:t>
        <w:br/>
        <w:t xml:space="preserve">Стиль одежды - повседневный. </w:t>
        <w:br/>
        <w:t xml:space="preserve">Яркая разносторонняя картинка, показывающая все сферы деятельности </w:t>
        <w:br/>
        <w:t xml:space="preserve">Из атрибутов бы выделила: лучезарную улыбку, эмоциональную подачу и семейные ценности </w:t>
        <w:br/>
        <w:t>Хотела бы внедрить: интересную подачу материала</w:t>
        <w:br/>
        <w:br/>
        <w:t xml:space="preserve">Почему я крутой специалист? </w:t>
        <w:br/>
        <w:t xml:space="preserve">Делаюсь с людьми опытом, который прожила сама </w:t>
        <w:br/>
        <w:t xml:space="preserve">Я никому не даю советы, никого не осуждаю и никому не навязываю свою точку зрения.  Рассказываю, как поступаю я в той или иной ситуации </w:t>
        <w:br/>
        <w:t xml:space="preserve">Я поддерживаю общение с людьми, как в комментариях, так и в личных сообщениях </w:t>
        <w:br/>
        <w:t>Я не боюсь осуждения и могу показать это в своем блоге</w:t>
        <w:br/>
        <w:t xml:space="preserve">Мне доверяют, потому что я настоящая и жизнерадостная </w:t>
        <w:br/>
        <w:br/>
        <w:t>5 главных критериев для клиента:</w:t>
        <w:br/>
        <w:t xml:space="preserve">Личный опыт и искренность </w:t>
        <w:br/>
        <w:t xml:space="preserve">Атмосфера и энергия блога </w:t>
        <w:br/>
        <w:t xml:space="preserve">Семейные ценности </w:t>
        <w:br/>
        <w:t xml:space="preserve">Обратная связь и поддержка </w:t>
        <w:br/>
        <w:t xml:space="preserve">Конкретная польза и прикладные советы </w:t>
        <w:br/>
        <w:br/>
        <w:t xml:space="preserve">Почему мой продукт крутой? </w:t>
        <w:br/>
        <w:t xml:space="preserve">Потому что он показывает девушкам, что нужно слушать только свое сердце, а не мнение других людей </w:t>
        <w:br/>
        <w:t xml:space="preserve">Потому что в нем можно увидеть яркую, насыщенную, семейную жизнь даже с маленькими ребенком </w:t>
        <w:br/>
        <w:t xml:space="preserve">Потому что он может показать людям, что стереотипы, навязанные обществом - это полная ерунда </w:t>
        <w:br/>
        <w:t xml:space="preserve">Потому что он дает понимание, что все в жизни возможно </w:t>
        <w:br/>
        <w:t xml:space="preserve">Потому что он теплый, наполненный улыбкой и поддержкой </w:t>
        <w:br/>
        <w:br/>
        <w:t xml:space="preserve">На чем я буду зарабатывать? </w:t>
        <w:br/>
        <w:t>Монетизация блога: Рекламные посты в сторис и рилс</w:t>
        <w:br/>
        <w:t>Партнёрские программы и реферальные ссылки</w:t>
        <w:br/>
        <w:br/>
        <w:t>Что мне нужно сделать?</w:t>
        <w:br/>
        <w:t xml:space="preserve">План на месяц: </w:t>
        <w:br/>
        <w:t>Снять 5-7 рилс для UGC</w:t>
        <w:br/>
        <w:t xml:space="preserve">Сделать воронку на продажу продукта </w:t>
        <w:br/>
        <w:t xml:space="preserve">Сделать, как минимум, 1-3 продажи продукта </w:t>
        <w:br/>
        <w:t xml:space="preserve">Записать разговорное видео про себя и сделать закреп, чтобы люди понимали кто я </w:t>
        <w:br/>
        <w:t xml:space="preserve">Сделать, как минимум, 1 платную рекламу для бренда </w:t>
        <w:br/>
        <w:t xml:space="preserve">План на полгода: </w:t>
        <w:br/>
        <w:t>Раскрутить тг-канал для дальнейших продаж там (промокоды, ссылки и так далее)</w:t>
        <w:br/>
        <w:t xml:space="preserve">Регулярно выкладывать совместные видео с мужем (минимум 10 в месяц), чтобы поднимать мои и его охваты </w:t>
        <w:br/>
        <w:t xml:space="preserve">Начать регулярно делать платную рекламу для брендов </w:t>
        <w:br/>
        <w:t>Внедрить в свой блог экспертные видео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