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КТО ВАША АУДИТОРИЯ : </w:t>
        <w:br/>
        <w:br/>
        <w:t>Для себя— аудитория на урок  «Сам себе визажист»</w:t>
        <w:br/>
        <w:br/>
        <w:t>- Женщины 18- 45 лет.</w:t>
        <w:br/>
        <w:t>Эмоционально и финансово устойчивые.</w:t>
        <w:br/>
        <w:br/>
        <w:t xml:space="preserve">- Занятые карьеристки/мамы и  них нет времени ходить к визажу каждое утро, но есть потребность выглядеть безупречно для работы, встреч, повседневной жизни. </w:t>
        <w:br/>
        <w:br/>
        <w:t>- Новички в макияже.Те, кто всегда красился как может , накупил кучу косметики, но не знает, как ей пользоваться. Испытывают непонимание  от обилия информации в интернете.</w:t>
        <w:br/>
        <w:br/>
        <w:t>- Женщины в период изменений это те , кто сменил работу, вышел из декрета, пережил стресс (развод, похудение) и хочет обновить имидж через макияж.</w:t>
        <w:br/>
        <w:t>- Приверженцы осознанного потребления.</w:t>
        <w:br/>
        <w:br/>
        <w:t>Хотят научиться делать качественный макияж самостоятельно, чтобы не зависеть от мастеров и рационально покупать косметику.</w:t>
        <w:br/>
        <w:br/>
        <w:t>ДЛЯ ПРОФЕССИИ ВИЗАЖИСТ С 0» —  Начинающие визажисты.Те, кто хочет превратить хобби в профессию, но не знает, с чего начать. -</w:t>
        <w:br/>
        <w:t>- Бьюти-девушки кот,думают о карьере в индустрии. Часто это студентки или молодые мамы в поисках гибкой профессии.</w:t>
        <w:br/>
        <w:t>- смежные специалисты (бровисты, лэшмейкеры, косметологи), которые хотят расширить спектр услуг, добавив макияж.</w:t>
        <w:br/>
        <w:br/>
        <w:t xml:space="preserve">! Страх - конкуренции, отсутствие структуры, непонимание бизнес-составляющей (как искать клиентов, стоимость). </w:t>
        <w:br/>
        <w:br/>
        <w:br/>
        <w:t xml:space="preserve">ЧТО ПОКУПАЮТ И ПОЧЕМУ ? </w:t>
        <w:br/>
        <w:br/>
        <w:t xml:space="preserve">1) «Сам себе визажист» - Им нужна помощь под свой тип лица, особенности.Хотят конкретный алгоритм под себя , «не знаю, как подчеркнуть/скрыть свои особенности». , не знаю как нарисовать стрелки , как собраться за 10 минут на работу , хотят </w:t>
        <w:br/>
        <w:t>Самостоятельности и экономии , и каждый день выглядеть хорошо без лишних затрат времени и денег на салоны.</w:t>
        <w:br/>
        <w:br/>
        <w:t>Какие боли закрывает?</w:t>
        <w:br/>
        <w:t>1.  Неуверенность в своих силах и зависимость от чужого мнения.</w:t>
        <w:br/>
        <w:t>2.  Пустая трата денег на ненужную косметику и салонные услуги.</w:t>
        <w:br/>
        <w:t>3.  Отсутствие индивидуального подхода (общие урокы не работают).</w:t>
        <w:br/>
        <w:t>4.  Желание обновиться, но непонимание, как.</w:t>
        <w:br/>
        <w:br/>
        <w:t>Частые вопросы:</w:t>
        <w:br/>
        <w:t xml:space="preserve">  «Подойдет ли курс, если я полный ноль?»</w:t>
        <w:br/>
        <w:t>«У меня нестандартные черты лица (нависшее веко, возрастная кожа) — будет ли результат?»</w:t>
        <w:br/>
        <w:t xml:space="preserve">  «Какую косметику нужно купить? Можно ли обойтись бюджетной?»</w:t>
        <w:br/>
        <w:t xml:space="preserve">  «Сколько времени в день нужно уделять?»</w:t>
        <w:br/>
        <w:br/>
        <w:t>Страхи и сомнения:</w:t>
        <w:br/>
        <w:t>- «У меня не получится, я неспособна к макияжу».</w:t>
        <w:br/>
        <w:t>- «Это дорого. Может, лучше просто сходить к визажисту несколько раз?»</w:t>
        <w:br/>
        <w:t>«Обещают волшебство, а дадут очередную общую схему».</w:t>
        <w:br/>
        <w:t>«Это потребует слишком много времени и усилий».</w:t>
        <w:br/>
        <w:br/>
        <w:br/>
        <w:t xml:space="preserve">2) БАЗОВЫЙ  КУРС  с 0 , для тех кто хочет стать визажистом </w:t>
        <w:br/>
        <w:br/>
        <w:t>Почему покупают?</w:t>
        <w:br/>
        <w:t>Чтобы быстро и «с наставником» начать зарабатывать в бьюти-сфере, избегая ошибок самостоятельного старта.</w:t>
        <w:br/>
        <w:br/>
        <w:t>Когда покупают?</w:t>
        <w:br/>
        <w:t>- Ненависть к текущей работе, выгорание, поиск дохода из декрета.</w:t>
        <w:br/>
        <w:t xml:space="preserve">- Активный анализ рынка курсов. Часто покупают по акции когда делаю строител и берут на заметку </w:t>
        <w:br/>
        <w:br/>
        <w:t>Доход:</w:t>
        <w:br/>
        <w:t>Ниже среднего или нестабильный (студент, декрет). Покупка курса — основное и ответственное вложение в образование.</w:t>
        <w:br/>
        <w:br/>
        <w:t>Сфера деятельности:</w:t>
        <w:br/>
        <w:t>Смежные бьюти-специальности (бровист, лэшмейкер), офисные работники, желающие сменить сферу.</w:t>
        <w:br/>
        <w:br/>
        <w:t>Цель покупки:</w:t>
        <w:br/>
        <w:t xml:space="preserve">Получить рабочий инструмент для заработка: </w:t>
        <w:br/>
        <w:br/>
        <w:t>структурированные знания, технологию поиска клиентов и уверенность для старта.</w:t>
        <w:br/>
        <w:br/>
        <w:t>Какие боли закрывает?</w:t>
        <w:br/>
        <w:t>1.   переизбыток противоречивой информации в интернете.</w:t>
        <w:br/>
        <w:t>2.  Страх перед конкуренцией и незнание, с чего начать.</w:t>
        <w:br/>
        <w:t>3.  стоимость, как общаться с клиентом, продавать себя.</w:t>
        <w:br/>
        <w:t>4.  Боязнь потратить деньги впустую.</w:t>
        <w:br/>
        <w:br/>
        <w:t>Частые вопросы:</w:t>
        <w:br/>
        <w:t>-  «Как быстро я смогу начать зарабатывать?»</w:t>
        <w:br/>
        <w:t>-   «Выдаете ли вы сертификат?»</w:t>
        <w:br/>
        <w:t>-   «Какой набор кистей и косметики нужен для старта? Сколько это стоит?»</w:t>
        <w:br/>
        <w:t>-   «Есть ли обратная связь и разбор домашних заданий?»</w:t>
        <w:br/>
        <w:t>Страхи и сомнения:**</w:t>
        <w:br/>
        <w:t>- Рынок перенасыщен, я не найду клиентов».</w:t>
        <w:br/>
        <w:t>- Это очередной инфоцыганский курс, где ничего не дадут».</w:t>
        <w:br/>
        <w:t>- Можно ли научиться качественно делать макияж онлайн?»</w:t>
        <w:br/>
        <w:t>- Опасение: Вложу деньги, но не хватит мотивации дойти до конца».</w:t>
        <w:br/>
        <w:br/>
        <w:br/>
        <w:t xml:space="preserve">3) ОБРАЗ В 4 РУКИ(для особого случая) + может быть подарком </w:t>
        <w:br/>
        <w:br/>
        <w:t>Где они ищут и покупают? (Инстаграмм| ВК телеграмм )</w:t>
        <w:br/>
        <w:br/>
        <w:t>1.  Инстаграм/Telegram ВК  основной источник</w:t>
        <w:br/>
        <w:t>- Контент для Группы - Reels с лайфхаками («Как подчеркнуть глаза за 30 секунд»), сторис «до/после» на себе, разборы ошибок в макияже, обзоры косметики «must-have для новичка».</w:t>
        <w:br/>
        <w:t xml:space="preserve">    - Результаты работ ваших учеников, кейсы, как вы ведете ученика с нуля до самостоятельных отработок , </w:t>
        <w:br/>
        <w:t>- Продажи через «кнопку-запись» в профиле, прямые сообщения, посты о наборе на курс.</w:t>
        <w:br/>
        <w:t>- Сарафанное радио и партнерства.</w:t>
        <w:br/>
        <w:t xml:space="preserve">    (Сотрудничество со стилистами, магазинами косметики.</w:t>
        <w:br/>
        <w:br/>
        <w:t xml:space="preserve">ПОЧЕМУ и КОГДА ПОКУПАЮТ: </w:t>
        <w:br/>
        <w:br/>
        <w:t xml:space="preserve">СЕЗОН: Новый год, 8 Марта,выпускные , свадьбы , фотосессии , день рождения , важные мероприятия </w:t>
        <w:br/>
        <w:br/>
        <w:t>Почему покупают : активность в инста , после  вдохновляющего контента , потому что есть большой опыт (видео с быстрым преображением).</w:t>
        <w:br/>
        <w:br/>
        <w:t>Доход:</w:t>
        <w:br/>
        <w:t>Средний и выше среднего.</w:t>
        <w:br/>
        <w:br/>
        <w:t>Сфера деятельности:</w:t>
        <w:br/>
        <w:t>Офисные сотрудницы, специалистки, любительницы фотосессий , взрослые женщины , молодые девушки ( выпускницы/невеста ) предпринимательницы (услуги, IT, медицина, госуправление)</w:t>
        <w:br/>
        <w:br/>
        <w:br/>
        <w:t>Что продавать в первую очередь? (Стратегия упаковки)</w:t>
        <w:br/>
        <w:br/>
        <w:t xml:space="preserve">1.бесплатный мини-курс или чек-лист (например, «5 главных ошибок в макияже и как их исправить» или идеальный тон </w:t>
        <w:br/>
        <w:br/>
        <w:t xml:space="preserve">    Основной продукт:«Курс базовый курс с 0 и сам  себе визажист:</w:t>
        <w:br/>
        <w:t xml:space="preserve">   «Образ в 4 руки</w:t>
        <w:br/>
        <w:t xml:space="preserve">   </w:t>
        <w:br/>
        <w:br/>
        <w:t xml:space="preserve"> целевая аудитория — это современные женщины, ценящие время, качество и саморазвитие, а также начинающие специалисты, ищущие наставника. Я продаю не просто макияж, а уверенность, навык и экономи в долгосрочной перспективе. акцент на экспертизе, результатах учеников и персональном подходе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