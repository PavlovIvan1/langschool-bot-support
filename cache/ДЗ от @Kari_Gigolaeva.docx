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Закрыть майские потребности. Помочь стать желанной даже будучи мамой. </w:t>
        <w:br/>
        <w:t xml:space="preserve">Придать женщине уверенности, сексуальности </w:t>
        <w:br/>
        <w:t xml:space="preserve">Продвигать бренды и их продукт! </w:t>
        <w:br/>
        <w:t xml:space="preserve">Продвигать личность в дальнейшем </w:t>
        <w:br/>
        <w:br/>
        <w:t xml:space="preserve">Как использовать информацию в соцсетях? </w:t>
        <w:br/>
        <w:t>В Рилс. Перед каждым рилс задавать себе 3 вопроса:</w:t>
        <w:br/>
        <w:t xml:space="preserve"> 1. Какую боль моей аудитории я сейчас закрываю?</w:t>
        <w:br/>
        <w:t xml:space="preserve"> 2. Какую эмоцию я вызываю?</w:t>
        <w:br/>
        <w:t xml:space="preserve"> 3. Что человек должен почувствовать после просмотра? Почему должен захотеть купить? </w:t>
        <w:br/>
        <w:br/>
        <w:t>Главное! Снимать красиво и эмоционально. Бить в боль</w:t>
        <w:br/>
        <w:t xml:space="preserve">Если это косметика или одежда, то делать распаковки с закадровым голосом. </w:t>
        <w:br/>
        <w:t xml:space="preserve">если это путешествие, ресторан, развлекательное место, то можно в виде мини-интервью или сценарный рилс. </w:t>
        <w:br/>
        <w:t xml:space="preserve">Если это книга / постановка/ заведение - то через разбор </w:t>
        <w:br/>
        <w:t xml:space="preserve">Если это курс /обучение - то через соц опрос </w:t>
        <w:br/>
        <w:br/>
        <w:br/>
        <w:t xml:space="preserve">Как вы можете развеять  боли/страхи в роликах? </w:t>
        <w:br/>
        <w:br/>
        <w:t>Рубрики:</w:t>
        <w:br/>
        <w:t xml:space="preserve">распаковка </w:t>
        <w:br/>
        <w:t xml:space="preserve">Мини-интервью </w:t>
        <w:br/>
        <w:t xml:space="preserve">Соц опрос </w:t>
        <w:br/>
        <w:t xml:space="preserve">Разбор </w:t>
        <w:br/>
        <w:t xml:space="preserve">Сценарный рилс </w:t>
        <w:br/>
        <w:t xml:space="preserve">Рубрика распаковки: </w:t>
        <w:br/>
        <w:t xml:space="preserve">Страхи: </w:t>
        <w:br/>
        <w:t xml:space="preserve"> 1. «Я больше не сексуальна»</w:t>
        <w:br/>
        <w:t xml:space="preserve"> 2. «После родов тело испортилось»</w:t>
        <w:br/>
        <w:t xml:space="preserve"> 3. «Муж больше не смотрит»</w:t>
        <w:br/>
        <w:t xml:space="preserve"> 5. «Я старею»</w:t>
        <w:br/>
        <w:t>Пример:</w:t>
        <w:br/>
        <w:t>Кадр 1: «После родов я перестала чувствовать себя сексуальной»</w:t>
        <w:br/>
        <w:t>Кадр 2: я в обычной одежде</w:t>
        <w:br/>
        <w:t xml:space="preserve">Кадр 3: я в красивом платье (несколько видов) </w:t>
        <w:br/>
        <w:t>Кадр 4: «Женственность — это выбор»</w:t>
        <w:br/>
        <w:br/>
        <w:t xml:space="preserve">Рубрика сценарный рилс </w:t>
        <w:br/>
        <w:t xml:space="preserve">(реклама заведения): </w:t>
        <w:br/>
        <w:t xml:space="preserve">Пример 1: </w:t>
        <w:br/>
        <w:t>Кадр 1: Я дома. Волосы собраны. Обычная одежда. Говорю «Иногда мне кажется, что я стала просто мамой…»</w:t>
        <w:br/>
        <w:t>Кадр 2 : я поправляю волосы. Надеваю платье.</w:t>
        <w:br/>
        <w:t xml:space="preserve">Кадр 3 вхожу  в красивое заведение с подругой. Свет, бокал, эстетика + вкусные блюда </w:t>
        <w:br/>
        <w:t xml:space="preserve">Кадр 4 и просто красивые кадры мы такие счастливые и все так вкусно. Ниже отзыв о заведении. </w:t>
        <w:br/>
        <w:br/>
        <w:t>Или же в виде мини-интервью с шеф-поваром например. Расскажет:</w:t>
        <w:br/>
        <w:t xml:space="preserve">О фирменных блюдах </w:t>
        <w:br/>
        <w:t>Почему здесь вкуснее</w:t>
        <w:br/>
        <w:t>Какие продукты</w:t>
        <w:br/>
        <w:t xml:space="preserve">О том, какой он со стажем и какой молодец) короче с опытом </w:t>
        <w:br/>
        <w:br/>
        <w:t xml:space="preserve">Или в виде соц опроса у посетителей: </w:t>
        <w:br/>
        <w:t xml:space="preserve">почему пришли </w:t>
        <w:br/>
        <w:t xml:space="preserve">Нравится ли и что </w:t>
        <w:br/>
        <w:t xml:space="preserve">Придут ли ещё </w:t>
        <w:br/>
        <w:t xml:space="preserve">Любимое блюдо </w:t>
        <w:br/>
        <w:t xml:space="preserve">Что ещё тут нравится, локация удобная, например, или музыка, эстетично здесь и тд </w:t>
        <w:br/>
        <w:t>И все остальное примерно в таком же формате пробовать снимать.</w:t>
        <w:br/>
        <w:t xml:space="preserve">Я только тестирую разные форматы. Пока окончательно не определилась с блогом. В процессе обучения хочу к этому придти. Мои подписчики сейчас - это люди, которые меня знают: люди со школы, универа, коллеги со всех моих работ, танцы, соседи, поклонники, роддом, ребята с разных курсов и тд. Мест знакомств было оооочеь много. Но я хочу стать блогером и набирать  подписчиков. В дальнейшем даже продавать продукт. А сейчас моя цель - это заработок на рекламе. </w:t>
        <w:br/>
        <w:br/>
        <w:br/>
        <w:t xml:space="preserve">Что покупают? </w:t>
        <w:br/>
        <w:t xml:space="preserve">Рекламу. Хотела бы работать по бартеру+ оплата </w:t>
        <w:br/>
        <w:t xml:space="preserve">Кто покупает?  </w:t>
        <w:br/>
        <w:t xml:space="preserve">Основной сегмент- Девушки, женщины / возраст от 20 до 45. Это и молодые девушки, мамочки и те, кто в поисках себя. Хочет быть стильной и красивой, сексуальный. Хочет развиваться, самосовершенствоваться. Не боится искать себя и пробовать в разном. </w:t>
        <w:br/>
        <w:br/>
        <w:t>Почему покупают?</w:t>
        <w:br/>
        <w:t xml:space="preserve">Закрываю их боли и хотелки. Красивая одежда, нужный уход для поддержания молодости, салоны красоты, процедуры красоты, путешествия мечты, вкусная еда, товары для дома, места досуга. А также акцент на детей: детская  одежда, детские развлечения, места досуга, развитие и уход и тд </w:t>
        <w:br/>
        <w:br/>
        <w:t xml:space="preserve">Когда покупают?  </w:t>
        <w:br/>
        <w:t xml:space="preserve">Всегда) потому что я рекламирую все то, что нужно всегда. Все, что нужно в обыденности, все, что нужно для красивой и комфортной жизни. Все что нужно мамочкам, домохозяйкам и работающим женщинам. </w:t>
        <w:br/>
        <w:br/>
        <w:t xml:space="preserve">Где покупают? </w:t>
        <w:br/>
        <w:t xml:space="preserve">Через соц сети и знакомых, на маркетплейсах </w:t>
        <w:br/>
        <w:br/>
        <w:t>2. Далее определяем портрет этого сегмента</w:t>
        <w:br/>
        <w:br/>
        <w:t xml:space="preserve">Пол: женский </w:t>
        <w:br/>
        <w:t xml:space="preserve">Возраст: 20-45 </w:t>
        <w:br/>
        <w:t xml:space="preserve">Место проживания: преимущественно РФ. Как мегаполисы, так и малые города, регионы. Особенно Северная Осетия, так как здесь сейчас живу. </w:t>
        <w:br/>
        <w:t xml:space="preserve">Доход: преимущественно средний (50-150к). Можно ниже, но желательно выше) </w:t>
        <w:br/>
        <w:br/>
        <w:t xml:space="preserve">Сфера деятельности: </w:t>
        <w:br/>
        <w:t>студентки</w:t>
        <w:br/>
        <w:t>мамочки в декрете</w:t>
        <w:br/>
        <w:t xml:space="preserve">работающие женщины </w:t>
        <w:br/>
        <w:t>домохозяйки</w:t>
        <w:br/>
        <w:br/>
        <w:t xml:space="preserve">Цель покупки услуги/товара: </w:t>
        <w:br/>
        <w:br/>
        <w:t xml:space="preserve">Закрыть потребности. Например: </w:t>
        <w:br/>
        <w:t>Где красиво и недорого одеваться (через распаковки)</w:t>
        <w:br/>
        <w:t xml:space="preserve">Как выглядеть сексуально </w:t>
        <w:br/>
        <w:t xml:space="preserve">Как вернуться в форму после родов </w:t>
        <w:br/>
        <w:t>как поддержать молодость</w:t>
        <w:br/>
        <w:t>как красиво обустроить дом</w:t>
        <w:br/>
        <w:t>полезные штуки для дома</w:t>
        <w:br/>
        <w:t>где вкусно поесть</w:t>
        <w:br/>
        <w:t>где провести досуг в своем городе</w:t>
        <w:br/>
        <w:t>куда улететь в отпуск</w:t>
        <w:br/>
        <w:t>какой курс пройти по развитию, например</w:t>
        <w:br/>
        <w:t>детская одежда и уход</w:t>
        <w:br/>
        <w:t>досуг для детей</w:t>
        <w:br/>
        <w:t>книги и всё для развития детей</w:t>
        <w:br/>
        <w:t xml:space="preserve">обучение детей и тд </w:t>
        <w:br/>
        <w:br/>
        <w:t xml:space="preserve">Почему покупает? Какие боли/проблемы закрывает продукт? </w:t>
        <w:br/>
        <w:t>Выше описала. Но главное:</w:t>
        <w:br/>
        <w:t xml:space="preserve">Чувствуют, что потеряли себя, вернуть уверенность </w:t>
        <w:br/>
        <w:t xml:space="preserve">Вернуть красоту (после родов) </w:t>
        <w:br/>
        <w:t>Боятся старения</w:t>
        <w:br/>
        <w:t>Хотят быть сексуальными</w:t>
        <w:br/>
        <w:t>Хотят позволять себе красивую жизнь</w:t>
        <w:br/>
        <w:t xml:space="preserve">Хотят правильно воспитывать детей/хотят красиво их одевать </w:t>
        <w:br/>
        <w:t xml:space="preserve">Хочу предлагать качественные товары. Как бюджетный вариант , так и премиум сегмент. Если , конечно, это можно миксовать. Продукты позволят сэкономить время, качественно провести время, поддержать красоту, отдохнуть с комфортом, вкусно поесть, выбрать быстро подарок кому-то, развивать ребенка правильно и тд </w:t>
        <w:br/>
        <w:br/>
        <w:t xml:space="preserve">Какие вопросы задают такие клиенты чаще всего? </w:t>
        <w:br/>
        <w:t xml:space="preserve">где купить? </w:t>
        <w:br/>
        <w:t xml:space="preserve">Где можно отдохнуть и сколько это стоит  </w:t>
        <w:br/>
        <w:t xml:space="preserve">Что лучше для развития ребенка? 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Недоверие. Так как многие меня пока могут не знать, соответсвенно, сомневаться в продукте, например. Думать, что купленная реклама </w:t>
        <w:br/>
        <w:br/>
        <w:t xml:space="preserve">Факторы принятия решения о покупке: </w:t>
        <w:br/>
        <w:t xml:space="preserve">реклама только проверенных брендов/продуктов </w:t>
        <w:br/>
        <w:t>Продукты с хорошими отзывами</w:t>
        <w:br/>
        <w:t xml:space="preserve">Проверено на себе </w:t>
        <w:br/>
        <w:br/>
        <w:br/>
        <w:t>Какой результат человек получит, если придёт к вам?/Посмотрит ваш блог?</w:t>
        <w:br/>
        <w:t xml:space="preserve">узнает что, где , за сколько, как купить тот или иной продукт: для красоты, для развития, для отдыха, для ребенка. То есть, получит пользу. </w:t>
        <w:br/>
        <w:t xml:space="preserve">Обретет уверенность в себе </w:t>
        <w:br/>
        <w:t xml:space="preserve">Увидит, мой путь с 0. Увидит красивый визуал. Замотивируется, отбросив страхи. И может, станет раскрепощеннее. Захочет также. А я смогу дополнительно зарабатывать на консультациях, по росту личности, например, или помогу заработать на соц сетях. Но это в перспективе как вариант. </w:t>
        <w:br/>
        <w:t xml:space="preserve">Также смогу  продвигать бренды. Особенно начинающие. </w:t>
        <w:br/>
        <w:t>!!!!Тут даже я хотела у вас узнать, какую ещё пользу я бы могла принести подписчикам?)!!!!</w:t>
        <w:br/>
        <w:br/>
        <w:t>Глобальные потребности?</w:t>
        <w:br/>
        <w:t>Закрыть женские потребности. Бытовые, внутренние, внешние, потребности детей.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