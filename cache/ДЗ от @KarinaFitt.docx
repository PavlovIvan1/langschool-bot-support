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На данный момент привлекать аудиторию в а свой туб канал, где они могут спонсировать. А также развивать сторону UGC креатора, продажа рекламы. Возможно в следующем году сделаю свое наставничество. </w:t>
        <w:br/>
        <w:t>14.</w:t>
        <w:br/>
        <w:t xml:space="preserve">Что мне нужно сделать для достижения цели на первый месяц. Ежедневно выкладывать 1-2 ролика по моим рубрикам. Ближайший месяц оформить закрепление истории, навести там порядок. Сделать воронку в телеграмм канал, определиться, что я там буду давать людям. Написать минимум 10 брендам и предложить сотрудничество. </w:t>
        <w:br/>
        <w:t>15.</w:t>
        <w:br/>
        <w:t>Что мне нужно сделать для достижения цели на ближайшие 6 месяцев. Дойти до 3х постов в день на мои рубрики. Ну вучился монтировать быстро и качественно. Больше говорить о себе, своей истории и трансформации для бОльшего конекта с людьми. Сбросить 5 кг😅🙏, чтобы привлечь бренды, которые я хочу и начать с ними сотрудничать. Найти сотрудничество по хорошему контракту. Начать продавать рекламу и сотрудничать по бартеру с отелями. Выйти на 10 тыс целевой аудитории ❤️ АМИНЬ 🙏</w:t>
        <w:br/>
        <w:t xml:space="preserve">Стратегия для продвижения Карина </w:t>
        <w:br/>
        <w:t>1.</w:t>
        <w:br/>
        <w:t>Цель моей стратегии.</w:t>
        <w:br/>
        <w:t xml:space="preserve">Набрать 10 тыс целевой, лояльной аудитории через рилс. Таким образом давать пользу через видео, запустить воронку, которой у меня до сих пор нет, чтобы мотивировать свою аудиторию не только на занятия спортом и питание, но и также менять свое мышление жертвы на мышление победителя. Направлять аудиторию в а Ютуб канал, где даю ценность через свой опыт и пример и могу повысить количество спонсоров канала. </w:t>
        <w:br/>
        <w:t xml:space="preserve">Выйти на своих первых брендов и начать сотрудничество как UGC креатор. </w:t>
        <w:br/>
        <w:t>2.</w:t>
        <w:br/>
        <w:t xml:space="preserve">Моя целевая аудитория. Женщины, девушки с детьми, одинокие мамы в трудной жизненной ситуации, нуждающиеся в мотивации, поддержке, советах и единомышленницах. </w:t>
        <w:br/>
        <w:t xml:space="preserve">Бренды нижнего белья, одежды женской, спортивной, нуждающиеся в новых лицах. </w:t>
        <w:br/>
        <w:t xml:space="preserve">3. </w:t>
        <w:br/>
        <w:t xml:space="preserve">Боли моей аудитории. Отсутствие мотивации, незнание, с чего начать свои изменения в теле, голове. Лишний вес. Отсутствие знания в питании и продуктах. </w:t>
        <w:br/>
        <w:t>4.</w:t>
        <w:br/>
        <w:t xml:space="preserve">Желания моей целевой аудитории. Хотят ежедневной мотивации не сдаваться. Советов по питанию, тренировкам. Но самое главное- это пример от меня, как не сдаваться в сложных ситуациях. Советов как от мамы-предпринимателя, мамы особенного ребенка. Экспертности и помощи, как от тренера. А также душевных советов, как от человека с большим жизненным опытом. </w:t>
        <w:br/>
        <w:t>5.</w:t>
        <w:br/>
        <w:t xml:space="preserve">Страхи и возражения моей ЦА. Думают, что никогда не смогут похудеть, привести себя в порядок. Начать вести свой блог. Избавится от вредных привычек. Научился правильно питаться. Убрать ограничения в голове. Выйти из зоны комфорта для достижения результата. </w:t>
        <w:br/>
        <w:t>6.</w:t>
        <w:br/>
        <w:t xml:space="preserve">Рубрики к видео. </w:t>
        <w:br/>
        <w:t xml:space="preserve">Рубрика 1. Экспертные, но в то же время хайповые видео на тему спорта, тренировок и питания. Заблуждения, мифы, ошибки. </w:t>
        <w:br/>
        <w:t xml:space="preserve">Рубрика 2. Мотивационные, личные видео о моем опыте, трансформации как личности, мысли, вера. </w:t>
        <w:br/>
        <w:t xml:space="preserve">Рубрика 3. Распаковки, примерки для брендов как креатор UGC. Таким образом и демонстрация словно тела, как примера для ЦА женщин. </w:t>
        <w:br/>
        <w:t xml:space="preserve">Рубрика 4. Семья: сын, мама, как справляюсь с ними и все успеваю или НЕ успеваю. </w:t>
        <w:br/>
        <w:t xml:space="preserve">Рубрика 5. Танцы. Моя вторая работа, как танцовщицы. Таким образом привлечение внимания. Так же танцы как хобби. </w:t>
        <w:br/>
        <w:t>7.</w:t>
        <w:br/>
        <w:t xml:space="preserve">Моя воронка для продаж. На данные момент особо ничего не продаю. То, что продавала ранее- не хочу продавать. Но в будущем буду. Сейчас: ролики-подписка-ютуб канал с пользой. А также: ролики-подписка-личные сообщения кодовое слово РАЗБОР для индивидуальных консультаций. Через месяц: ролик-подписка-актуальные-линк на телеграмм канал. </w:t>
        <w:br/>
        <w:t>8.</w:t>
        <w:br/>
        <w:t xml:space="preserve">Мой образ и стиль. Яркая подача в виде спорт формы для мотивационных роликов. Для экспертных более спокойнее: очки, помада, одежда обычна, сдержанная. Семейные, домашние ролики более натуральные. Везде сочетаются натуральность , аккуратность. </w:t>
        <w:br/>
        <w:t>9.</w:t>
        <w:br/>
        <w:t xml:space="preserve">В чем моя уникальность, как эксперт? Какие есть атрибуты моего личного бренда и какие атрибуты нужно развивать? Атрибуты в виде большого количества соревнований в фитнес бикини, награды, кубки, чемпионство многократное в Испании и Европе. Множество курсов по саморазвитию, нутрициология. Нужно развивать кейсы. А также развивать полностью с нуля сторону, добавить стиля для рекламного блога, чтобы продавать рекламу. </w:t>
        <w:br/>
        <w:t>10.</w:t>
        <w:br/>
        <w:t xml:space="preserve">Почему я крутой специалист? Я не крутой специалист, но меня очень отличает моя история, которой я постоянно стараюсь делиться. Я больше специалист в мотивации не сдаваться, подниматься после падений. Хочу быть нестандартным тренером- не просто программа тренировок и питания, в идти намного глубже. </w:t>
        <w:br/>
        <w:t>11.</w:t>
        <w:br/>
        <w:t xml:space="preserve">5 главные критериев для клиента. Пока что я бы сказала, почему людям нужно подписаться и остаться у меня в блоге. Мотивирую, благодаря личной истории, даю пользу в некоторых жизненных ситуациях, а так же в спорте и питании. У меня интересная и яркая подача информации. </w:t>
        <w:br/>
        <w:t>12.</w:t>
        <w:br/>
        <w:t xml:space="preserve">5 важных пунктов о моем продукте. На данные момент у меня нет продукта. Не хочу продавать программы, как раньше. Хочу идти глубже, почему возникает такая проблема у большинства женщин, но пока я в поиске. Хочу набрать аудиторию, благодаря своей мотивации и интересной истории. Больше лайф стайл. </w:t>
        <w:br/>
        <w:t>13.</w:t>
        <w:br/>
        <w:t>На чем я буду зарабатывать.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