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>Набрать 2000 целевых подписчиков через Reels для привлечения новой лояльной целевой аудитории.</w:t>
        <w:br/>
        <w:t>Зарабатывать 200 000 т.р. на рекламе в блоге.</w:t>
        <w:br/>
        <w:br/>
        <w:t>Моя целевая аудитория:</w:t>
        <w:br/>
        <w:t xml:space="preserve">Портрет 1 </w:t>
        <w:br/>
        <w:t>Семейные пары, живущие отдельно от родителей 17-30 лет. Только начинают обустраивать своё жильё, ищут бюджетные решения для ремонта и декора. Нужны простые и практичные советы по ремонту, организации быта.</w:t>
        <w:br/>
        <w:t>Портрет 2</w:t>
        <w:br/>
        <w:t xml:space="preserve">Родители (или мамы/папы в декрете) 20-40 лет. Ищут способы упростить рутину, хотят почувствовать что они не одиноки в своих ежедневных заботах </w:t>
        <w:br/>
        <w:br/>
        <w:t>Боли моей ЦА:</w:t>
        <w:br/>
        <w:t>Ищут идеи как сделать своё жильё более комфортным.</w:t>
        <w:br/>
        <w:t>Ищут бытовые лайфхаки и советы по организации пространства.</w:t>
        <w:br/>
        <w:t>Учатся на чужих ошибках и успехах</w:t>
        <w:br/>
        <w:t>Идеи для творчества вдохновляют на собственные проекты.</w:t>
        <w:br/>
        <w:t>Советы мотивируют работать над собой и улучшать качество своей жизни.</w:t>
        <w:br/>
        <w:t>Экономия времени, денег и сил при помощи бытовых советов.</w:t>
        <w:br/>
        <w:t>Обзоры товаров для дома и дачи помогают сделать правильный выбор при покупке и избежать ненужных трат.</w:t>
        <w:br/>
        <w:t>Просто нравится смотреть, что бы отвлечься от повседневных проблем.</w:t>
        <w:br/>
        <w:br/>
        <w:t>Желания моей ЦА</w:t>
        <w:br/>
        <w:t>Вдохновляются модой/ дизайном интерьера, что бы быть в тренде и чувствовать себя удовлетворённо.</w:t>
        <w:br/>
        <w:t>В поисках новых идей для своего гардероба, что бы быть уверенным в своём внешнем виде.</w:t>
        <w:br/>
        <w:t>Узнают о трендах в декоре, что бы почерпнуть советы по обустройству жилья и соответствовать моде.</w:t>
        <w:br/>
        <w:t xml:space="preserve">Хотят выражать индивидуальность, через стиль одежды/ дизайн дома, дачи. </w:t>
        <w:br/>
        <w:t>Просмотр обзоров/ интерьеров помогает определить собственные предпочтения.</w:t>
        <w:br/>
        <w:t>Изучить огромный ассортимент товаров, сравнить цены, что бы не тратить время на поездки по магазинам.</w:t>
        <w:br/>
        <w:t xml:space="preserve">Обзорами, руководствами и распаковка и снижают риск разочарования и увеличивает полезность покупок. </w:t>
        <w:br/>
        <w:t>Визуальное удовольствие приносит эстетическое наслаждение.</w:t>
        <w:br/>
        <w:br/>
        <w:t>Страхи и возражения моей ЦА:</w:t>
        <w:br/>
        <w:br/>
        <w:t>Не знают как обновить свой гардероб.</w:t>
        <w:br/>
        <w:t>В поисках нового образа, тренда.</w:t>
        <w:br/>
        <w:t xml:space="preserve">Не могут определиться с выбором </w:t>
        <w:br/>
        <w:t>перед началом нового сезона.</w:t>
        <w:br/>
        <w:t>Готовятся к мероприятию и не знают на чем остановиться.</w:t>
        <w:br/>
        <w:t>Когда требуется много информации о декоре, мебели, техники.</w:t>
        <w:br/>
        <w:t xml:space="preserve">В поисках лайфхаков, инструментов, оборудования. </w:t>
        <w:br/>
        <w:t>Хотят сравнить цены.</w:t>
        <w:br/>
        <w:br/>
        <w:t>Рубрики к видео:</w:t>
        <w:br/>
        <w:t>1 Семья: интересные, полезные, развлекательные моменты бытовухи (свидания, повседневная рутина, что купили полезное и за какую цену, куда ходили, доставки продуктов).</w:t>
        <w:br/>
        <w:t>2 Ремонт на даче:</w:t>
        <w:br/>
        <w:t>Показывать всё что получается и не получается, сравнивать цены в магазинах, показывать хочу-могу себе позволить,процесс, до/после.</w:t>
        <w:br/>
        <w:t>2 Распаковки товаров с плеймаркетрв, покупок в магазинах:</w:t>
        <w:br/>
        <w:t>Доставка, распаковка, показ, товара в деле, своё мнение о товаре, отметить магазин или оставить артикул.</w:t>
        <w:br/>
        <w:t xml:space="preserve">3 Рестораны, кафе, пекарни </w:t>
        <w:br/>
        <w:t>Показывать куда ходим на свидания, обзор заведений, нашего заказа, рассказывать что именно нам понравилось, что нет. Отмечать заведения.</w:t>
        <w:br/>
        <w:br/>
        <w:t>Моя воронка продаж:</w:t>
        <w:br/>
        <w:t>Продающий рилс- переход в актуальные- призыв подписаться.</w:t>
        <w:br/>
        <w:br/>
        <w:t>Мой образ и стиль:</w:t>
        <w:br/>
        <w:t>Классический, минимализм, спортивный.</w:t>
        <w:br/>
        <w:t>Оверсайз, уютный.</w:t>
        <w:br/>
        <w:t>Волосы прямые, собраны в хвост (высокий, низкий)</w:t>
        <w:br/>
        <w:t>Минимум аксессуаров и макияжа.</w:t>
        <w:br/>
        <w:br/>
        <w:t>В чём моя уникальность как блогера:</w:t>
        <w:br/>
        <w:t>Реальный лайфстай. Делюсь неидеальной, реальной жизнью семьи, ремонтом с ноткой хочу/могу.</w:t>
        <w:br/>
        <w:br/>
        <w:t>Какие у меня уже есть атрибуты личного бренда:</w:t>
        <w:br/>
        <w:t>Имя+фамилия (Katerina Plyashnik)</w:t>
        <w:br/>
        <w:t xml:space="preserve">Реальная бытовуха </w:t>
        <w:br/>
        <w:t>Экономный ремонт.</w:t>
        <w:br/>
        <w:br/>
        <w:t>Какие атрибуты мне нужно развивать:</w:t>
        <w:br/>
        <w:t>Внутренние качества, ценности, фирменный стиль, слоган.</w:t>
        <w:br/>
        <w:br/>
        <w:t>Почему я крутой специалист:</w:t>
        <w:br/>
        <w:t>Искренний, жизненный, разнообразный, юмористический контент.</w:t>
        <w:br/>
        <w:br/>
        <w:t>5 главных критериев для клиента:</w:t>
        <w:br/>
        <w:t>Реалистичность, практичность, юмор, жизненный опыт , лёгкость.</w:t>
        <w:br/>
        <w:br/>
        <w:t>5 важных пунктов о моём продукте:</w:t>
        <w:br/>
        <w:t>Эмоциональная поддержка, практическая польза, развлечение, искренность, доверие.</w:t>
        <w:br/>
        <w:br/>
        <w:t>На чём я буду зарабатывать:</w:t>
        <w:br/>
        <w:t>Нативная реклама, распаковки</w:t>
        <w:br/>
        <w:t>(одежда мужская/женская; декор для дома; посуда; стройматериалы; бытовая техника; мебель)</w:t>
        <w:br/>
        <w:t>Что мне нужно сделать для достижения цели:</w:t>
        <w:br/>
        <w:t>План на месяц:</w:t>
        <w:br/>
        <w:t>Продолжать обучение.</w:t>
        <w:br/>
        <w:t>Каждый день качественно снимать видео своей жизни.</w:t>
        <w:br/>
        <w:t>Выделять время, минимум 1час в день, для создания контента.</w:t>
        <w:br/>
        <w:t>Монтировать рилс, посты, делать воронки, сторитейлинги. Интересные, вовлекающие, хэйтовые, юмористические, полезные.</w:t>
        <w:br/>
        <w:t>Выкладывать по 1 рилс каждый день,  сторис каждый день (сторителлинг, фото/говорящая голова/текст/видео/дублировать ленту)</w:t>
        <w:br/>
        <w:t>Оформить качественно аккаунт с красивым визуалом.</w:t>
        <w:br/>
        <w:t>Больше делать акцент на тех продуктах, которые в будущем буду рекламировать.</w:t>
        <w:br/>
        <w:t>Быть активной.</w:t>
        <w:br/>
        <w:t>Избавиться от лени.</w:t>
        <w:br/>
        <w:t>Анализировать похожие аккаунты, следить за трендами.</w:t>
        <w:br/>
        <w:br/>
        <w:t xml:space="preserve">План на полгода: </w:t>
        <w:br/>
        <w:t>+ К предыдущему:</w:t>
        <w:br/>
        <w:t>Быть активной в блоге</w:t>
        <w:br/>
        <w:t xml:space="preserve">Выкладывать каждый день по 2 рилса </w:t>
        <w:br/>
        <w:t>Писать самой брендам, предлагать сотрудничество.</w:t>
        <w:br/>
        <w:t>Заработать в блоге 200 000т.р и пройти ещё раз обучение у Арины, что бы улучшить качество блога.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