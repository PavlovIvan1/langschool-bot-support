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Почему худеть — бесполезно. Всё равно наберёшь обратно.</w:t>
        <w:br/>
        <w:br/>
        <w:t>Меньше 5% людей удерживают вес надолго после окончания диеты.</w:t>
        <w:br/>
        <w:t>Все остальные — набирают его снова. Или даже больше, чем было до этого.</w:t>
        <w:br/>
        <w:br/>
        <w:t>Вот 3 главные причины:</w:t>
        <w:br/>
        <w:br/>
        <w:t>1️⃣ Ты исправляешь не то звено.</w:t>
        <w:br/>
        <w:t>Если ты уже когда-то худела — поздравляю, ты уже умеешь худеть.</w:t>
        <w:br/>
        <w:t>Значит, проблема не в этом.</w:t>
        <w:br/>
        <w:t>Проблема в том, что по какой-то причине ты снова набрала вес —</w:t>
        <w:br/>
        <w:t>и вот именно эту причину нужно устранить.</w:t>
        <w:br/>
        <w:br/>
        <w:t>2️⃣ Ты опираешься на силу воли.</w:t>
        <w:br/>
        <w:t>Сила воли — это спринт, а не марафон.</w:t>
        <w:br/>
        <w:t>Она работает несколько дней, пока ты не устала и жизнь не вмешалась.</w:t>
        <w:br/>
        <w:t>Поэтому на ней далеко не уедешь.</w:t>
        <w:br/>
        <w:t>Если ты хочешь не просто похудеть, как большинство,</w:t>
        <w:br/>
        <w:t>а остаться в форме и с удовольствием носить свои любимые вещи в любой день —</w:t>
        <w:br/>
        <w:t>подписывайся. Я делюсь секретами, которые действительно работают.</w:t>
        <w:br/>
        <w:br/>
        <w:t>3️⃣ Эмоциональная привязка к еде.</w:t>
        <w:br/>
        <w:t>Еда становится утешением, наградой, способом отвлечься — твоим «временем для себя».</w:t>
        <w:br/>
        <w:t>Но пока ты используешь еду, чтобы заедать эмоции,</w:t>
        <w:br/>
        <w:t>эти «лишние кусочки» всегда будут возвращаться в виде лишних килограммов.</w:t>
        <w:br/>
        <w:t>Почему худеть — бесполезно. Всё равно наберёшь обратно.</w:t>
        <w:br/>
        <w:br/>
        <w:t>Меньше 5% людей удерживают вес надолго после окончания диеты.</w:t>
        <w:br/>
        <w:t>Все остальные — набирают его снова. Или даже больше, чем было до этого.</w:t>
        <w:br/>
        <w:br/>
        <w:t>Вот 3 главные причины:</w:t>
        <w:br/>
        <w:br/>
        <w:t>1️⃣ Ты исправляешь не то звено.</w:t>
        <w:br/>
        <w:t>Если ты уже когда-то худела — поздравляю, ты уже умеешь худеть.</w:t>
        <w:br/>
        <w:t>Значит, проблема не в этом.</w:t>
        <w:br/>
        <w:t>Проблема в том, что по какой-то причине ты снова набрала вес —</w:t>
        <w:br/>
        <w:t>и вот именно эту причину нужно устранить.</w:t>
        <w:br/>
        <w:br/>
        <w:t>2️⃣ Ты опираешься на силу воли.</w:t>
        <w:br/>
        <w:t>Сила воли — это спринт, а не марафон.</w:t>
        <w:br/>
        <w:t>Она работает несколько дней, пока ты не устала и жизнь не вмешалась.</w:t>
        <w:br/>
        <w:t>Поэтому на ней далеко не уедешь.</w:t>
        <w:br/>
        <w:t>Если ты хочешь не просто похудеть, как большинство,</w:t>
        <w:br/>
        <w:t>а остаться в форме и с удовольствием носить свои любимые вещи в любой день —</w:t>
        <w:br/>
        <w:t>подписывайся. Я делюсь секретами, которые действительно работают.</w:t>
        <w:br/>
        <w:br/>
        <w:t>3️⃣ Эмоциональная привязка к еде.</w:t>
        <w:br/>
        <w:t>Еда становится утешением, наградой, способом отвлечься — твоим «временем для себя».</w:t>
        <w:br/>
        <w:t>Но пока ты используешь еду, чтобы заедать эмоции,</w:t>
        <w:br/>
        <w:t>эти «лишние кусочки» всегда будут возвращаться в виде лишних килограммов.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