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Пока не определилась что будут покупать ,по активности что буду предлагать </w:t>
        <w:br/>
        <w:t>Кто покупает?</w:t>
        <w:br/>
        <w:t xml:space="preserve">Девушки 18-35 лет </w:t>
        <w:br/>
        <w:br/>
        <w:t>🎯 Основная целевая аудитория:</w:t>
        <w:br/>
        <w:t>Девушки 18–30 лет, которые:</w:t>
        <w:br/>
        <w:t>интересуются соцсетями, блогингом, UGC</w:t>
        <w:br/>
        <w:t>либо хотят зарабатывать онлайн</w:t>
        <w:br/>
        <w:t>либо уже ведут блог / думают начать</w:t>
        <w:br/>
        <w:t>сидят в Instagram ежедневно</w:t>
        <w:br/>
        <w:t>любят «реальную жизнь», закулисье, честный опыт</w:t>
        <w:br/>
        <w:t>Почему покупают?</w:t>
        <w:br/>
        <w:t xml:space="preserve">Ценят честность и путь с 0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мужской. женский</w:t>
        <w:br/>
        <w:t>Возраст: 25-45 (основной сегмент)</w:t>
        <w:br/>
        <w:t xml:space="preserve">Место проживания: Москва,Московская область ,Тобольск ,Тюменская область ,Ереван ,город Истра </w:t>
        <w:br/>
        <w:t>Доход:</w:t>
        <w:br/>
        <w:br/>
        <w:t>Сфера деятельности:</w:t>
        <w:br/>
        <w:t>Офисные сотрудники (менеджеры, маркетологи, HR)</w:t>
        <w:br/>
        <w:t xml:space="preserve">Фрилансеры, предприниматели ,мамы в декрете ,бьюти мастера </w:t>
        <w:br/>
        <w:t>Цель покупки услуги/товара:</w:t>
        <w:br/>
        <w:br/>
        <w:t>Конкретные цели покупки (по приоритету)</w:t>
        <w:br/>
        <w:t>Понять, КАК начать</w:t>
        <w:br/>
        <w:t>Они покупают:</w:t>
        <w:br/>
        <w:t>гайды «с нуля»</w:t>
        <w:br/>
        <w:t>чек-листы</w:t>
        <w:br/>
        <w:t>мини-курсы</w:t>
        <w:br/>
        <w:t>разборы профиля</w:t>
        <w:br/>
        <w:t>Цель:</w:t>
        <w:br/>
        <w:t>➡ убрать хаос в голове</w:t>
        <w:br/>
        <w:t>➡ получить пошаговый план</w:t>
        <w:br/>
        <w:t>➡ перестать бояться</w:t>
        <w:br/>
        <w:t>Сократить путь и ошибки</w:t>
        <w:br/>
        <w:t>Они не хотят:</w:t>
        <w:br/>
        <w:t>тратить месяцы на тесты</w:t>
        <w:br/>
        <w:t>писать брендам «в никуда»</w:t>
        <w:br/>
        <w:t>выглядеть глупо</w:t>
        <w:br/>
        <w:t>Цель:</w:t>
        <w:br/>
        <w:t>➡ пойти по уже работающей схеме</w:t>
        <w:br/>
        <w:t>➡ избежать типичных ошибок новичков</w:t>
        <w:br/>
        <w:br/>
        <w:t>Повысить уверенность в себе</w:t>
        <w:br/>
        <w:t>Очень важный момент.</w:t>
        <w:br/>
        <w:t>Они покупают:</w:t>
        <w:br/>
        <w:t>примеры сообщений брендам</w:t>
        <w:br/>
        <w:t>скрипты</w:t>
        <w:br/>
        <w:t>шаблоны</w:t>
        <w:br/>
        <w:t>поддержку / комьюнити</w:t>
        <w:br/>
        <w:t>Цель:</w:t>
        <w:br/>
        <w:t>➡ перестать сомневаться</w:t>
        <w:br/>
        <w:t>➡ почувствовать «я могу»</w:t>
        <w:br/>
        <w:br/>
        <w:br/>
        <w:t>Почему покупает? Какие боли/проблемы закрывает</w:t>
        <w:br/>
        <w:br/>
        <w:t>1️⃣ Главная причина покупки</w:t>
        <w:br/>
        <w:t>❗ Они покупают, потому что не хотят оставаться “зрителями”</w:t>
        <w:br/>
        <w:t>Твоя ЦА устала:</w:t>
        <w:br/>
        <w:t>смотреть, как другие зарабатывают на UGC</w:t>
        <w:br/>
        <w:t>сохранять рилсы «на потом»</w:t>
        <w:br/>
        <w:t>чувствовать, что «я могла бы, но не понимаю как»</w:t>
        <w:br/>
        <w:t>👉 Покупка = шаг из пассивности в действие.</w:t>
        <w:br/>
        <w:br/>
        <w:t>2️⃣ Ключевые боли, которые я закрываю</w:t>
        <w:br/>
        <w:t>🔥 Боль №1 — «Я не понимаю, с чего начать»</w:t>
        <w:br/>
        <w:t>Что происходит в голове:</w:t>
        <w:br/>
        <w:t>слишком много информации</w:t>
        <w:br/>
        <w:t>все говорят разное</w:t>
        <w:br/>
        <w:t>страх сделать не так</w:t>
        <w:br/>
        <w:t>Что они покупают у тебя:</w:t>
        <w:br/>
        <w:t>➡ структуру</w:t>
        <w:br/>
        <w:t>➡ пошаговый план</w:t>
        <w:br/>
        <w:t>➡ ощущение «меня ведут»</w:t>
        <w:br/>
        <w:br/>
        <w:t>🔥 Боль №2 — «Я боюсь писать брендам»</w:t>
        <w:br/>
        <w:t>Одна из самых сильных болей.</w:t>
        <w:br/>
        <w:t>Страхи:</w:t>
        <w:br/>
        <w:t>«меня проигнорируют»</w:t>
        <w:br/>
        <w:t>«у меня мало подписчиков»</w:t>
        <w:br/>
        <w:t>«я буду выглядеть глупо»</w:t>
        <w:br/>
        <w:t>Я закрываю это:</w:t>
        <w:br/>
        <w:t>шаблонами сообщений</w:t>
        <w:br/>
        <w:t>примерами переписок</w:t>
        <w:br/>
        <w:t>личным опытом отказов и ответов</w:t>
        <w:br/>
        <w:br/>
        <w:t>🔥 Боль №3 — «Я не верю, что меня выберут»</w:t>
        <w:br/>
        <w:t>Сравнение с другими:</w:t>
        <w:br/>
        <w:t>«у неё красивее»</w:t>
        <w:br/>
        <w:t>«у неё больше подписчиков»</w:t>
        <w:br/>
        <w:t>«я обычная»</w:t>
        <w:br/>
        <w:t>Ты закрываешь:</w:t>
        <w:br/>
        <w:t>понимание, что брендам нужен живой человек</w:t>
        <w:br/>
        <w:t>что UGC ≠ блогер-миллионник</w:t>
        <w:br/>
        <w:t>что ценится естественность</w:t>
        <w:br/>
        <w:br/>
        <w:t>🔥 Боль №4 — «Я не хочу тратить месяцы впустую»</w:t>
        <w:br/>
        <w:t>Очень рациональная боль.</w:t>
        <w:br/>
        <w:t>Они боятся:</w:t>
        <w:br/>
        <w:t>потерять время</w:t>
        <w:br/>
        <w:t>выгореть</w:t>
        <w:br/>
        <w:t>бросить, так и не начав</w:t>
        <w:br/>
        <w:t xml:space="preserve">Я даю </w:t>
        <w:br/>
        <w:t>короткий путь</w:t>
        <w:br/>
        <w:t>проверенную схему</w:t>
        <w:br/>
        <w:t>первые результаты быстрее</w:t>
        <w:br/>
        <w:br/>
        <w:t>🔥 Боль №5 — «Мне нужна поддержка»</w:t>
        <w:br/>
        <w:t>Про неё редко говорят, но она решающая.</w:t>
        <w:br/>
        <w:t>Им не хватает:</w:t>
        <w:br/>
        <w:t>подтверждения, что они всё делают нормально</w:t>
        <w:br/>
        <w:t>обратной связи</w:t>
        <w:br/>
        <w:t>ощущения «я не одна»</w:t>
        <w:br/>
        <w:t>Ты закрываешь:</w:t>
        <w:br/>
        <w:t>своим присутствием</w:t>
        <w:br/>
        <w:t>историями из жизни</w:t>
        <w:br/>
        <w:t>форматом «я рядом»</w:t>
        <w:br/>
        <w:br/>
        <w:t>3️⃣ Какие проблемы решает покупка у меня(по факту)</w:t>
        <w:br/>
        <w:t>Покупка =</w:t>
        <w:br/>
        <w:t>✔ ясность вместо хаоса</w:t>
        <w:br/>
        <w:t>✔ уверенность вместо страха</w:t>
        <w:br/>
        <w:t>✔ действие вместо откладывания</w:t>
        <w:br/>
        <w:t>✔ первые шаги к доходу</w:t>
        <w:br/>
        <w:t>✔ ощущение контроля над ситуацией</w:t>
        <w:br/>
        <w:br/>
        <w:t>4️⃣ Эмоциональный триггер покупки</w:t>
        <w:br/>
        <w:t>Они покупают в момент, когда:</w:t>
        <w:br/>
        <w:t>увидели твой путь</w:t>
        <w:br/>
        <w:t>узнали себя в твоих словах</w:t>
        <w:br/>
        <w:t>подумали:</w:t>
        <w:br/>
        <w:t>«Она такая же, как я. Значит, это реально»</w:t>
        <w:br/>
        <w:t>👉 Это идентификация, а не логика.</w:t>
        <w:br/>
        <w:br/>
        <w:t>5️⃣ Как говорить об этом в контенте (очень важно)</w:t>
        <w:br/>
        <w:t>Фразы, которые будут цеплять:</w:t>
        <w:br/>
        <w:t>«Если ты не знаешь, с чего начать — ты не одна»</w:t>
        <w:br/>
        <w:t>«Боишься писать брендам? Я тоже боялась»</w:t>
        <w:br/>
        <w:t>«Тебе не нужен большой блог, чтобы начать»</w:t>
        <w:br/>
        <w:t>«UGC — не про идеальность, а про реальность</w:t>
        <w:br/>
        <w:br/>
        <w:t>Итог в одной фразе:</w:t>
        <w:br/>
        <w:t>Моя ЦА покупает не знания — она покупает уверенность, направление и шанс на первые деньги.</w:t>
        <w:br/>
        <w:t>Если хочешь, дальше могу:</w:t>
        <w:br/>
        <w:t>превратить эти боли в продающие офферы</w:t>
        <w:br/>
        <w:t>помочь написать прогрев под продукт</w:t>
        <w:br/>
        <w:t>или разобрать что именно у тебя купят первым</w:t>
        <w:br/>
        <w:br/>
        <w:t>Какие вопросы задают такие клиенты чаще всего?</w:t>
        <w:br/>
        <w:t>Какие страхи и сомнения могут отталкивать клиентов от покупки товара или услуги вашего клиента?:</w:t>
        <w:br/>
        <w:br/>
        <w:br/>
        <w:t>Факторы принятия решения о покупке:</w:t>
        <w:br/>
        <w:br/>
        <w:t>Какой 1️⃣ Вопросы «Смогу ли я вообще?»</w:t>
        <w:br/>
        <w:t>«А если у меня мало подписчиков — меня возьмут?»</w:t>
        <w:br/>
        <w:t>«Можно ли начать без опыта?»</w:t>
        <w:br/>
        <w:t>«Подойдёт ли мне UGC, если я не блогер?»</w:t>
        <w:br/>
        <w:t>«А если я некрасивая / не умею говорить на камеру?»</w:t>
        <w:br/>
        <w:t>«Реально ли зарабатывать или это редкие случаи?»</w:t>
        <w:br/>
        <w:t>👉 Страх: быть «неподходящей»</w:t>
        <w:br/>
        <w:br/>
        <w:t>2️⃣ Вопросы «С чего начать?»</w:t>
        <w:br/>
        <w:t>«Что мне нужно в первую очередь?»</w:t>
        <w:br/>
        <w:t>«Как оформить профиль под UGC?»</w:t>
        <w:br/>
        <w:t>«Нужно ли сразу портфолио?»</w:t>
        <w:br/>
        <w:t>«Сколько видео надо уметь делать?»</w:t>
        <w:br/>
        <w:t>«Нужно ли ИП / самозанятость?»</w:t>
        <w:br/>
        <w:t>👉 Боль: хаос и перегруз инфой</w:t>
        <w:br/>
        <w:br/>
        <w:t>3️⃣ Вопросы про бренды и сотрудничество</w:t>
        <w:br/>
        <w:t>«Где искать бренды?»</w:t>
        <w:br/>
        <w:t>«Кому писать первым?»</w:t>
        <w:br/>
        <w:t>«Что писать бренду в сообщении?»</w:t>
        <w:br/>
        <w:t>«А если они не отвечают — это нормально?»</w:t>
        <w:br/>
        <w:t>«Сколько ждать ответ?»</w:t>
        <w:br/>
        <w:t>👉 Страх: отказ и игнор</w:t>
        <w:br/>
        <w:br/>
        <w:t>4️⃣ Вопросы про деньги 💸</w:t>
        <w:br/>
        <w:t>«Сколько можно зарабатывать на старте?»</w:t>
        <w:br/>
        <w:t>«Когда можно брать деньги, а не бартер?»</w:t>
        <w:br/>
        <w:t>«Сколько брать за одно видео?»</w:t>
        <w:br/>
        <w:t>«А если бренд предлагает мало — соглашаться?»</w:t>
        <w:br/>
        <w:t>«Как не продешевить?»</w:t>
        <w:br/>
        <w:t>👉 Боль: страх обесценить себя</w:t>
        <w:br/>
        <w:br/>
        <w:t>5️⃣ Вопросы про контент</w:t>
        <w:br/>
        <w:t>«Что снимать, если нет идей?»</w:t>
        <w:br/>
        <w:t>«Нужно ли показывать лицо?»</w:t>
        <w:br/>
        <w:t>«Что лучше заходит брендам?»</w:t>
        <w:br/>
        <w:t>«Сколько видео в неделю делать?»</w:t>
        <w:br/>
        <w:t>«Можно ли снимать на телефон?»</w:t>
        <w:br/>
        <w:t>👉 Страх: сделать «не так»</w:t>
        <w:br/>
        <w:br/>
        <w:t>6️⃣ Вопросы про уверенность и поддержку (не всегда озвучивают)</w:t>
        <w:br/>
        <w:t>«А вдруг я трачу время зря?»</w:t>
        <w:br/>
        <w:t>«А если у меня не получится?»</w:t>
        <w:br/>
        <w:t>«Почему у других выходит быстрее?»</w:t>
        <w:br/>
        <w:t>«Как не выгореть?»</w:t>
        <w:br/>
        <w:t>«Нормально ли, что страшно?»</w:t>
        <w:br/>
        <w:t>👉 Глубинная боль: остаться без результата</w:t>
        <w:br/>
        <w:br/>
        <w:t>7️⃣ Вопросы перед покупкой у тебя (очень важно!)</w:t>
        <w:br/>
        <w:t>Они думают, даже если не спрашивают вслух:</w:t>
        <w:br/>
        <w:t>«Она правда сама через это прошла?»</w:t>
        <w:br/>
        <w:t>«Мне это подойдёт или я опять не справлюсь?»</w:t>
        <w:br/>
        <w:t>«Это сложно или реально для меня?»</w:t>
        <w:br/>
        <w:t>«А если я куплю и не смогу применить?»</w:t>
        <w:br/>
        <w:t>👉 Поэтому так важны: примеры, простота, поддержка.</w:t>
        <w:br/>
        <w:t xml:space="preserve"> </w:t>
        <w:br/>
        <w:t>Какой результат человек получит, если придёт к вам?/Посмотрит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br/>
        <w:t>🔹 Быстрый, честный результат:</w:t>
        <w:br/>
        <w:t>Понимание и спокойствие.</w:t>
        <w:br/>
        <w:t>Человек:</w:t>
        <w:br/>
        <w:t>перестаёт чувствовать себя «потерянным»</w:t>
        <w:br/>
        <w:t>понимает, что с ним всё нормально</w:t>
        <w:br/>
        <w:t>видит реальный путь, а не миф</w:t>
        <w:br/>
        <w:t>👉 Это первый и самый важный результат.</w:t>
        <w:br/>
        <w:br/>
        <w:t>🔹 Практический результат:</w:t>
        <w:br/>
        <w:t>Чёткое понимание, как войти в UGC.</w:t>
        <w:br/>
        <w:t>После твоего контента человек:</w:t>
        <w:br/>
        <w:t>знает, с чего начать</w:t>
        <w:br/>
        <w:t>понимает, какие шаги делать</w:t>
        <w:br/>
        <w:t>не боится сделать первый контакт с брендом</w:t>
        <w:br/>
        <w:t>перестаёт откладывать</w:t>
        <w:br/>
        <w:br/>
        <w:t>🔹 Поведенческий результат:</w:t>
        <w:br/>
        <w:t>Переходит от “смотрю” к “делаю”.</w:t>
        <w:br/>
        <w:t>оформляет профиль</w:t>
        <w:br/>
        <w:t>пробует снимать</w:t>
        <w:br/>
        <w:t>пишет первым брендам</w:t>
        <w:br/>
        <w:t>не ждёт идеального момента</w:t>
        <w:br/>
        <w:br/>
        <w:t>🔹 Долгосрочный результат:</w:t>
        <w:br/>
        <w:t>Первые деньги / первые кейсы / уверенность в себе.</w:t>
        <w:br/>
        <w:t>Даже если:</w:t>
        <w:br/>
        <w:t>сначала бартер</w:t>
        <w:br/>
        <w:t>сначала маленький чек</w:t>
        <w:br/>
        <w:t>👉 появляется ощущение: «я могу».</w:t>
        <w:br/>
        <w:br/>
        <w:t xml:space="preserve">2️⃣ Глобальные потребности, которые я закрываю </w:t>
        <w:br/>
        <w:t>Это то, ради чего люди остаются с тобой надолго 👇</w:t>
        <w:br/>
        <w:t>🌱 1. Потребность в уверенности</w:t>
        <w:br/>
        <w:t>«Я не хуже других»</w:t>
        <w:br/>
        <w:t>«Мне можно пробовать»</w:t>
        <w:br/>
        <w:t>«Я имею право зарабатывать»</w:t>
        <w:br/>
        <w:t>Ты даёшь разрешение.</w:t>
        <w:br/>
        <w:br/>
        <w:t>🌱 2. Потребность в ясности</w:t>
        <w:br/>
        <w:t>меньше хаоса</w:t>
        <w:br/>
        <w:t>меньше чужих противоречивых советов</w:t>
        <w:br/>
        <w:t>больше структуры</w:t>
        <w:br/>
        <w:t>Ты — фильтр информации.</w:t>
        <w:br/>
        <w:br/>
        <w:t>🌱 3. Потребность в принадлежности</w:t>
        <w:br/>
        <w:t>«я не одна»</w:t>
        <w:br/>
        <w:t>«у нас одинаковые страхи»</w:t>
        <w:br/>
        <w:t>«здесь меня понимают»</w:t>
        <w:br/>
        <w:t>Ты создаёшь ощущение своего пространства.</w:t>
        <w:br/>
        <w:br/>
        <w:t>🌱 4. Потребность в самореализации</w:t>
        <w:br/>
        <w:t>не просто листать ленту</w:t>
        <w:br/>
        <w:t>а создавать ценность</w:t>
        <w:br/>
        <w:t>быть нужной брендам</w:t>
        <w:br/>
        <w:t>Ты показываешь путь из потребителя в создателя.</w:t>
        <w:br/>
        <w:br/>
        <w:t>🌱 5. Потребность в свободе</w:t>
        <w:br/>
        <w:t>финансовой (пусть сначала маленькой)</w:t>
        <w:br/>
        <w:t>временной</w:t>
        <w:br/>
        <w:t>эмоциональной</w:t>
        <w:br/>
        <w:t>UGC для них = шанс на другую жизнь, не мгновенно, но реально.</w:t>
        <w:br/>
        <w:br/>
        <w:t>3️⃣ Формула моего позиционирования (можно использовать)</w:t>
        <w:br/>
        <w:t>Вот несколько вариантов 👇</w:t>
        <w:br/>
        <w:t>Мягко:</w:t>
        <w:br/>
        <w:t>«Помогаю новичкам зайти в UGC без стресса, опыта и большого блога»</w:t>
        <w:br/>
        <w:t>Прямо:</w:t>
        <w:br/>
        <w:t>«Показываю, как начать зарабатывать на UGC с нуля»</w:t>
        <w:br/>
        <w:t>Через результат:</w:t>
        <w:br/>
        <w:t>«От страха и хаоса — к первым UGC-заказам»</w:t>
        <w:br/>
        <w:t>Через эмоцию:</w:t>
        <w:br/>
        <w:t>«Здесь ты поймёшь, что у тебя получится»</w:t>
        <w:br/>
        <w:br/>
        <w:t>4️⃣ Итог в одной фразе</w:t>
        <w:br/>
        <w:t>Человек приходит ко мне  за разрешением, ясностью и верой в себя — а остаётся ради первых действий и результатов.</w:t>
        <w:br/>
        <w:br/>
        <w:t>Как использовать информацию в соцсетях?</w:t>
        <w:br/>
        <w:br/>
        <w:t xml:space="preserve">1️⃣ Главный принцип </w:t>
        <w:br/>
        <w:t>❌ Не «я рассказываю про UGC»</w:t>
        <w:br/>
        <w:t>✅ «Я отвечаю на вопросы и боли моей ЦА»</w:t>
        <w:br/>
        <w:t>Вся информация, которую мы разобрали, — это готовые темы.</w:t>
        <w:br/>
        <w:br/>
        <w:t>2️⃣ Как использовать боли и вопросы в контенте</w:t>
        <w:br/>
        <w:t>🔹 Формула любого Reels / поста:</w:t>
        <w:br/>
        <w:t>«Ты не опаздываешь»</w:t>
        <w:br/>
        <w:t>«Я была на твоём месте»</w:t>
        <w:br/>
        <w:br/>
        <w:t>5️⃣ Контент-матрица (чтобы не выгорать)</w:t>
        <w:br/>
        <w:t>Каждая неделя:</w:t>
        <w:br/>
        <w:t>1 ролик → страх «я не подойду»</w:t>
        <w:br/>
        <w:t>1 ролик → страх «я не понимаю»</w:t>
        <w:br/>
        <w:t>1 ролик → страх «я боюсь действовать»</w:t>
        <w:br/>
        <w:t>1 ролик → рациональное возражение</w:t>
        <w:br/>
        <w:t>👉 Ты системно прогреваешь, а не хаотично постишь.</w:t>
        <w:br/>
        <w:br/>
        <w:t>Главный вывод</w:t>
        <w:br/>
        <w:t>Я развеиваю страхи не фактами, а узнаванием и спокойствием.</w:t>
        <w:br/>
        <w:t>Боль → Узнавание → Облегчение → Маленькое действие</w:t>
        <w:br/>
        <w:t>Пример:</w:t>
        <w:br/>
        <w:t>«Боишься писать брендам, потому что у тебя мало подписчиков?</w:t>
        <w:br/>
        <w:t>Я тоже так думала. А потом поняла, что UGC — не про цифры…»</w:t>
        <w:br/>
        <w:br/>
        <w:t>🔹 Превращаем вопросы ЦА в заголовки</w:t>
        <w:br/>
        <w:t>Вопрос → Контент</w:t>
        <w:br/>
        <w:t>«А если у меня нет опыта?» → Reels «Как начать UGC без опыта»</w:t>
        <w:br/>
        <w:t>«Сколько можно заработать?» → сторис с реальными цифрами</w:t>
        <w:br/>
        <w:t>«Что писать брендам?» → пост / карусель с шаблоном</w:t>
        <w:br/>
        <w:t>«Я подойду?» → Reels с твоей историей</w:t>
        <w:br/>
        <w:t>👉 Люди кликают на себя.</w:t>
        <w:br/>
        <w:br/>
        <w:t>3️⃣ Как использовать это в Stories (ключ к доверию)</w:t>
        <w:br/>
        <w:t>📌 Stories = место для эмоций и связи</w:t>
        <w:br/>
        <w:t>Каждый день чередуй:</w:t>
        <w:br/>
        <w:t>🧠 Мысль / инсайт</w:t>
        <w:br/>
        <w:t>🫶 Поддержка («ты не одна»)</w:t>
        <w:br/>
        <w:t>📋 Мини-польза</w:t>
        <w:br/>
        <w:t>👀 Закулисье твоего пути</w:t>
        <w:br/>
        <w:t>Примеры:</w:t>
        <w:br/>
        <w:t>«Сегодня снова боялась писать бренду — это нормально»</w:t>
        <w:br/>
        <w:t>«3 ошибки, которые я сделала в начале UGC»</w:t>
        <w:br/>
        <w:t>«Если тебе сейчас страшно — это не значит, что ты не подходишь»</w:t>
        <w:br/>
        <w:br/>
        <w:t>4️⃣ Как использовать информацию для роста (Reels)</w:t>
        <w:br/>
        <w:t>🎯 Reels дели на 3 типа:</w:t>
        <w:br/>
        <w:t>1. Привлечение (для новых)</w:t>
        <w:br/>
        <w:t>«UGC без подписчиков — миф или реальность?»</w:t>
        <w:br/>
        <w:t>«Почему бренды выбирают обычных людей»</w:t>
        <w:br/>
        <w:t>2. Прогрев (для своих)</w:t>
        <w:br/>
        <w:t>«Что я поняла за 30 дней в UGC»</w:t>
        <w:br/>
        <w:t>«Ошибки, из-за которых я теряла деньги»</w:t>
        <w:br/>
        <w:t>3. Доверие</w:t>
        <w:br/>
        <w:t>твой путь</w:t>
        <w:br/>
        <w:t>твои страхи</w:t>
        <w:br/>
        <w:t>твои маленькие победы</w:t>
        <w:br/>
        <w:br/>
        <w:t>5️⃣ Как использовать это для продаж (мягко)</w:t>
        <w:br/>
        <w:t>🔑 Продажи через:</w:t>
        <w:br/>
        <w:t>повторение боли</w:t>
        <w:br/>
        <w:t>демонстрацию пути</w:t>
        <w:br/>
        <w:t>понятный результат</w:t>
        <w:br/>
        <w:t>Пример сторис-прогрева:</w:t>
        <w:br/>
        <w:t>«Раньше я думала, что UGC не для меня…»</w:t>
        <w:br/>
        <w:t>«Вот что изменилось, когда я поняла систему»</w:t>
        <w:br/>
        <w:t>«Если ты сейчас на этом же этапе — я могу помочь»</w:t>
        <w:br/>
        <w:t>❗ Без давления. Моя  ЦА не любит «крики».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1️⃣ Как развеивать страхи в роликах (механика)</w:t>
        <w:br/>
        <w:t>Формула, которая работает лучше всего:</w:t>
        <w:br/>
        <w:t>Страх → Узнавание → Правда → Облегчение → Микро-шаг</w:t>
        <w:br/>
        <w:t>Пример:</w:t>
        <w:br/>
        <w:t>«Боишься писать брендам, потому что у тебя 300 подписчиков?</w:t>
        <w:br/>
        <w:t>Я тоже боялась.</w:t>
        <w:br/>
        <w:t>Правда в том, что брендам важен не блог, а контент.</w:t>
        <w:br/>
        <w:t>Вот что можно сделать прямо сегодня…»</w:t>
        <w:br/>
        <w:t>❗ Важно:</w:t>
        <w:br/>
        <w:t>ты не доказываешь, ты успокаиваешь.</w:t>
        <w:br/>
        <w:br/>
        <w:t>2️⃣ Портреты моей ЦА (коротко)</w:t>
        <w:br/>
        <w:t>🧩 Портрет 1 — «Сомневающаяся»</w:t>
        <w:br/>
        <w:t>Страхи: «я не подойду», «я обычная»</w:t>
        <w:br/>
        <w:t>Нужно: разрешение, поддержка</w:t>
        <w:br/>
        <w:t>🧩 Портрет 2 — «Потерянная»</w:t>
        <w:br/>
        <w:t>Страхи: «не понимаю, с чего начать»</w:t>
        <w:br/>
        <w:t>Нужно: структура, ясность</w:t>
        <w:br/>
        <w:t>🧩 Портрет 3 — «Испуганная действием»</w:t>
        <w:br/>
        <w:t>Страхи: «писать брендам страшно»</w:t>
        <w:br/>
        <w:t>Нужно: примеры, безопасные шаги</w:t>
        <w:br/>
        <w:t>🧩 Портрет 4 — «Рациональная»</w:t>
        <w:br/>
        <w:t>Страхи: «потрачу время зря»</w:t>
        <w:br/>
        <w:t>Нужно: логика, реальные факты</w:t>
        <w:br/>
        <w:br/>
        <w:t>3️⃣ Рубрики + идеи роликов под КАЖДЫЙ портрет</w:t>
        <w:br/>
        <w:t>🔹 РУБРИКА 1: «Я тоже так думала»</w:t>
        <w:br/>
        <w:t>🎯 Для: сомневающейся</w:t>
        <w:br/>
        <w:t>Идеи роликов:</w:t>
        <w:br/>
        <w:t>«Я думала, что UGC — только для красивых»</w:t>
        <w:br/>
        <w:t>«Я думала, что без опыта меня никто не возьмёт»</w:t>
        <w:br/>
        <w:t>«Я думала, что у меня слишком маленький блог»</w:t>
        <w:br/>
        <w:t>Формат:</w:t>
        <w:br/>
        <w:t>говорящая голова + спокойный тон</w:t>
        <w:br/>
        <w:t>Эффект: идентификация → доверие</w:t>
        <w:br/>
        <w:br/>
        <w:t>🔹 РУБРИКА 2: «Если ты сейчас здесь»</w:t>
        <w:br/>
        <w:t>🎯 Для: потерянной</w:t>
        <w:br/>
        <w:t>Идеи:</w:t>
        <w:br/>
        <w:t>«Если ты не знаешь, с чего начать UGC — посмотри это»</w:t>
        <w:br/>
        <w:t>«3 шага, которые я бы сделала, если бы начинала сегодня»</w:t>
        <w:br/>
        <w:t>«Не делай этого в начале UGC»</w:t>
        <w:br/>
        <w:t>Формат:</w:t>
        <w:br/>
        <w:t>список / текст на экране</w:t>
        <w:br/>
        <w:t>Эффект: снижение тревоги</w:t>
        <w:br/>
        <w:br/>
        <w:t>🔹 РУБРИКА 3: «Не так страшно, как кажется»</w:t>
        <w:br/>
        <w:t>🎯 Для: испуганной действием</w:t>
        <w:br/>
        <w:t>Идеи:</w:t>
        <w:br/>
        <w:t>«Как выглядит сообщение бренду на самом деле»</w:t>
        <w:br/>
        <w:t>«Что будет, если бренд не ответит»</w:t>
        <w:br/>
        <w:t>«Самый безопасный способ написать бренду»</w:t>
        <w:br/>
        <w:t>Формат:</w:t>
        <w:br/>
        <w:t>экран + переписка / текст</w:t>
        <w:br/>
        <w:t>Эффект: страх → нормализация</w:t>
        <w:br/>
        <w:br/>
        <w:t>🔹 РУБРИКА 4: «Честно про деньги и ожидания»</w:t>
        <w:br/>
        <w:t>🎯 Для: рациональной</w:t>
        <w:br/>
        <w:t>Идеи:</w:t>
        <w:br/>
        <w:t>«Сколько реально зарабатывают новички в UGC»</w:t>
        <w:br/>
        <w:t>«Почему первые заказы — не про большие деньги»</w:t>
        <w:br/>
        <w:t>«Когда UGC — НЕ для тебя»</w:t>
        <w:br/>
        <w:t>Формат:</w:t>
        <w:br/>
        <w:t>спокойно, без хайпа</w:t>
        <w:br/>
        <w:t>Эффект: доверие + уважение</w:t>
        <w:br/>
        <w:br/>
        <w:t>🔹 РУБРИКА 5: «Разрушение мифов»</w:t>
        <w:br/>
        <w:t>🎯 Для всех портретов</w:t>
        <w:br/>
        <w:t>Идеи:</w:t>
        <w:br/>
        <w:t>«UGC ≠ блогер»</w:t>
        <w:br/>
        <w:t>«Подписчики ≠ деньги»</w:t>
        <w:br/>
        <w:t>«Идеальная камера не нужна»</w:t>
        <w:br/>
        <w:t>Формат:</w:t>
        <w:br/>
        <w:t>миф → факт</w:t>
        <w:br/>
        <w:t>Эффект: снятие возражений</w:t>
        <w:br/>
        <w:br/>
        <w:t>🔹 РУБРИКА 6: «Маленькие шаги»</w:t>
        <w:br/>
        <w:t>🎯 Для: тех, кто боится начать</w:t>
        <w:br/>
        <w:t>Идеи:</w:t>
        <w:br/>
        <w:t>«Один шаг, который можно сделать сегодня»</w:t>
        <w:br/>
        <w:t>«UGC без камеры — реально»</w:t>
        <w:br/>
        <w:t>«Как начать, не выкладывая видео»</w:t>
        <w:br/>
        <w:t>Эффект: переход к действию</w:t>
        <w:br/>
        <w:br/>
        <w:t>4️⃣ Готовые хуки</w:t>
        <w:br/>
        <w:t>«Если ты думаешь, что UGC не для тебя — посмотри это»</w:t>
        <w:br/>
        <w:t>«Нормально бояться писать брендам»</w:t>
        <w:br/>
        <w:t>«Тебе не нужен большой блог»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