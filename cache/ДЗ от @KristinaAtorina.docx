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t xml:space="preserve">Моя страница СММ специалиста </w:t>
        <w:br/>
        <w:br/>
        <w:t xml:space="preserve">Цель моей стратегии : </w:t>
        <w:br/>
        <w:t xml:space="preserve">привлечь клиентов на мои услуги ( ведение и консультация) </w:t>
        <w:br/>
        <w:br/>
        <w:t xml:space="preserve">Моя целевая аудитория: </w:t>
        <w:br/>
        <w:br/>
        <w:t xml:space="preserve">Портрет 1 </w:t>
        <w:br/>
        <w:t>Занятые предприниматели 28–40</w:t>
        <w:br/>
        <w:t>Они покупают не «контент», а порядок, системность и спокойствие.</w:t>
        <w:br/>
        <w:br/>
        <w:t xml:space="preserve"> ✓ Кто это : </w:t>
        <w:br/>
        <w:t xml:space="preserve">- Владельцы малого бизнеса </w:t>
        <w:br/>
        <w:t xml:space="preserve">- Мастера бьюти и студии </w:t>
        <w:br/>
        <w:t xml:space="preserve">- Локальные бренды </w:t>
        <w:br/>
        <w:t xml:space="preserve">- Предприниматели, живущие заграницей </w:t>
        <w:br/>
        <w:t xml:space="preserve">- Частные специалисты, которые выросли и больше не справляются сами </w:t>
        <w:br/>
        <w:t xml:space="preserve"> ⁃ Строительная сфера , ремонт и т.д.  </w:t>
        <w:br/>
        <w:br/>
        <w:t xml:space="preserve"> ✓ Пол:</w:t>
        <w:br/>
        <w:t>М/Ж (примерно 60% женщин, 50% мужчин)</w:t>
        <w:br/>
        <w:t xml:space="preserve"> ✓ Возраст : 28-40 лет</w:t>
        <w:br/>
        <w:t xml:space="preserve"> ✓ Проживают : - Россия - Русскоговорящие заграницей: Турция, ОАЭ, Европа</w:t>
        <w:br/>
        <w:t xml:space="preserve"> ✓ Доход: 120 000 – 500 000 ₽ / месяц </w:t>
        <w:br/>
        <w:br/>
        <w:t xml:space="preserve">Боли </w:t>
        <w:br/>
        <w:t>- нет времени</w:t>
        <w:br/>
        <w:t>- нет структуры</w:t>
        <w:br/>
        <w:t>- нет стабильности</w:t>
        <w:br/>
        <w:t>- блог не даёт клиентов</w:t>
        <w:br/>
        <w:t>- хаос → стресс</w:t>
        <w:br/>
        <w:t>- не понимают, какой контент нужен</w:t>
        <w:br/>
        <w:t xml:space="preserve">- устали делать сами </w:t>
        <w:br/>
        <w:br/>
        <w:t xml:space="preserve">Желания: </w:t>
        <w:br/>
        <w:t xml:space="preserve"> ⁃ Чтобы появилась система, никакого хаоса </w:t>
        <w:br/>
        <w:t xml:space="preserve"> ⁃ Освободить время </w:t>
        <w:br/>
        <w:t xml:space="preserve"> ⁃ Понимать что снимать </w:t>
        <w:br/>
        <w:t xml:space="preserve"> ⁃ визуальный порядок</w:t>
        <w:br/>
        <w:t xml:space="preserve"> ⁃ рост доверия</w:t>
        <w:br/>
        <w:t xml:space="preserve"> ⁃ рост заявок</w:t>
        <w:br/>
        <w:t xml:space="preserve"> ⁃ Увеличивался доход </w:t>
        <w:br/>
        <w:t xml:space="preserve"> ⁃ ощущать спокойствие</w:t>
        <w:br/>
        <w:t xml:space="preserve"> ⁃ понимать как устроен Instagram</w:t>
        <w:br/>
        <w:t xml:space="preserve"> ⁃ уверенность</w:t>
        <w:br/>
        <w:br/>
        <w:t>Страхи и возражения моей целевой аудитории</w:t>
        <w:br/>
        <w:br/>
        <w:t xml:space="preserve"> • сомневаются в том, что окупятся вложения в смм специалиста </w:t>
        <w:br/>
        <w:t xml:space="preserve"> • считают, что никогда не смогут повысить свой доход благодаря блогу </w:t>
        <w:br/>
        <w:t xml:space="preserve"> • опасаются смм пропадет и не сделает свою работу хорошо </w:t>
        <w:br/>
        <w:t xml:space="preserve"> • думают, что ничего не измениться , только деньги зря потратят </w:t>
        <w:br/>
        <w:t xml:space="preserve"> • убеждены, что это все сложно контролировать </w:t>
        <w:br/>
        <w:br/>
        <w:t>Рубрики:</w:t>
        <w:br/>
        <w:t>«Микро-разбор профиля подписчиков»</w:t>
        <w:br/>
        <w:t>«Процесс: как создаётся контент»</w:t>
        <w:br/>
        <w:t>«Вопрос — ответ»</w:t>
        <w:br/>
        <w:t>«Что делать, если блог не растёт?»</w:t>
        <w:br/>
        <w:t xml:space="preserve">“контент план на неделю/ месяц” </w:t>
        <w:br/>
        <w:t xml:space="preserve">“Как я упаковываю профиль” </w:t>
        <w:br/>
        <w:t>“идеи рилс для бизнеса такого-то ”</w:t>
        <w:br/>
        <w:t>" микро-советы"</w:t>
        <w:br/>
        <w:br/>
        <w:br/>
        <w:t xml:space="preserve">Портрет 2 </w:t>
        <w:br/>
        <w:t>Эксперты 25–38 (личный бренд)</w:t>
        <w:br/>
        <w:br/>
        <w:t xml:space="preserve">Им нужна помощь в том, как подать экспертность красиво и понятно </w:t>
        <w:br/>
        <w:t xml:space="preserve">ведение блога «под ключ» </w:t>
        <w:br/>
        <w:t xml:space="preserve">создание визуальной концепции </w:t>
        <w:br/>
        <w:t xml:space="preserve">системность в контенте </w:t>
        <w:br/>
        <w:br/>
        <w:t xml:space="preserve"> ✓ Кто это : </w:t>
        <w:br/>
        <w:t xml:space="preserve"> ⁃ психологи </w:t>
        <w:br/>
        <w:t xml:space="preserve"> ⁃ нутрициологи </w:t>
        <w:br/>
        <w:t xml:space="preserve"> ⁃ коучи </w:t>
        <w:br/>
        <w:t xml:space="preserve"> ⁃ женские наставницы </w:t>
        <w:br/>
        <w:t xml:space="preserve"> ⁃ специалисты в сфере бьюти </w:t>
        <w:br/>
        <w:t xml:space="preserve"> ⁃ менторы </w:t>
        <w:br/>
        <w:t xml:space="preserve"> ⁃ консультанты </w:t>
        <w:br/>
        <w:t xml:space="preserve"> ⁃ любые эксперты, которым блог = продажи услуг </w:t>
        <w:br/>
        <w:t>Все, кто продаёт себя как личность.</w:t>
        <w:br/>
        <w:br/>
        <w:t xml:space="preserve"> ✓ Пол : Женщины (80%) — чувствительные, эмоциональные, тонкие.</w:t>
        <w:br/>
        <w:t xml:space="preserve"> ✓ Возраст : 25–38 лет</w:t>
        <w:br/>
        <w:t xml:space="preserve"> ✓ Проживают : Россия, Европа, Турция, ОАЭ</w:t>
        <w:br/>
        <w:t xml:space="preserve"> ✓ Доход : 70 000 – 200 000 ₽ (часто нестабильно) </w:t>
        <w:br/>
        <w:br/>
        <w:t>Боли</w:t>
        <w:br/>
        <w:t xml:space="preserve"> ⁃ блог хаотичный</w:t>
        <w:br/>
        <w:t xml:space="preserve"> ⁃ оформление слабое</w:t>
        <w:br/>
        <w:t xml:space="preserve"> ⁃ экспертность растворена</w:t>
        <w:br/>
        <w:t xml:space="preserve"> ⁃ Reels не попадают в боль аудитории</w:t>
        <w:br/>
        <w:t xml:space="preserve"> ⁃ блог не отражает уровень → нужна подача </w:t>
        <w:br/>
        <w:t xml:space="preserve"> ⁃ нет системы → нужна структура </w:t>
        <w:br/>
        <w:t xml:space="preserve"> ⁃ нет визуальной линии → нужна эстетика </w:t>
        <w:br/>
        <w:br/>
        <w:t xml:space="preserve">Желания: </w:t>
        <w:br/>
        <w:t xml:space="preserve"> ⁃ блог, отражал их экспертность </w:t>
        <w:br/>
        <w:t xml:space="preserve"> ⁃ чёткая стратегия </w:t>
        <w:br/>
        <w:t xml:space="preserve"> ⁃ гармоничная лента </w:t>
        <w:br/>
        <w:t xml:space="preserve"> ⁃ красивый визуал </w:t>
        <w:br/>
        <w:t xml:space="preserve"> ⁃ регулярный контент </w:t>
        <w:br/>
        <w:t xml:space="preserve"> ⁃ оформление, которое вызывает доверие </w:t>
        <w:br/>
        <w:t xml:space="preserve"> ⁃ структура, которая экономит время </w:t>
        <w:br/>
        <w:t xml:space="preserve"> ⁃ профессиональный уровень подачи </w:t>
        <w:br/>
        <w:t xml:space="preserve"> ⁃ Увеличение заявок </w:t>
        <w:br/>
        <w:t xml:space="preserve"> ⁃ Увеличение дохода </w:t>
        <w:br/>
        <w:br/>
        <w:t>Страхи и возражения моей целевой аудитории</w:t>
        <w:br/>
        <w:br/>
        <w:t xml:space="preserve"> • сомневаются в том, что окупятся вложения в смм специалиста </w:t>
        <w:br/>
        <w:t xml:space="preserve"> • считают, что никогда не смогут повысить свой доход благодаря блогу </w:t>
        <w:br/>
        <w:t xml:space="preserve"> • опасаются смм пропадет и не сделает свою работу хорошо </w:t>
        <w:br/>
        <w:t xml:space="preserve"> • думают, что ничего не измениться , только деньги зря потратят </w:t>
        <w:br/>
        <w:t xml:space="preserve"> • убеждены, что это все сложно контролировать </w:t>
        <w:br/>
        <w:br/>
        <w:t>Рубрики</w:t>
        <w:br/>
        <w:t>“Мини-схемы для блога”</w:t>
        <w:br/>
        <w:t>“Лайф, который работает на бренд”</w:t>
        <w:br/>
        <w:t>«Микро-разбор профиля подписчиков»</w:t>
        <w:br/>
        <w:t>«Процесс: как создаётся контент»</w:t>
        <w:br/>
        <w:t>«Вопрос — ответ»</w:t>
        <w:br/>
        <w:t>«Что делать, если блог не растёт?»</w:t>
        <w:br/>
        <w:t xml:space="preserve">“контент план на неделю/ месяц” </w:t>
        <w:br/>
        <w:t xml:space="preserve">“Как я упаковываю профиль” </w:t>
        <w:br/>
        <w:t>“идеи рилс для экспертов..."</w:t>
        <w:br/>
        <w:t>" микро-советы"</w:t>
        <w:br/>
        <w:br/>
        <w:br/>
        <w:t xml:space="preserve">Портрет 3 </w:t>
        <w:br/>
        <w:t>Девушки 22–32 (лайф + блог + монетизация)</w:t>
        <w:br/>
        <w:br/>
        <w:t xml:space="preserve"> ✓ Кто это:  </w:t>
        <w:br/>
        <w:t xml:space="preserve"> ⁃ студентки </w:t>
        <w:br/>
        <w:t xml:space="preserve"> ⁃ молодые девушки, которые любят соцсети </w:t>
        <w:br/>
        <w:t xml:space="preserve"> ⁃ начинающие блогеры </w:t>
        <w:br/>
        <w:t xml:space="preserve"> ⁃ девушки, которые уже пробовали вести блог, но бросали </w:t>
        <w:br/>
        <w:t xml:space="preserve"> ⁃ девушки, которые хотят бартеры (кафе, фитнес, уходовые процедуры) </w:t>
        <w:br/>
        <w:t xml:space="preserve"> ⁃ девушки, которые хотят сотрудничества с брендами </w:t>
        <w:br/>
        <w:t xml:space="preserve">те, кто хочет «чтобы блог рос, а не стоял» </w:t>
        <w:br/>
        <w:br/>
        <w:t xml:space="preserve"> ✓ Пол : 90% женский </w:t>
        <w:br/>
        <w:t xml:space="preserve"> ✓ Возраст : 22-32 года </w:t>
        <w:br/>
        <w:t xml:space="preserve"> ✓ Проживают : Россия, Европа, Турция, ОАЭ</w:t>
        <w:br/>
        <w:t xml:space="preserve"> ✓ Доход : 40–120 тыс.</w:t>
        <w:br/>
        <w:br/>
        <w:t xml:space="preserve">Боли </w:t>
        <w:br/>
        <w:t xml:space="preserve"> ⁃ «не знаю, что снимать» </w:t>
        <w:br/>
        <w:t xml:space="preserve"> ⁃ “Reels нет идей” </w:t>
        <w:br/>
        <w:t xml:space="preserve"> ⁃ «постоянно пропадают охваты» </w:t>
        <w:br/>
        <w:t xml:space="preserve"> ⁃ «мне сложно придумать темы» </w:t>
        <w:br/>
        <w:t xml:space="preserve"> ⁃ «нет системы»</w:t>
        <w:br/>
        <w:t xml:space="preserve">⁃ «не понимаю, что людям интересно» </w:t>
        <w:br/>
        <w:t xml:space="preserve"> ⁃ «просто выкладываю, но блог не растёт» </w:t>
        <w:br/>
        <w:t xml:space="preserve"> ⁃ «хочу блог, но постоянно бросаю» </w:t>
        <w:br/>
        <w:br/>
        <w:t xml:space="preserve">Желания </w:t>
        <w:br/>
        <w:t xml:space="preserve"> ⁃ рост охватов </w:t>
        <w:br/>
        <w:t xml:space="preserve"> ⁃ рост подписчиков </w:t>
        <w:br/>
        <w:t xml:space="preserve"> ⁃ Регулярный идеи контента </w:t>
        <w:br/>
        <w:t xml:space="preserve"> ⁃ Reels, которые просматривают </w:t>
        <w:br/>
        <w:t xml:space="preserve"> ⁃ Четкая структура блога </w:t>
        <w:br/>
        <w:t xml:space="preserve"> ⁃ Понимать, что выкладывать каждый день </w:t>
        <w:br/>
        <w:t xml:space="preserve"> ⁃ ощущение «я наконец веду блог нормально» </w:t>
        <w:br/>
        <w:t xml:space="preserve"> ⁃ Сотрудничество с брендами</w:t>
        <w:br/>
        <w:t xml:space="preserve"> ⁃ Доход с блога </w:t>
        <w:br/>
        <w:t xml:space="preserve"> ⁃ Повысить медийность </w:t>
        <w:br/>
        <w:br/>
        <w:br/>
        <w:t>Страхи и возражения моей целевой аудитории</w:t>
        <w:br/>
        <w:t xml:space="preserve"> • сомневаются в том, что моя жизнь будет кому-то интересна </w:t>
        <w:br/>
        <w:t xml:space="preserve"> • считают, что никогда не смогут зарабатывать с блога </w:t>
        <w:br/>
        <w:t xml:space="preserve"> • опасаются хейта особенно от знакомых и близких</w:t>
        <w:br/>
        <w:t xml:space="preserve"> • думают, что идея глупая </w:t>
        <w:br/>
        <w:t xml:space="preserve"> • убеждены, что это слишком сложно </w:t>
        <w:br/>
        <w:br/>
        <w:t>Рубрики</w:t>
        <w:br/>
        <w:t>“Контент, который смотрят”</w:t>
        <w:br/>
        <w:t>“Идеи на 1 минуту”</w:t>
        <w:br/>
        <w:t>“Что снимать сегодня?”</w:t>
        <w:br/>
        <w:t>“Блог, который растёт”</w:t>
        <w:br/>
        <w:t>“Реальные работающие форматы”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