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>Питание/рецепты, тренировки.</w:t>
        <w:br/>
        <w:br/>
        <w:br/>
        <w:t>Кто покупает?  Женщины 25-45 лет ( основной сегмент )</w:t>
        <w:br/>
        <w:t>Мамы с детьми на прикорме. Будущие мамы.</w:t>
        <w:br/>
        <w:t>Для тех кормит грудью, с целью узнать, как рацион влияет на качество грудного молока.</w:t>
        <w:br/>
        <w:t>Девушки, которые ухаживают за собой, ценят свой внешний вид.</w:t>
        <w:br/>
        <w:t>Люди, интересующиеся своим здоровьем.</w:t>
        <w:br/>
        <w:br/>
        <w:br/>
        <w:t>Почему покупают?</w:t>
        <w:br/>
        <w:t>Будущие и кормящие мамы стремятся разобраться в том, какие продукты безопасны и полезны, чтобы избежать ошибок в рационе.</w:t>
        <w:br/>
        <w:t>В инстаграме много «красивых» картинок, недавно рожавших мам, которые следят за собой, придерживаются определенного питания и выглядят безупречно.</w:t>
        <w:br/>
        <w:t>Знание о правильном питании может снизить тревожность относительно здоровья ребенка и собственного состояния.</w:t>
        <w:br/>
        <w:t>Уход за собой, забота о своем теле.</w:t>
        <w:br/>
        <w:t>Такие курсы создают сообщество, где мамы могут делиться опытом, получать поддержку от единомышленников и профессионалов.</w:t>
        <w:br/>
        <w:br/>
        <w:t>Когда покупают?</w:t>
        <w:br/>
        <w:t xml:space="preserve">В беременность, чтобы начать питаться полезно, для развития ребенка и насыщение витаминами для мамы. </w:t>
        <w:br/>
        <w:t>После родов, чтобы подстроиться под кормление грудью для пользы ребенка. Или через несколько месяцев, когда  готовы начать что-то менять, чтобы получить красивую фигуру.</w:t>
        <w:br/>
        <w:t>Когда решают вести правильный образ жизни, хотят начать ухаживать за собой и вкладываться в свое здоровое будущее.</w:t>
        <w:br/>
        <w:br/>
        <w:t xml:space="preserve">Где покупают? </w:t>
        <w:br/>
        <w:t>В соц сетях, через знакомых</w:t>
        <w:br/>
        <w:br/>
        <w:br/>
        <w:t>2. Далее определяем портрет этого сегмента</w:t>
        <w:br/>
        <w:t>Пол: женщины</w:t>
        <w:br/>
        <w:t>Возраст: 25-45</w:t>
        <w:br/>
        <w:t>Место проживания: Россия</w:t>
        <w:br/>
        <w:t>Крупные города ( Москва, Санкт-Петербург, Казань, Новосибирск)</w:t>
        <w:br/>
        <w:t>Пригороды и малые города</w:t>
        <w:br/>
        <w:br/>
        <w:t>Доход: 50-150000</w:t>
        <w:br/>
        <w:t>Не все не работающие девушки в декрете могут себе позволить тратить на определенные продукты деньги.</w:t>
        <w:br/>
        <w:t xml:space="preserve">Девушки, которые стремятся к красивому визуалу, любящие вкусно и полезно питаться, имеющие высокий доход могут позволить себе. </w:t>
        <w:br/>
        <w:br/>
        <w:t xml:space="preserve">Сфера деятельности: </w:t>
        <w:br/>
        <w:t>Офисные сотрудники.( малоподвижный образ жизни)</w:t>
        <w:br/>
        <w:t>Фрилансеры, предприниматели, самозанятые (имеющие гибкий график)</w:t>
        <w:br/>
        <w:t>Мамы в декрете ( желание нормализовать свой вес, правильное питание ).</w:t>
        <w:br/>
        <w:br/>
        <w:br/>
        <w:t xml:space="preserve">Цель покупки услуги/товара: </w:t>
        <w:br/>
        <w:t>Построить стройное тело, получать удовольствие о себя и мотивировать других.</w:t>
        <w:br/>
        <w:t>Улучшить качество жизни через заботу о себе.</w:t>
        <w:br/>
        <w:t>Укрепить близость в с супругом в браке через заботу и любовь к себе.</w:t>
        <w:br/>
        <w:t>Забота о теле - гармония в душе.</w:t>
        <w:br/>
        <w:br/>
        <w:br/>
        <w:t>Почему покупает? Какие боли/проблемы закрывает продукт?</w:t>
        <w:br/>
        <w:t xml:space="preserve">Желание нравится себе. </w:t>
        <w:br/>
        <w:t>Неуверенность в себе, после родов.</w:t>
        <w:br/>
        <w:t>Страх быть не желанной.</w:t>
        <w:br/>
        <w:br/>
        <w:br/>
        <w:t>Какие вопросы задают такие клиенты чаще всего?</w:t>
        <w:br/>
        <w:t>Сколько времени понадобиться, чтобы привести себя в форму?</w:t>
        <w:br/>
        <w:t>Можно изменить свою фигуру за год?</w:t>
        <w:br/>
        <w:t xml:space="preserve">Как успевать привести себя в форму в декрете? </w:t>
        <w:br/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Это подойдет не всем.</w:t>
        <w:br/>
        <w:t>У всех разный обмен веществ.</w:t>
        <w:br/>
        <w:t>А в друг я сорвусь и время будет потрачено в пустую.</w:t>
        <w:br/>
        <w:t>Когда я буду все это успевать?</w:t>
        <w:br/>
        <w:t xml:space="preserve"> </w:t>
        <w:br/>
        <w:br/>
        <w:t xml:space="preserve">Какие боли? </w:t>
        <w:br/>
        <w:t>«Я все перепробовала и это снова не поможет».</w:t>
        <w:br/>
        <w:t>«У меня метаболизм плохой».</w:t>
        <w:br/>
        <w:t>«От природы не дано».</w:t>
        <w:br/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t>Есть ли опыт.</w:t>
        <w:br/>
        <w:t>Есть ли образование в данном направлении.</w:t>
        <w:br/>
        <w:t>Кому уже помог.</w:t>
        <w:br/>
        <w:br/>
        <w:br/>
        <w:t>Глобальные потребности?</w:t>
        <w:br/>
        <w:t>Быть желанной.</w:t>
        <w:br/>
        <w:t>Чувствовать себя уверенной.</w:t>
        <w:br/>
        <w:t>Быть здоровой физически и духовно.</w:t>
        <w:br/>
        <w:br/>
        <w:br/>
        <w:t xml:space="preserve">Как использовать информацию в соцсетях? </w:t>
        <w:br/>
        <w:t xml:space="preserve">Как вы можете развеять  боли/страхи в роликах? </w:t>
        <w:br/>
        <w:br/>
        <w:t>Посты и сторис с темами:</w:t>
        <w:br/>
        <w:t>«Привести себя в форму это реально»</w:t>
        <w:br/>
        <w:t>«Как в декрете не забывать про себя »</w:t>
        <w:br/>
        <w:t>«Правильное питание это не про ограничения»</w:t>
        <w:br/>
        <w:t>«Как в декрете не выгореть»</w:t>
        <w:br/>
        <w:t>«Как поддерживать отношения с мужем в декрете?»</w:t>
        <w:br/>
        <w:br/>
        <w:br/>
        <w:t>Рубрика «Развенчиваем мифы о материнстве»</w:t>
        <w:br/>
        <w:t>«Настоящая мать должна почувствовать безусловную любовь к ребенку»</w:t>
        <w:br/>
        <w:t>Через какое время наступает любовь к своему ребенку?</w:t>
        <w:br/>
        <w:br/>
        <w:t>Рубрика «Рецепты для всей семьи»</w:t>
        <w:br/>
        <w:t>Простые и вкусные рецепты, которые можно готовить с детьми или для всей семьи.</w:t>
        <w:br/>
        <w:t>Примеры тем для блога у мамы в декрете/нутрициолога:</w:t>
        <w:br/>
        <w:t>Питание в период беременности и грудного вскармливания.</w:t>
        <w:br/>
        <w:t>Здоровые рецепты на каждый день.</w:t>
        <w:br/>
        <w:t>Планирование питания для семьи.</w:t>
        <w:br/>
        <w:t>Здоровые перекусы для мамы и ребенка.</w:t>
        <w:br/>
        <w:t>Витамины и добавки.</w:t>
        <w:br/>
        <w:t>Психология питания.</w:t>
        <w:br/>
        <w:t>Питание при аллергиях у детей.</w:t>
        <w:br/>
        <w:t>Секреты здорового питания для занятых мам.</w:t>
        <w:br/>
        <w:t>Физическая активность и питание.</w:t>
        <w:br/>
        <w:t>Советы по введению прикорма.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