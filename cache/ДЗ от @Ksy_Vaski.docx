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Ниша: UGC креатор, инфлюенсер, лайф, отношения и личные границы, материнство</w:t>
        <w:br/>
        <w:br/>
        <w:t xml:space="preserve">Цель моей стратегии: во-первых, выйти на сотрудничество с брендами; во-вторых, набрать 1000 целевых подписчиков через рилс, чтобы через пол года запустить свой продукт (закрытый телеграмм канал с инсайтами про отношения и личные границы). </w:t>
        <w:br/>
        <w:br/>
        <w:t xml:space="preserve">Моя целевая аудитория: </w:t>
        <w:br/>
        <w:t>Первая: девушки 20-45 лет, которые ухаживают за собой и постоянно в поиске различных лайфхаков по уходу за лицом, в поиске новых рабочих бьюти средств, которые любят ухаживать за собой и применять находки, увиденные в рилс.</w:t>
        <w:br/>
        <w:br/>
        <w:t xml:space="preserve">Вторая: девушки-мамы, 25-40 лет, которые повязали в декрете и хотят красиво выглядеть. У меня уже одна из рубрик «мамочка в декрете до/после», где я из домашней мамочке, переодеваюсь в красивые и стильные наряды. </w:t>
        <w:br/>
        <w:br/>
        <w:t xml:space="preserve">Третья: девушки- женщины 18-45 лет, которые находятся в созависимых отношения, которые забыли про себя, которые бояться озвучить свою точку зрения, которые находятся в абьюзивных отношениях, которые страдают в отношениях, в которых нет будущего. </w:t>
        <w:br/>
        <w:br/>
        <w:t xml:space="preserve">Боли: проблемная кожа, неумение делать красивый макияж, неопрятность в домашней рутине, нелюбовь к себе, нарушенные границы, абьюзивные отношения, созависимые отношения. </w:t>
        <w:br/>
        <w:br/>
        <w:t xml:space="preserve">Желания ЦА: хотят найти правильный уход для кожи лица, хотят найти лайфаки для своего макияжа, хотят полюбить себя, хотят красивом выглядеть в декрете, хотят разойтись с мужем, хотят научится отстаивать свои личные границы, хотят выйти из абьюзивных отношений, хотят выйти из созависимых отношений, хотят полюбить себя и ставить себя на первое место. </w:t>
        <w:br/>
        <w:br/>
        <w:t xml:space="preserve">Страхи и возражения: сомневаются в том, что у них получится начать жить без этого мужчины; считают, что никогда не смогут полюбить себя; опасаются, что их новая жизнь станет хуже; думают, что все так живут и им нужно так же; убеждены, что счастья за пределами этого абьюза нет. </w:t>
        <w:br/>
        <w:br/>
        <w:t>Рубрики и видео</w:t>
        <w:br/>
        <w:br/>
        <w:t>1. UGC-креатор &amp; инфлюенсер</w:t>
        <w:br/>
        <w:t>За кадром: Как создаю контент — процесс съемки, подготовка, выбор локаций.</w:t>
        <w:br/>
        <w:t>Топ-3 советa: Как стать более заметным и привлекать бренды.</w:t>
        <w:br/>
        <w:t>Обзор оборудования: Камеры, свет, редакторские лайфхаки.</w:t>
        <w:br/>
        <w:t>Истории успеха: Примеры сотрудничества и кейсы.</w:t>
        <w:br/>
        <w:t>2. Лайфстайл &amp; отношения</w:t>
        <w:br/>
        <w:t>Мой день: пркащываю свой типичный день, делясь мыслями о личных границах.</w:t>
        <w:br/>
        <w:t>Советы по коммуникации: Как строить здоровые отношения.</w:t>
        <w:br/>
        <w:t>Мои хобби: Любимые занятия, которые помогают чувствовать себя хорошо.</w:t>
        <w:br/>
        <w:t>Реальные разговоры: Беседы о доверии, уязвимости и границах.</w:t>
        <w:br/>
        <w:t>3. Личные границы</w:t>
        <w:br/>
        <w:t>Что такое личные границы и почему они важны?</w:t>
        <w:br/>
        <w:t>Как сказать "нет" без чувства вины?</w:t>
        <w:br/>
        <w:t>Личный опыт: Как я устанавливаю границы в отношениях или работе.</w:t>
        <w:br/>
        <w:t>Практические упражнения: Техники для укрепления границ.</w:t>
        <w:br/>
        <w:t>4. Бьюти находки</w:t>
        <w:br/>
        <w:t>Обзор новых средств: Кремы, маски, лайфхаки по уходу.</w:t>
        <w:br/>
        <w:t>Топ-5 продуктов месяца.</w:t>
        <w:br/>
        <w:t>Beauty: Маски, скрабы, простые рецепты.</w:t>
        <w:br/>
        <w:t>Мои бьюти рутины: Утренний и вечерний уход.</w:t>
        <w:br/>
        <w:t>5. Общие видео идеи</w:t>
        <w:br/>
        <w:t>Вопрос-ответ: Ответы на подписчиков по любой теме.</w:t>
        <w:br/>
        <w:t>Мой совет дня/недели.</w:t>
        <w:br/>
        <w:t>Мотивационные цитаты и размышления.</w:t>
        <w:br/>
        <w:t>Тренды и челленджи: популярные тренды с личной изюминкой.</w:t>
        <w:br/>
        <w:br/>
        <w:t>Моя воронка продаж</w:t>
        <w:br/>
        <w:br/>
        <w:t>1. Воронка для привлечения брендов как UGC-креатора</w:t>
        <w:br/>
        <w:t>Шаги:</w:t>
        <w:br/>
        <w:t>Рилс 1: "Как я создаю уникальный контент для бренда"</w:t>
        <w:br/>
        <w:t>Рассказываю о процессе, показываю свою работу, делюсь кейсами.</w:t>
        <w:br/>
        <w:t>Рилс 2: "Почему бренды выбирают меня для UGC"</w:t>
        <w:br/>
        <w:t>Отзывы, популярные работы, прирост охватов у брендов.</w:t>
        <w:br/>
        <w:t>Рилс 3: "Готова работать с тобой! Свяжись для сотрудничества"</w:t>
        <w:br/>
        <w:t>Прямой призыв написать, оставить контакты.</w:t>
        <w:br/>
        <w:br/>
        <w:t>2. Воронка для привлечения подписчиков к личному бренду и монетизации</w:t>
        <w:br/>
        <w:t>Шаги:</w:t>
        <w:br/>
        <w:t>Рилс 1: "Мой путь к свободному графику и доходу с Instagram"</w:t>
        <w:br/>
        <w:t>Личный опыт, мотивация.</w:t>
        <w:br/>
        <w:t>Рилс 2: "Топ-3 лайфхака, как стать инфлюенсером"</w:t>
        <w:br/>
        <w:t>Советы по развитию аккаунта.</w:t>
        <w:br/>
        <w:t>Рилс 3: "Хочешь зарабатывать на своих увлечениях? Пиши мне!"</w:t>
        <w:br/>
        <w:t>Объявление о преобучениях, консультациях или услугах.</w:t>
        <w:br/>
        <w:br/>
        <w:t>3. Воронка для продвижения курсов, мастер-классов или консультаций по личным границам/лайфам</w:t>
        <w:br/>
        <w:t>Шаги:</w:t>
        <w:br/>
        <w:t>Рилс 1: "Почему важно уметь говорить 'нет'"</w:t>
        <w:br/>
        <w:t>Личный пример и секреты.</w:t>
        <w:br/>
        <w:t>Рилс 2: "Быстрые техники для установки границ"</w:t>
        <w:br/>
        <w:t>Практические советы.</w:t>
        <w:br/>
        <w:t>Рилс 3: "Хочешь разобраться, как держать личные границы? Запишись на мой курс/консультацию!"</w:t>
        <w:br/>
        <w:t>Прямой призыв, ссылка в профиле.</w:t>
        <w:br/>
        <w:br/>
        <w:t>4. Воронка для продвижения бьюти находок, рекомендаций или личных рутин</w:t>
        <w:br/>
        <w:t>Шаги:</w:t>
        <w:br/>
        <w:t>Рилс 1: "Мои топ-3 средства для красивой кожи"</w:t>
        <w:br/>
        <w:t>Обзор.</w:t>
        <w:br/>
        <w:t>Рилс 2: "Как правильно ухаживать за кожей летом/зимой"</w:t>
        <w:br/>
        <w:t>Простые советы.</w:t>
        <w:br/>
        <w:t>Рилс 3: "Хочешь получать больше советов? Подпишись и напиши мне, чтобы узнать подробнее!"</w:t>
        <w:br/>
        <w:br/>
        <w:t>Образ и стиль: основные компоненты</w:t>
        <w:br/>
        <w:t>1. Легкий, натуральный стиль</w:t>
        <w:br/>
        <w:t>Цветовая палитра: пастельные, нейтральные или светлые оттенки (розовый, бежевый, мятный, серый).</w:t>
        <w:br/>
        <w:t>Одежда: комфортные, стильные вещи: свитшоты, приятные к телу футболки, джинсы, легкие платья.</w:t>
        <w:br/>
        <w:t>Материал: натуральные ткани, минимализм в деталях.</w:t>
        <w:br/>
        <w:t>2. Элементы для узнаваемости</w:t>
        <w:br/>
        <w:t>Аксессуары: мягкие шапки или повязки, мягкие брошки, стильные очки или цепочки.</w:t>
        <w:br/>
        <w:t>Обувь: удобная, но модная — кроссовки, лоферы, слипоны.</w:t>
        <w:br/>
        <w:t>Атмосфера: уютные интерьеры (например, дома или кафе), гардеробные зоны с красиво организованными вещами.</w:t>
        <w:br/>
        <w:t>3. Личное настроение и характер</w:t>
        <w:br/>
        <w:t>Мимика и позы: доброе, дружелюбное выражение лица, расслабленная осанка.</w:t>
        <w:br/>
        <w:t>Голос: мягкий, доброжелательный, немного бодрый и мотивирующий.</w:t>
        <w:br/>
        <w:t xml:space="preserve">Якоря: пастельные тона, минимализм, элементы уюта, натуральность, спокойные позы, информальные детали (очки, серьги). </w:t>
        <w:br/>
        <w:br/>
        <w:t xml:space="preserve">Моя уникальность как эксперта это мой личный опыт, который есть здесь и сейчас; как блогера - искренность, честность и амбиции. </w:t>
        <w:br/>
        <w:t>Мои атрибуты: знания, навыки, опыт, образование, кейсы, харизма, трудолюбие, характер, красота, личность, искренность, ценности (семья, честность)</w:t>
        <w:br/>
        <w:t xml:space="preserve">Какие нужно развивать: медийность, красивая картинка, коммуникативные навыки, речь и голос, интересная подача материала, путь, трансляция постоянных обучений, публичные отзывы обо мне, звездные кейсы, дорогой и красивый образ, наличие выступлений. </w:t>
        <w:br/>
        <w:br/>
        <w:t xml:space="preserve">Почему я крутой специалист:  </w:t>
        <w:br/>
        <w:t>• Я создаю уникальный контент, который помогает другим развиваться и узнавать что-то новое.</w:t>
        <w:br/>
        <w:t>Я умею слушать и понимать своих подписчиков и клиентов, что делает меня ценным для них.</w:t>
        <w:br/>
        <w:t>Я постоянно расту и учусь — мое желание развиваться и делиться знаниями делает меня экспертом.</w:t>
        <w:br/>
        <w:t>Я мотивирую других верить в себя и свои силы — это большое достоинство.</w:t>
        <w:br/>
        <w:t>Я знаю свои сильные стороны и умею их использовать — это делает меня профессионалом.</w:t>
        <w:br/>
        <w:t>Я придаю значение качеству и честности, что вызывает доверие у подписчиков.</w:t>
        <w:br/>
        <w:t xml:space="preserve">Я создаю атмосферу уюта и тепла, что помогает людям чувствовать себя комфортнее и чаще возвращаться ко мне. </w:t>
        <w:br/>
        <w:t>Я смелая и подаю пример, показывая, что можно быть аутентичной и при этом успешной.</w:t>
        <w:br/>
        <w:br/>
        <w:t xml:space="preserve">Почему клиенту стоит выбрать именно меня: </w:t>
        <w:br/>
        <w:t>Я создаю качественный и индивидуальный контент, который действительно работает и привлекает целевую аудиторию.</w:t>
        <w:br/>
        <w:t>Я понимаю свои задачи и знаю, как их решить, потому что у меня есть опыт и профессиональные знания.</w:t>
        <w:br/>
        <w:t>Я внимательна к деталям и всегда учитываю пожелания клиента, делая работу максимально соответствующей его бренду.</w:t>
        <w:br/>
        <w:t>Я прозрачна и честна — клиент знает, за что платит, и может рассчитывать на честный результат.</w:t>
        <w:br/>
        <w:t>Я умею работать в срок и держать обещания, что заслуживает доверия.</w:t>
        <w:br/>
        <w:t>Я вдохновляю своим подходом и создаю атмосферу сотрудничества, которая мотивирует достигать большего.</w:t>
        <w:br/>
        <w:t xml:space="preserve">Я делаю не просто работу, а создаю результат. </w:t>
        <w:br/>
        <w:t>Я очень люблю свою работу, и это чувствуется в каждом моем проекте.</w:t>
        <w:br/>
        <w:br/>
        <w:t>5 важных пунктов о моем продукте</w:t>
        <w:br/>
        <w:t>Индивидуальный подход: Каждый клиент получает уникальную стратегию или контент, настроенный специально под его бренд и цели.</w:t>
        <w:br/>
        <w:t>Качество и профессионализм: Работа выполняется на высшем уровне, с вниманием к деталям, чтобы результат был максимально эффективным и привлекательным.</w:t>
        <w:br/>
        <w:t>Экспертность и опыт: я использую проверенные методы и свои знания, чтобы добиться лучших результатов и помочь клиентам расти.</w:t>
        <w:br/>
        <w:t>Быстрые сроки: Все проекты реализуются в четко оговоренные сроки, чтобы клиент мог быстро увидеть эффект и планировать дальше.</w:t>
        <w:br/>
        <w:t>Поддержка и сопровождение: я не просто создаю продукт, а сопровождаю клиента на каждом этапе, консультируя и помогая добиться максимального результата.</w:t>
        <w:br/>
        <w:br/>
        <w:t>Основные продукты и услуги в моей нише</w:t>
        <w:br/>
        <w:t>1. Брендированный контент и создание личного бренда</w:t>
        <w:br/>
        <w:t>Автоматизировать продажи и маркетинг</w:t>
        <w:br/>
        <w:t>Расширить клиентскую базу</w:t>
        <w:br/>
        <w:t>Начать зарабатывать пассивный доход</w:t>
        <w:br/>
        <w:t>Что делать:</w:t>
        <w:br/>
        <w:t>Создать автоматические воронки продаж (сайт, лендинги, email-рассылки)</w:t>
        <w:br/>
        <w:t>Запустить масштабную рекламную кампанию</w:t>
        <w:br/>
        <w:t>Работать с отзывами и рекомендациями для привлечения новых клиентов</w:t>
        <w:br/>
        <w:t>Разработать дополнительные продукты: подписки, премиум-контент, membership</w:t>
        <w:br/>
        <w:t>Анализировать эффективность и корректировать стратегию</w:t>
        <w:br/>
        <w:br/>
        <w:t>Итоговая стратегия:</w:t>
        <w:br/>
        <w:t>Постоянное качество и регулярность</w:t>
        <w:br/>
        <w:t>Расширение линейки продуктов и услуг</w:t>
        <w:br/>
        <w:t>Построение системы автоматизации</w:t>
        <w:br/>
        <w:t>Взаимодействие и развитие партнерств</w:t>
        <w:br/>
        <w:t>Услуги по съемке и созданию контента: съемка для соцсетей, подготовка видеороликов и фото.</w:t>
        <w:br/>
        <w:t>Создание тематических серий (например, "За кадром" или "Мой день"): подготовка и монтаж профессиональных историй и видеороликов.</w:t>
        <w:br/>
        <w:t>Консультации по развитию узнаваемого имиджа и привлечению брендов.</w:t>
        <w:br/>
        <w:t>2. Образовательные программы и мастер-классы</w:t>
        <w:br/>
        <w:t>Онлайн-курсы или вебинары по созданию UGC-контента, съемке, выбору локаций.</w:t>
        <w:br/>
        <w:t>Мастер-классы по личным границам и коммуникациям, с практическими упражнениями.</w:t>
        <w:br/>
        <w:t>Обучение по уходу за кожей и бьюти-рутинам: возможно, в виде чек-листов, видеокурсов или PDF-гидай.</w:t>
        <w:br/>
        <w:t>3. Консультации и коучинг</w:t>
        <w:br/>
        <w:t>Личные консультации по развитию профиля и привлечению брендов.</w:t>
        <w:br/>
        <w:t>Настройка стратегии по теме лайфстайл, отношения и границы.</w:t>
        <w:br/>
        <w:t>Помощь в формировании контент-плана и подборе темы для постов.</w:t>
        <w:br/>
        <w:t>4. Продажа собственных продуктов</w:t>
        <w:br/>
        <w:t>Электронные книги, чек-листы и гайды:</w:t>
        <w:br/>
        <w:t>Как стать заметным инфлюенсером.</w:t>
        <w:br/>
        <w:t>Как устанавливать и укреплять личные границы.</w:t>
        <w:br/>
        <w:t>Лучшие бьюти-продукты и домашние рецепты красоты.</w:t>
        <w:br/>
        <w:t>Шаблоны сценариев для Stories или постов.</w:t>
        <w:br/>
        <w:t>Фотостоки с готовыми образцами для повторного использования.</w:t>
        <w:br/>
        <w:t>5. Услуги по созданию и продвижению личного бренда</w:t>
        <w:br/>
        <w:t>Контент-менеджмент: помощь в планировании и ведении соцсетей.</w:t>
        <w:br/>
        <w:t>Редактура и монтаж видео.</w:t>
        <w:br/>
        <w:t>Разовая съемка или фотосессия для профиля.</w:t>
        <w:br/>
        <w:t>6. Креативные проекты и коллаборации</w:t>
        <w:br/>
        <w:t>Совместные проекты с брендами, основанные на твоем стиле и тематике.</w:t>
        <w:br/>
        <w:t>Участие в челленджах и трендах с личной изюминкой.</w:t>
        <w:br/>
        <w:t>7. Публичные выступления и описание экспертизы</w:t>
        <w:br/>
        <w:t>Вебинары или лекции по теме работы с границами, развитию личного бренда или уходу за собой.</w:t>
        <w:br/>
        <w:t>Участие в онлайн-ивентах как эксперт.</w:t>
        <w:br/>
        <w:br/>
        <w:t xml:space="preserve">План на месяц: </w:t>
        <w:br/>
        <w:t>Неделя 1: подготовка и стратегия</w:t>
        <w:br/>
        <w:t>День 1-2: Определить время вправление своей ниши</w:t>
        <w:br/>
        <w:t>День 3: Создать концепцию своих услуг и продуктов (чек-листы, гайды, консультации)</w:t>
        <w:br/>
        <w:t>День 4: Сделать базовый контент-план — темы для постов, сторис, видео</w:t>
        <w:br/>
        <w:t>День 5: Оформлять профиль  — актуальные разделы, выделения, стиль</w:t>
        <w:br/>
        <w:t>День 6-7: Записать или подготовь первые образцы контента (пример «за кадром», советы по съемке, границам)</w:t>
        <w:br/>
        <w:br/>
        <w:t>Неделя 2: создание и запуск продуктов</w:t>
        <w:br/>
        <w:t>День 8-9: Подготовить минимум 2 продукта/услуги (например, чек-лист или гайд)</w:t>
        <w:br/>
        <w:t>День 10: Создать лендинг или пост-продажу на платформах типа Tilda, Linktree или просто в соцсетях</w:t>
        <w:br/>
        <w:t>День 11-12: Запланировать серию постов и сторис для продвижения запуска, сделать объявления</w:t>
        <w:br/>
        <w:t>День 13-14: Провести первую менее масштабную рекламную активность — например, рассказать в сторис о своих услугах</w:t>
        <w:br/>
        <w:br/>
        <w:t>Неделя 3: активное продвижение и взаимодействие</w:t>
        <w:br/>
        <w:t>День 15-16: Постоянно публиковать полезный контент: советы, истории, «за кадром»</w:t>
        <w:br/>
        <w:t>День 17-18: Провести мини-локальное или онлайн-мероприятие — вебинар или лайв</w:t>
        <w:br/>
        <w:t>День 19-20: Взаимодействовать с подписчиками — отвечать на комментарии, делать опросы</w:t>
        <w:br/>
        <w:t>День 21: Начать проактивно искать коллаборации или партнерство с другими блогерами или брендами</w:t>
        <w:br/>
        <w:br/>
        <w:t>Неделя 4: анализ и масштабирование</w:t>
        <w:br/>
        <w:t>День 22-23: Анализировать, что работает лучше всего: какая тема, какой формат</w:t>
        <w:br/>
        <w:t>День 24: Улучшить свои продукты на основе отзывов и данных</w:t>
        <w:br/>
        <w:t>День 25-26: Запустить новую серию или услугу (например, короткое консультационное занятие или скидка на первый заказ)</w:t>
        <w:br/>
        <w:t>День 27-28: Запланировать следующую стратегию — новые темы, идеи для контента или продуктов</w:t>
        <w:br/>
        <w:br/>
        <w:t>План на полгода</w:t>
        <w:br/>
        <w:br/>
        <w:t>Месяц 1-2: запуск, создание базы и первые продажи</w:t>
        <w:br/>
        <w:t>Цели:</w:t>
        <w:br/>
        <w:t>Создать узнаваемый профиль</w:t>
        <w:br/>
        <w:t>Запустить первые продукты/услуги</w:t>
        <w:br/>
        <w:t>Налаживать взаимодействие с аудиторией</w:t>
        <w:br/>
        <w:t>Что делать:</w:t>
        <w:br/>
        <w:t>Регулярно публиковать полезный контент (3-4 раза в неделю)</w:t>
        <w:br/>
        <w:t>Разработать и запустить 2-3 базовых продукта/услуги</w:t>
        <w:br/>
        <w:t>Запустить рекламные кампании и коллаборации</w:t>
        <w:br/>
        <w:t>Начать собирать отзывы и аналитику</w:t>
        <w:br/>
        <w:br/>
        <w:t>Месяц 3-4: укрепление и расширение</w:t>
        <w:br/>
        <w:t>Цели:</w:t>
        <w:br/>
        <w:t>Увеличить количество постоянных клиентов</w:t>
        <w:br/>
        <w:t>Внедрить новые форматы и продукты</w:t>
        <w:br/>
        <w:t>Повысить узнаваемость и охваты</w:t>
        <w:br/>
        <w:t>Что делать:</w:t>
        <w:br/>
        <w:t>Добавить новые услуги: вебинары, индивидуальные консультации</w:t>
        <w:br/>
        <w:t>Создать платный онлайн-курс или серию мастер-классов</w:t>
        <w:br/>
        <w:t>Организовать совместные проекты с блогерами или брендами</w:t>
        <w:br/>
        <w:t>Запускать акции, конкурсы, бонусы для привлечения новых клиентов</w:t>
        <w:br/>
        <w:t>Развивать партнерства</w:t>
        <w:br/>
        <w:br/>
        <w:t>Месяц 5-6: масштабирование и автоматизация</w:t>
        <w:br/>
        <w:t>Цели: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