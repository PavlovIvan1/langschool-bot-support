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Пример для психолога совпадает с моей нишей. Внимательно изучила и скопировала себе. Конечно, я бы лучше не написала. </w:t>
        <w:br/>
        <w:br/>
        <w:t>ЦА ДЛЯ ПСИХОЛОГА.</w:t>
        <w:br/>
        <w:br/>
        <w:t>1. ЧТО ПОКУПАЮТ?</w:t>
        <w:br/>
        <w:t>﻿﻿КОНСУЛЬТАЦИЮ СПЕЦИАЛИСТА,</w:t>
        <w:br/>
        <w:t>﻿﻿ДОЛГОСРОЧНУЮ ПСИХОТЕРАПИЮ (ПАКЕТ ИЗ 10+ СЕССИЙ)</w:t>
        <w:br/>
        <w:t>2. КТО ПОКУПАЕТ?</w:t>
        <w:br/>
        <w:t>﻿﻿ЖЕНЩИНЫ 25-45 ЛЕТ (ОСНОВНОЙ СЕГМЕНТ);</w:t>
        <w:br/>
        <w:t>﻿﻿ПЕРЕЖИВАЮТ КРИЗИСЫ (РАЗВОД, ИЗМЕНА, УТРАТА, МАТЕРИНСТВО, ОДИНОЧЕСТВО);</w:t>
        <w:br/>
        <w:t>﻿﻿СТАЛКИВАЮТСЯ С ТРЕВОЖНОСТЬЮ, ВЫГОРАНИЕМ, НИЗКОЙ САМООЦЕНКОЙ;</w:t>
        <w:br/>
        <w:t>﻿﻿ХОТЯТ РАЗОБРАТЬСЯ В СВОИХ ЭМОЦИЯХ, ИЗБАВИТЬСЯ ОТ СТРАХОВ;</w:t>
        <w:br/>
        <w:t>﻿﻿ИНТЕРЕСУЮТСЯ САМОРАЗВИТИЕМ, ПСИХОЛОГИЕЙ;</w:t>
        <w:br/>
        <w:t>﻿﻿ХОТЯТ РЕШИТЬ ТОЧЕЧНУЮ ПРОБЛЕМУ;</w:t>
        <w:br/>
        <w:t>﻿﻿ЛЮДИ, СТРАДАЮЩИЕ ОТ СТРЕССА, ДЕПРЕССИИ, ТРЕВОЖНОСТИ, ПСИХОЛОГИЧЕСКИХ РАССТРОЙСТВ, ОТНОШЕНИЙ И ДРУГИХ ЭМОЦИОНАЛЬНЫХ ПРОБЛЕМ.</w:t>
        <w:br/>
        <w:t>3. ПОЧЕМУ ПОКУПАЮТ?</w:t>
        <w:br/>
        <w:t>﻿﻿ВОЗНИКЛА ПРОБЛЕМА С СОСТОЯНИЕ;</w:t>
        <w:br/>
        <w:t>﻿﻿НЕ ЗНАЮТ, КАК СПРАВИТЬСЯ С ДЕПРЕССИЕЙ;</w:t>
        <w:br/>
        <w:t>﻿﻿ДАВЛЕНИЕ СО СТОРОНЫ БЛИЗКИХ;</w:t>
        <w:br/>
        <w:t>﻿﻿НЕПОНИМАНИЕ СЕМЕЙНЫХ ЦЕННОСТЕЙ;</w:t>
        <w:br/>
        <w:t>﻿﻿БЫТОВЫЕ ПРОБЛЕМЫ;</w:t>
        <w:br/>
        <w:t>﻿﻿ПОНИМАЮТ, ЧТО ЭТО НЕ НОРМАЛЬНО И ХОТЯТ ПОНЯТЬ, КАК СТРОИТЬ ГАРМОНИЧНЫЕ ОТНОШЕНИЯ С СУПРУГОЙ И ДЕТЬМИ;</w:t>
        <w:br/>
        <w:t>﻿﻿НЕ МОГУТ СПРАВИТЬСЯ С ТРЕВОГОЙ, ДЕПРЕССИЕЙ, ВЫГОРАНИЕМ САМОСТОЯТЕЛЬНО;</w:t>
        <w:br/>
        <w:t>﻿﻿УСТАЛИ ОТ ПОВТОРЯЮЩИХСЯ ПРОБЛЕМ В ОТНОШЕНИЯХ.</w:t>
        <w:br/>
        <w:t>4. КОГДА ПОКУПАЮТ?</w:t>
        <w:br/>
        <w:t>﻿﻿КОГДА УЖЕ НЕЛЬЗЯ ИГНОРИРОВАТЬ ПРОБЛЕМЫ;</w:t>
        <w:br/>
        <w:t>﻿﻿В МОМЕНТ ЭМОЦИОНАЛЬНОГО КРИЗИСА (РАЗВОД, КОНФЛИКТ, УТРАТА, СТРЕСС НА РАБОТЕ);</w:t>
        <w:br/>
        <w:t>﻿﻿ПОСЛЕ ОСОЗНАНИЯ, ЧТО НЕ СПРАВЛЯЮТСЯ САМИ;</w:t>
        <w:br/>
        <w:t>﻿﻿КОГДА ОБОСТРЯЮТСЯ ТРЕВОЖНЫЕ СОСТОЯНИЯ, ПАНИЧЕСКИЕ АТАКИ.5.</w:t>
        <w:br/>
        <w:t>5. ГДЕ ПОКУПАЮТ?</w:t>
        <w:br/>
        <w:t>﻿﻿СОЦСЕТИ;</w:t>
        <w:br/>
        <w:t>﻿﻿СПРАШИВАЮТ У ЗНАКОМЫХ.</w:t>
        <w:br/>
        <w:t>ОПРЕДЕЛЯЕМ ПОРТРЕТ ЭТОГО СЕГМЕНТА</w:t>
        <w:br/>
        <w:t>﻿﻿ПОЛ: МУЖСКОЙ. ЖЕНСКИЙ</w:t>
        <w:br/>
        <w:t>﻿﻿ВОЗРАСТ: 25-45 (ОСНОВНОЙ СЕГМЕНТ)</w:t>
        <w:br/>
        <w:t>МЕСТО ПРОЖИВАНИЯ: ВСЯ РОССИЯ</w:t>
        <w:br/>
        <w:t>﻿﻿КРУПНЫЕ ГОРОДА (МОСКВА, САНКТ-ПЕТЕРБУРГ, КАЗАНЬ, НОВОСИБИРСК И ДР.)</w:t>
        <w:br/>
        <w:t>﻿﻿ПРИГОРОДЫ И МАЛЫЕ ГОРОДА</w:t>
        <w:br/>
        <w:t>ОСНОВНОЙ СПРОС - В МЕГАПОЛИСАХ, ГДЕ ВЫСОКИЙ УРОВЕНЬ СТРЕССА.</w:t>
        <w:br/>
        <w:t>﻿﻿В НЕБОЛЬШИХ ГОРОДАХ ЧАЩЕ ВЫБИРАЮТ ОНЛАЙН-КОНСУЛЬТАЦИИ.</w:t>
        <w:br/>
        <w:t>ДОХОД:</w:t>
        <w:br/>
        <w:t>﻿﻿СРЕДНИЙ ДОХОД (50 000 - 150 000 РУБ.)</w:t>
        <w:br/>
        <w:t>﻿﻿ЛЮДИ С НИЗКИМ ДОХОДОМ РЕЖЕ МОГУТ ПОЗВОЛИТЬ СЕБЕ ТЕРАПИЮ, НО МОГУТ НАЧАТЬ С ВЕБИНАРОВ И МИНИ-КУРСОВ.</w:t>
        <w:br/>
        <w:t>﻿﻿ЛЮДИ С ВЫСОКИМ ДОХОДОМ ИЩУТ ИНДИВИДУАЛЬНЫЙ ПОДХОД И ПРЕМИУМ-ПРОГРАММЫ.</w:t>
        <w:br/>
        <w:t>СФЕРА ДЕЯТЕЛЬНОСТИ:</w:t>
        <w:br/>
        <w:t>﻿﻿ОФИСНЫЕ СОТРУДНИКИ (МЕНЕДЖЕРЫ, МАРКЕТОЛОГИ, HR) ФРИЛАНСЕРЫ, ПРЕДПРИНИМАТЕЛИ (ВЫГОРАНИЕ, СТРАХ НЕСТАБИЛЬНОСТИ).</w:t>
        <w:br/>
        <w:t>﻿﻿РАБОТНИКИ ПОМОГАЮЩИХ ПРОФЕССИЙ (ВРАЧИ, ПЕДАГОГИ, СОЦРАБОТНИКИ - ИСПЫТЫВАЮТ ЭМОЦИОНАЛЬНОЕ ИСТОЩЕНИЕ).</w:t>
        <w:br/>
        <w:t>﻿﻿МАМЫ В ДЕКРЕТЕ (ВЫГОРАНИЕ, ТРЕВОЖНОСТЬ, ДЕПРЕССИЯ).</w:t>
        <w:br/>
        <w:t>ЦЕЛЬ ПОКУПКИ УСЛУГИ/ТОВАРА:</w:t>
        <w:br/>
        <w:t>﻿﻿РЕШИТЬ СЕМЕЙНЫЕ ПРОБЛЕМЫ.</w:t>
        <w:br/>
        <w:t>﻿﻿НАЙТИ ЭМОЦИОНАЛЬНУЮ СТАБИЛЬНОСТЬ, УМЕНЬШИТЬ ТРЕВОЖНОСТЬ, СТРЕСС, ДЕПРЕССИЮ</w:t>
        <w:br/>
        <w:t>﻿﻿ПОЛУЧИТЬ ПОДДЕРЖКУ И ПОНИМАНИЕ ОТ СПЕЦИАЛИСТА.</w:t>
        <w:br/>
        <w:t>﻿﻿НАЙТИ РЕШЕНИЕ ВНУТРЕННИХ КОНФЛИКТОВ И ТРАВМ.</w:t>
        <w:br/>
        <w:t>﻿﻿УЛУЧШИТЬ КАЧЕСТВО ЖИЗНИ, ПЕРЕСТАТЬ ЧУВСТВОВАТЬ СЕБЯ ОДиноким.</w:t>
        <w:br/>
        <w:t>ПОЧЕМУ ПОКУПАЕТ? КАКИЕ БОЛИ/ПРОБЛЕМЫ ЗАКРЫВАЕТ ПРОДУКТ?</w:t>
        <w:br/>
        <w:t>﻿﻿ЧУВСТВО ТРЕВОЖНОСТИ, ДЕПРЕССИИ, ЭМОЦИОНАЛЬНОЙ НЕСТАБИЛЬНОСТИ.</w:t>
        <w:br/>
        <w:t>﻿﻿ОТСУТСТВИЕ ПОДДЕРЖКИ СО СТОРОНЫ ОКРУЖЕНИЯ</w:t>
        <w:br/>
        <w:t>﻿﻿ПРОБЛЕМЫ С САМООЦЕНКОЙ, СТРАХИ, НЕУВЕРЕННОСТЬ.</w:t>
        <w:br/>
        <w:t>﻿﻿ОЩУЩЕНИЕ ОДИНОЧЕСТВА И НЕПОНИМАНИЯ.</w:t>
        <w:br/>
        <w:t>КАКИЕ ВОПРОСЫ ЗАДАЮТ ТАКИЕ КЛИЕНТЫ ЧАЩЕ ВСЕГО?</w:t>
        <w:br/>
        <w:t>﻿﻿МОЖНО ЛИ СПАСТИ БРАК?</w:t>
        <w:br/>
        <w:t>﻿﻿КАК ПЕРЕСТАТЬ ССОРИТЬСЯ   ИЗ - ЗА МЕЛОЧЕЙ?</w:t>
        <w:br/>
        <w:t>﻿﻿МОЖНО ЛИ ИЗМЕНИТЬ ЧЕЛОВЕКА?</w:t>
        <w:br/>
        <w:t>﻿﻿КАК ПРАВИЛЬНО ДОНОСИТЬ СВОЮ ТОЧКУ ЗРЕНИЯ?</w:t>
        <w:br/>
        <w:t>КАКИЕ СТРАХИ И СОМНЕНИЯ МОГУТ ОТТАЛКИВАТЬ КЛИЕНТОВ ОТ ПОКУПКИ ТОВАРА ИЛИ УСЛУГИ ВАШЕГО КЛИЕНТА?</w:t>
        <w:br/>
        <w:t>﻿﻿ПСИХОЛОГ - ЭТО ПУСТАЯ ТРАТА ДЕНЕГ</w:t>
        <w:br/>
        <w:t>﻿﻿ПСИХОЛОГОВ ОЧЕНЬ МНОГО — ПРОФЕССИОНАЛОВ ЕДИНИЦЫ, И У НИХ НЕПОДЬЕМНЫЙ ПРАЙС НА УСЛУГИ.</w:t>
        <w:br/>
        <w:t>﻿﻿ИМ ЛИШЬ БЫ ВЫТЯНУТЬ ИЗ ТЕБЯ ДЕНЬГИ — ПЛАТИТЬ ЧТОБЫ ПРОСТО</w:t>
        <w:br/>
        <w:t>ПОБОЛТАТЬ СТОИТ ЛИ?</w:t>
        <w:br/>
        <w:t>﻿﻿БЫЛА ЛИ ПОДОБНАЯ ПРАКТИКА У ПСИХОЛОГА — СМОГ ЛИ ОН ПОМОЧЬ ДРУГОМУ ЧЕЛОВЕКУ?</w:t>
        <w:br/>
        <w:br/>
        <w:t>КАКИЕ БОЛИ?</w:t>
        <w:br/>
        <w:t>﻿﻿СТЕСНЕНИЕ ВЫДАВАТЬ ЛИЧНУЮ ИНФОРМАЦИЮ.</w:t>
        <w:br/>
        <w:t>﻿﻿БОИТСЯ ОГЛАСКИ, ВДРУГ КТО-ТО УЗНАЕТ.</w:t>
        <w:br/>
        <w:t>ФАКТОРЫ ПРИНЯТИЯ РЕШЕНИЯ О ПОКУПКЕ:</w:t>
        <w:br/>
        <w:t>﻿﻿ОПЫТ ПСИХОЛОГА</w:t>
        <w:br/>
        <w:t>﻿﻿РЕШАЕТ ПОХОЖИЕ ЗАПРОСЫ</w:t>
        <w:br/>
        <w:t>﻿﻿С КЕМ РАБОТАЕТ, КЕЙСЫ</w:t>
        <w:br/>
        <w:t>﻿﻿КАКОЕ ОБРАЗОВАНИЕ ПОЛУЧИЛ</w:t>
        <w:br/>
        <w:t>КАКОЙ РЕЗУЛЬТАТ ЧЕЛОВЕК ПОЛУЧИТ, ЕСЛИ ПРИДЁТ К ВАМ?/ ПОСМОТРИТ ВАШ БЛОГ?</w:t>
        <w:br/>
        <w:t>﻿﻿ОБРЕТЕТ ВНУТРЕННЕЕ СПОКОЙСТВИЕ, НАУЧИТСЯ УПРАВЛЯТЬ ТРЕВОЖНОСТЬЮ И СТРЕССОМ.</w:t>
        <w:br/>
        <w:t>﻿﻿РАЗБЕРЕТСЯ В СВОИХ ЧУВСТВАХ И ЖЕЛАНИЯХ.</w:t>
        <w:br/>
        <w:t>﻿﻿НАУЧИТСЯ УСТАНАВЛИВАТЬ ЛИЧНЫЕ ГРАНИЦЫ И ОТСТАИВАТЬ СВОИ ИНТЕРЕСЫ.</w:t>
        <w:br/>
        <w:t>﻿﻿УЛУЧШИТ САМООЦЕНКУ И УВЕРЕННОСТЬ В СЕБЕ.</w:t>
        <w:br/>
        <w:t>ГЛОБАЛЬНЫЕ ПОТРЕБНОСТИ:</w:t>
        <w:br/>
        <w:t>﻿﻿ЧУВСТВОВАТЬ СЕБЯ УВЕРЕННО, СПОКОЙНО И БЕЗОПАСНО.</w:t>
        <w:br/>
        <w:t>﻿﻿ОЩУЩАТЬ ПОДДЕРЖКУ И ПРИНЯТИЕ БЕЗ ОСУЖДЕНИЯ.</w:t>
        <w:br/>
        <w:t>﻿﻿НАЙТИ БАЛАНС В ЖИЗНИ И ПЕРЕСТАТЬ БОЯТЬСЯ ПЕРЕМЕН.</w:t>
        <w:br/>
        <w:t>﻿БЫТЬ СЧАСТЛИВЫМ В ОТНОШЕНИЯХ С СОБОЙ И ДРУГИМИ.</w:t>
        <w:br/>
        <w:t>КАК ИСПОЛЬЗОВАТЬ ИНФОРМАЦИЮ В СОЦСЕТЯХ?</w:t>
        <w:br/>
        <w:t>ПОСТЫ И СТОРИС С ТЕМАМИ:</w:t>
        <w:br/>
        <w:t>﻿﻿«КАК ПОНЯТЬ, ЧТО ТЕБЕ НУЖНА ПОМОЩЬ?»</w:t>
        <w:br/>
        <w:t>﻿﻿«5 ПРИЗНАКОВ, ЧТО ТЫ ЖИВЕШЬ В ТРЕВОГЕ»</w:t>
        <w:br/>
        <w:t>﻿﻿РАЗВЕНЧИВАТЬ МИФЫ («К ПСИХОЛОГУ ИДУТ НЕ ТОЛЬКО С ТЯЖЕЛЫМИ ПРОБЛЕМАМИ»).</w:t>
        <w:br/>
        <w:t>﻿﻿ОБЪЯСНЯТЬ ПРОЦЕСС («КАК ПРОХОДИТ КОНСУЛЬТАЦИЯ И ЧТО БУДЕТ НА ПЕРВОЙ СЕССИИ?»).</w:t>
        <w:br/>
        <w:t>﻿﻿ЧЕК-ЛИСТЫ, ГАЙДЫ («КАК СНИЗИТЬ ТРЕВОЖНОСТЬ ЗА 5 МИНУТ», «ЧТО ДЕЛАТЬ, ЕСЛИ НАКРЫЛО?»).</w:t>
        <w:br/>
        <w:t>﻿﻿ПОДРОБНО ОПИСЫВАТЬ УСЛУГИ, ДАВАТЬ ВЫБОР ТАРИФОВ (РАЗОВАЯ КОНСУЛЬТАЦИЯ, ПАКЕТ, ПОДДЕРЖИВАЮЩИЙ ЧАТ).</w:t>
        <w:br/>
        <w:t>﻿﻿УБИРАТЬ СТРАХ «А ВДРУГ ЭТО НЕ ДЛЯ МЕНЯ?» - ДЕЛАТЬ ТЕСТЫ, ОПРОСЫ, ИНТЕРАКТИВ.</w:t>
        <w:br/>
        <w:t>КАК ВЫ МОЖЕТЕ РАЗВЕЯТЬ БОЛИ/СТРАХИ В РОЛИКАХ?</w:t>
        <w:br/>
        <w:t>﻿﻿НАПИСАТЬ НЕСКОЛЬКО ИДЕЙ ДЛЯ КОНТЕНТА, КОТОРЫЕ ПОМОГУТ ОТРАБОТАТЬ СТРАХИ И ВОЗРАЖЕНИЯ, РУБРИКИ КОТОРЫЕ МОЖНО ИСПОЛЬЗОВАТЬ ОСНОВЫВАЯСЬ НА АНАЛИЗЕ КАЖДОГО ПОРТРЕТА</w:t>
        <w:br/>
        <w:t>РУБРИКА «РАЗВЕНЧИВАЕМ МИФЫ О ПСИХОЛОГИИ»</w:t>
        <w:br/>
        <w:t>﻿﻿ПОЧЕМУ ПОХОД К ПСИХОЛОГУ — ЭТО НЕ ПРИЗНАК СЛАБОСТИ?</w:t>
        <w:br/>
        <w:t>﻿﻿СКОЛЬКО НА САМОМ ДЕЛЕ НУЖНО ВРЕМЕНИ, ЧТОБЫ ПОЧУВСТВОВАТЬ ЭФФЕКТ?</w:t>
        <w:br/>
        <w:t>﻿﻿ПСИХОЛОГ - НЕ ДРУГ И НЕ СУДЬЯ: КАК СТРОИТСЯ РАБОТА?</w:t>
        <w:br/>
        <w:br/>
        <w:t>РУБРИКА «ИСТОРИИ КЛИЕНТОВ (АНОНИМНО)»</w:t>
        <w:br/>
        <w:t>ПРИМЕРЫ ТЕМ ДЛЯ БЛОГА У ПСИХОЛОГА:</w:t>
        <w:br/>
        <w:t>﻿﻿﻿ОШИБКИ ПОВЕДЕНИЯ МУЖЧИНЫ И ЖЕНЩИНЫ В БРАКЕ.</w:t>
        <w:br/>
        <w:t>﻿﻿﻿СЕКРЕТЫ ГАРМОНИЧНЫХ ОТНОШЕНИЙ.</w:t>
        <w:br/>
        <w:t>﻿﻿﻿КАК ВЫСТРАИВАТЬ ГРАНИЦЫ В СЕМЬЕ.</w:t>
        <w:br/>
        <w:t>﻿﻿﻿КТО ПРАВ: МУЖ ИЛИ ЖЕНА?</w:t>
        <w:br/>
        <w:t>﻿﻿﻿ЧТО ДЕЛАТЬ ЕСЛИ РЕБЕНОК БОЛЬШЕ ЛЮБИТ МАМУ.</w:t>
        <w:br/>
        <w:t>﻿﻿﻿КАК НАИТИ ВРЕМЯ НА СЕМЬЮ, ЕСЛИ РАБОТАЕШЬ В ОФИСЕ.</w:t>
        <w:br/>
        <w:t>﻿﻿﻿РАССКАЗЫВАТЬ ИСТОРИИ КЛИЕНТОВ, КОТОРЫМ ПОМОГЛА ТЕРАПИЯ.</w:t>
        <w:br/>
        <w:t>﻿﻿﻿С КАКОГО ВОЗРАСТА ДЕТЯМ ГОВОРИТЬ О СЕКСЕ?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