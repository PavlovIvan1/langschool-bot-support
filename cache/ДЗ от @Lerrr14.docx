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chikileva_dasha </w:t>
        <w:br/>
        <w:t xml:space="preserve">Рубрики: </w:t>
        <w:br/>
        <w:t>- до после</w:t>
        <w:br/>
        <w:t>- спорт, дисциплина, забота о себе</w:t>
        <w:br/>
        <w:t>- семья</w:t>
        <w:br/>
        <w:t>- переодевашки</w:t>
        <w:br/>
        <w:t>- красота, бьюти</w:t>
        <w:br/>
        <w:br/>
        <w:t>Что взять в свой блог:</w:t>
        <w:br/>
        <w:t>- до после</w:t>
        <w:br/>
        <w:t>- красота,бьюти (макияж, волосы)</w:t>
        <w:br/>
        <w:t>- мотивация ( проявление любви к себе: спорт, съемки, пп еда и тд)</w:t>
        <w:br/>
        <w:t xml:space="preserve">- переодевашки </w:t>
        <w:br/>
        <w:br/>
        <w:t>2.  mira_att2</w:t>
        <w:br/>
        <w:t>Рубрики:</w:t>
        <w:br/>
        <w:t>- обзоры косметики</w:t>
        <w:br/>
        <w:t>- отношения</w:t>
        <w:br/>
        <w:t>- распоковки разные</w:t>
        <w:br/>
        <w:t>- до после</w:t>
        <w:br/>
        <w:t>- тренды</w:t>
        <w:br/>
        <w:t>Что взять в свой блог:</w:t>
        <w:br/>
        <w:t>- обзоры косметики</w:t>
        <w:br/>
        <w:t xml:space="preserve">- распоковки </w:t>
        <w:br/>
        <w:t xml:space="preserve">- до после </w:t>
        <w:br/>
        <w:t>- тренды</w:t>
        <w:br/>
        <w:br/>
        <w:t>3. katylazareva</w:t>
        <w:br/>
        <w:t>Рубрики</w:t>
        <w:br/>
        <w:t>- распоковки</w:t>
        <w:br/>
        <w:t xml:space="preserve">- косметика </w:t>
        <w:br/>
        <w:t>- авиация</w:t>
        <w:br/>
        <w:t xml:space="preserve">- grwm + разговорные рилс на бытовые темы </w:t>
        <w:br/>
        <w:t>-тренды</w:t>
        <w:br/>
        <w:t>Что взять в свой блог :</w:t>
        <w:br/>
        <w:t>- распоковки</w:t>
        <w:br/>
        <w:t>- авиация (я раньше летала)</w:t>
        <w:br/>
        <w:t>- обзоры косметики</w:t>
        <w:br/>
        <w:t>- распоковки</w:t>
        <w:br/>
        <w:t xml:space="preserve">- grwm + разговорные рилс на бытовые темы </w:t>
        <w:br/>
        <w:t>-тренды</w:t>
        <w:br/>
        <w:br/>
        <w:t>4. Evdokimova.maru</w:t>
        <w:br/>
        <w:t>Рубрики</w:t>
        <w:br/>
        <w:t>- до после</w:t>
        <w:br/>
        <w:t>- спорт, мотивация</w:t>
        <w:br/>
        <w:t>- пп еда</w:t>
        <w:br/>
        <w:t xml:space="preserve">- переодевашки и распоковки </w:t>
        <w:br/>
        <w:t xml:space="preserve">- тренды </w:t>
        <w:br/>
        <w:br/>
        <w:t xml:space="preserve">Что взять в свой блог </w:t>
        <w:br/>
        <w:t>все😁</w:t>
        <w:br/>
        <w:br/>
        <w:t>5. purplegrace</w:t>
        <w:br/>
        <w:t>- спорт, мотивация</w:t>
        <w:br/>
        <w:t xml:space="preserve">- развитие </w:t>
        <w:br/>
        <w:t>- путешествия</w:t>
        <w:br/>
        <w:t>- еда</w:t>
        <w:br/>
        <w:t>чтобы взяла себе:</w:t>
        <w:br/>
        <w:t xml:space="preserve">- развитие </w:t>
        <w:br/>
        <w:t>- путешествия</w:t>
        <w:br/>
        <w:t xml:space="preserve">1. chikileva_dasha </w:t>
        <w:br/>
        <w:t xml:space="preserve">Рубрики: </w:t>
        <w:br/>
        <w:t>- до после</w:t>
        <w:br/>
        <w:t>- спорт, дисциплина, забота о себе</w:t>
        <w:br/>
        <w:t>- семья</w:t>
        <w:br/>
        <w:t>- переодевашки</w:t>
        <w:br/>
        <w:t>- красота, бьюти</w:t>
        <w:br/>
        <w:br/>
        <w:t>Что взять в свой блог:</w:t>
        <w:br/>
        <w:t>- до после</w:t>
        <w:br/>
        <w:t>- красота,бьюти (макияж, волосы)</w:t>
        <w:br/>
        <w:t>- мотивация ( проявление любви к себе: спорт, съемки, пп еда и тд)</w:t>
        <w:br/>
        <w:t xml:space="preserve">- переодевашки </w:t>
        <w:br/>
        <w:br/>
        <w:t>2.  mira_att2</w:t>
        <w:br/>
        <w:t>Рубрики:</w:t>
        <w:br/>
        <w:t>- обзоры косметики</w:t>
        <w:br/>
        <w:t>- отношения</w:t>
        <w:br/>
        <w:t>- распоковки разные</w:t>
        <w:br/>
        <w:t>- до после</w:t>
        <w:br/>
        <w:t>- тренды</w:t>
        <w:br/>
        <w:t>Что взять в свой блог:</w:t>
        <w:br/>
        <w:t>- обзоры косметики</w:t>
        <w:br/>
        <w:t xml:space="preserve">- распоковки </w:t>
        <w:br/>
        <w:t xml:space="preserve">- до после </w:t>
        <w:br/>
        <w:t>- тренды</w:t>
        <w:br/>
        <w:br/>
        <w:t>3. katylazareva</w:t>
        <w:br/>
        <w:t>Рубрики</w:t>
        <w:br/>
        <w:t>- распоковки</w:t>
        <w:br/>
        <w:t xml:space="preserve">- косметика </w:t>
        <w:br/>
        <w:t>- авиация</w:t>
        <w:br/>
        <w:t xml:space="preserve">- grwm + разговорные рилс на бытовые темы </w:t>
        <w:br/>
        <w:t>-тренды</w:t>
        <w:br/>
        <w:t>Что взять в свой блог :</w:t>
        <w:br/>
        <w:t>- распоковки</w:t>
        <w:br/>
        <w:t>- авиация (я раньше летала)</w:t>
        <w:br/>
        <w:t>- обзоры косметики</w:t>
        <w:br/>
        <w:t>- распоковки</w:t>
        <w:br/>
        <w:t xml:space="preserve">- grwm + разговорные рилс на бытовые темы </w:t>
        <w:br/>
        <w:t>-тренды</w:t>
        <w:br/>
        <w:br/>
        <w:t>4. Evdokimova.maru</w:t>
        <w:br/>
        <w:t>Рубрики</w:t>
        <w:br/>
        <w:t>- до после</w:t>
        <w:br/>
        <w:t>- спорт, мотивация</w:t>
        <w:br/>
        <w:t>- пп еда</w:t>
        <w:br/>
        <w:t xml:space="preserve">- переодевашки и распоковки </w:t>
        <w:br/>
        <w:t xml:space="preserve">- тренды </w:t>
        <w:br/>
        <w:br/>
        <w:t xml:space="preserve">Что взять в свой блог </w:t>
        <w:br/>
        <w:t>все😁</w:t>
        <w:br/>
        <w:br/>
        <w:t>5. purplegrace</w:t>
        <w:br/>
        <w:t>- спорт, мотивация</w:t>
        <w:br/>
        <w:t xml:space="preserve">- развитие </w:t>
        <w:br/>
        <w:t>- путешествия</w:t>
        <w:br/>
        <w:t>- еда</w:t>
        <w:br/>
        <w:t>чтобы взяла себе:</w:t>
        <w:br/>
        <w:t xml:space="preserve">- развитие </w:t>
        <w:br/>
        <w:t>- путешествия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