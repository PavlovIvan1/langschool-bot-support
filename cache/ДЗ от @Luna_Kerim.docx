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 продвижения</w:t>
        <w:br/>
        <w:br/>
        <w:t xml:space="preserve">Цели: </w:t>
        <w:br/>
        <w:t xml:space="preserve">Набрать 1000 целевых подписчиков через Reels в течении следующих 3х месяцев. Закрывать 1-2 сделки в месяц через лидогенерацию. Выкладывать 8-10 рилсов в месяц и 10 сторис. Создавать полезный контент. Иметь 500 комментариев и 300 поделится от всех 8-10 рилсов в месяц.  </w:t>
        <w:br/>
        <w:br/>
        <w:t xml:space="preserve">Моя целевая аудитория: </w:t>
        <w:br/>
        <w:t xml:space="preserve">Портрет 1. Молодая семья или семья с 2-3 детьми, живущая в Дубай на аренде они хотят купить свою первую недвижимость. Родителям примерно 30-45 лет. </w:t>
        <w:br/>
        <w:br/>
        <w:t xml:space="preserve">Портрет 2. Экспаты молодая семья или семья с 2-3 детьми, переезжающие в Дубай. Они не знают какой район выбрать и где есть хорошие школы и садики. Они хотят снять в аренду на первое время и возможно купить позже. </w:t>
        <w:br/>
        <w:br/>
        <w:t xml:space="preserve">Портрет 3. Молодая пара с большой собакой - лабрадор, переезжают в Дубай. Не знают какие районы хороши для жизни с собакой и вообще как это жить с собакой в Дубай. </w:t>
        <w:br/>
        <w:br/>
        <w:t xml:space="preserve">Портрет 4. Инвестора с фокусом  на долгосрочную рентабельность выбирают имущество в семейных районах </w:t>
        <w:br/>
        <w:br/>
        <w:t xml:space="preserve">Боли: </w:t>
        <w:br/>
        <w:t xml:space="preserve">выбор района  с удобной инфраструктурой, удобно ехать до школы </w:t>
        <w:br/>
        <w:t xml:space="preserve">Как работает Ипотека в Дубай </w:t>
        <w:br/>
        <w:t xml:space="preserve">Как выбрать новостройку в Дубай </w:t>
        <w:br/>
        <w:t xml:space="preserve">Как не ошибиться с застройщиком </w:t>
        <w:br/>
        <w:t xml:space="preserve">Сколько стоит жизнь в Дубай на семью </w:t>
        <w:br/>
        <w:t>Все вопросы касательно жизни с собакой</w:t>
        <w:br/>
        <w:t xml:space="preserve">Как выбрать школу </w:t>
        <w:br/>
        <w:t xml:space="preserve">Сколько стоит аренда дома в семейных районах </w:t>
        <w:br/>
        <w:t xml:space="preserve">Школьная жизнь </w:t>
        <w:br/>
        <w:t xml:space="preserve">Сравнение районов города </w:t>
        <w:br/>
        <w:t xml:space="preserve">Ликвидность - возможность перепродажи </w:t>
        <w:br/>
        <w:t xml:space="preserve">Рост стоимости недвижимости </w:t>
        <w:br/>
        <w:br/>
        <w:t xml:space="preserve">Желания моей ЦА: </w:t>
        <w:br/>
        <w:t>Чтобы жить комфортно и безопасно в Dubai с семьей</w:t>
        <w:br/>
        <w:t>→ иметь понятную среду для детей</w:t>
        <w:br/>
        <w:t xml:space="preserve"> • Чтобы не совершить дорогую ошибку при покупке или аренде недвижимости</w:t>
        <w:br/>
        <w:t>→ выбрать район, застройщика, школу и тип жилья правильно с первого раза</w:t>
        <w:br/>
        <w:t xml:space="preserve"> • Чтобы жизнь была предсказуемой по расходам</w:t>
        <w:br/>
        <w:t>→ понимать стоимость жизни, аренды, ипотеки и обслуживания семьи</w:t>
        <w:br/>
        <w:t xml:space="preserve"> • Чтобы детям было удобно учиться</w:t>
        <w:br/>
        <w:t>→ школа, садик и дорога занимали минимум времени</w:t>
        <w:br/>
        <w:t xml:space="preserve"> • Чтобы было удобно жить с собакой</w:t>
        <w:br/>
        <w:t>→ инфраструктура, прогулки, правила проживания</w:t>
        <w:br/>
        <w:t xml:space="preserve"> • Чтобы недвижимость была не только для жизни, но и для долгосрочной финансовой стабильности</w:t>
        <w:br/>
        <w:t>→ рост стоимости, ликвидность, инвестиционная привлекательность</w:t>
        <w:br/>
        <w:br/>
        <w:t xml:space="preserve">Страхи и возражения моей целевой аудитории: </w:t>
        <w:br/>
        <w:t xml:space="preserve">Сомневаются покупать ли сейчас, цены растут, а вдруг цены рухнут </w:t>
        <w:br/>
        <w:t>Опасаются что купят у ненадежного застройщика</w:t>
        <w:br/>
        <w:t xml:space="preserve">Опасаются что не продадут квартиру с прибылью </w:t>
        <w:br/>
        <w:t xml:space="preserve">Убеждены что застройщику надо заплатить всю сумму сразу (так это работает по всему миру). Хотя оплата беспроцентная и в рассрочку на 2-4 года. </w:t>
        <w:br/>
        <w:t>Думаю что Дубай это мыльный пузырь и он когда-нибудь лопнет</w:t>
        <w:br/>
        <w:t xml:space="preserve">Думают что надо приехать в Дубай чтобы купить недвижимость, нет можно онлайн. </w:t>
        <w:br/>
        <w:t xml:space="preserve">Опасаются как жить с собакой в таком жарком климате </w:t>
        <w:br/>
        <w:t xml:space="preserve">Опасаются за сохранность своих денег когда покупают недвижимость у застройщика. </w:t>
        <w:br/>
        <w:t xml:space="preserve">Считают что никогда не смогут купить себе свою первую квартиру в Дубай. </w:t>
        <w:br/>
        <w:t xml:space="preserve">Многие думают, что платить нужно всю сумму сразу, ипотека сложная, процесс покупки тяжелые. Это не так. </w:t>
        <w:br/>
        <w:t xml:space="preserve">Опасаются выбрать не тот район и не ту школу </w:t>
        <w:br/>
        <w:br/>
        <w:t>Рубрики к видео:</w:t>
        <w:br/>
        <w:t>1. Стоит ли покупать недвижимость сейчас или лучше ждать?</w:t>
        <w:br/>
        <w:t xml:space="preserve"> 2. Как выбрать надёжного застройщика и не ошибиться</w:t>
        <w:br/>
        <w:t xml:space="preserve"> 3. Правда ли, что недвижимость в Дубае — это пузырь</w:t>
        <w:br/>
        <w:t xml:space="preserve"> 4. Как купить первую квартиру, если кажется, что это невозможно</w:t>
        <w:br/>
        <w:t xml:space="preserve"> 5. Жизнь с собакой в Дубае — мифы и реальность</w:t>
        <w:br/>
        <w:t xml:space="preserve"> 6. Как выбрать район и школу, чтобы не пожалеть о покупке.</w:t>
        <w:br/>
        <w:t xml:space="preserve">  7. Я бы не покупала этот район для семьи потому что…</w:t>
        <w:br/>
        <w:t>Я бы рассматривала этот проект если…</w:t>
        <w:br/>
        <w:br/>
        <w:br/>
        <w:t xml:space="preserve">Моя воронка продаж в Рилс: </w:t>
        <w:br/>
        <w:t>🔥 1. «Почему переезд в Dubai — лучшее решение для семьи»</w:t>
        <w:br/>
        <w:br/>
        <w:t>👉 Закрывает боль будущего детей</w:t>
        <w:br/>
        <w:t>👉 Показывает комфорт жизни</w:t>
        <w:br/>
        <w:br/>
        <w:t>CTA:</w:t>
        <w:br/>
        <w:t>«Разберу ваш кейс — напишите “переезд”»</w:t>
        <w:br/>
        <w:br/>
        <w:t>⸻</w:t>
        <w:br/>
        <w:br/>
        <w:t>💰 2. «Можно ли купить квартиру, если кажется, что денег не хватает»</w:t>
        <w:br/>
        <w:br/>
        <w:t>👉 Закрывает страх невозможности покупки</w:t>
        <w:br/>
        <w:br/>
        <w:t>Расскажи про рассрочку от застройщиков.</w:t>
        <w:br/>
        <w:br/>
        <w:t>CTA:</w:t>
        <w:br/>
        <w:t>«Скажу честно — можете ли вы купить сейчас»</w:t>
        <w:br/>
        <w:br/>
        <w:t>⸻</w:t>
        <w:br/>
        <w:br/>
        <w:t>🏫 3. «Как выбрать район с хорошей школой»</w:t>
        <w:br/>
        <w:br/>
        <w:t>👉 Очень сильная боль семейной аудитории</w:t>
        <w:br/>
        <w:br/>
        <w:t>Показать:</w:t>
        <w:br/>
        <w:t xml:space="preserve"> • дорогу до школы</w:t>
        <w:br/>
        <w:t xml:space="preserve"> • семейную инфраструктуру</w:t>
        <w:br/>
        <w:br/>
        <w:t>CTA:</w:t>
        <w:br/>
        <w:t>«Подберу район под детей»</w:t>
        <w:br/>
        <w:br/>
        <w:t>⸻</w:t>
        <w:br/>
        <w:br/>
        <w:t>🐕 4. «Как жить с собакой в жарком климате Dubai»</w:t>
        <w:br/>
        <w:br/>
        <w:t>👉 Отлично работает для портрета с лабрадором</w:t>
        <w:br/>
        <w:br/>
        <w:t>Раскрыть:</w:t>
        <w:br/>
        <w:t xml:space="preserve"> • dog-friendly районы</w:t>
        <w:br/>
        <w:t xml:space="preserve"> • прогулочные зоны</w:t>
        <w:br/>
        <w:t>CTA:</w:t>
        <w:br/>
        <w:t>«Районы для жизни с собакой»</w:t>
        <w:br/>
        <w:br/>
        <w:t>⸻</w:t>
        <w:br/>
        <w:br/>
        <w:t>🏗️ 5. «Как понять, что застройщик надёжный»</w:t>
        <w:br/>
        <w:br/>
        <w:t>👉 Страх потери денег</w:t>
        <w:br/>
        <w:br/>
        <w:t>Объяснить:</w:t>
        <w:br/>
        <w:t xml:space="preserve"> • сдача проектов</w:t>
        <w:br/>
        <w:t xml:space="preserve"> • история компании</w:t>
        <w:br/>
        <w:t xml:space="preserve"> • темпы строительства</w:t>
        <w:br/>
        <w:br/>
        <w:t>CTA:</w:t>
        <w:br/>
        <w:t>«Проверю проект перед покупкой»</w:t>
        <w:br/>
        <w:br/>
        <w:t>⸻</w:t>
        <w:br/>
        <w:br/>
        <w:t>📈 6. «Будет ли недвижимость в Dubai дорожать»</w:t>
        <w:br/>
        <w:br/>
        <w:t>👉 Закрывает страх пузыря</w:t>
        <w:br/>
        <w:br/>
        <w:t>Показать факторы роста рынка.</w:t>
        <w:br/>
        <w:br/>
        <w:t>CTA:</w:t>
        <w:br/>
        <w:t>«Прогноз по вашему объекту»</w:t>
        <w:br/>
        <w:br/>
        <w:t>⸻</w:t>
        <w:br/>
        <w:br/>
        <w:t>🧾 7. «Правда про оплату недвижимости в Dubai»</w:t>
        <w:br/>
        <w:br/>
        <w:t>👉 Разрушить миф, что нужно платить сразу</w:t>
        <w:br/>
        <w:br/>
        <w:t>Объяснить:</w:t>
        <w:br/>
        <w:t xml:space="preserve"> • беспроцентная рассрочка</w:t>
        <w:br/>
        <w:t xml:space="preserve"> • схема платежей</w:t>
        <w:br/>
        <w:br/>
        <w:t>CTA:</w:t>
        <w:br/>
        <w:t>«Расскажу платежный план»</w:t>
        <w:br/>
        <w:br/>
        <w:t>⸻</w:t>
        <w:br/>
        <w:br/>
        <w:t>🌴 8. «Сколько реально стоит жизнь семьи в Dubai»</w:t>
        <w:br/>
        <w:br/>
        <w:t>👉 Очень сильный триггер для экспатов</w:t>
        <w:br/>
        <w:br/>
        <w:t>Разбить:</w:t>
        <w:br/>
        <w:t xml:space="preserve"> • жильё</w:t>
        <w:br/>
        <w:t xml:space="preserve"> • школа</w:t>
        <w:br/>
        <w:t xml:space="preserve"> • питание</w:t>
        <w:br/>
        <w:t xml:space="preserve"> • транспорт</w:t>
        <w:br/>
        <w:br/>
        <w:t>CTA:</w:t>
        <w:br/>
        <w:t>«Рассчитаю бюджет вашей семьи»</w:t>
        <w:br/>
        <w:br/>
        <w:t>⸻</w:t>
        <w:br/>
        <w:br/>
        <w:t>👨‍👩‍👧 9. «Самая дорогая ошибка при выборе района»</w:t>
        <w:br/>
        <w:br/>
        <w:t>👉 Экспертный продающий контент</w:t>
        <w:br/>
        <w:br/>
        <w:t>Показать последствия неправильного выбора.</w:t>
        <w:br/>
        <w:br/>
        <w:t>CTA:</w:t>
        <w:br/>
        <w:t>«Помогу выбрать район»</w:t>
        <w:br/>
        <w:br/>
        <w:t>⸻</w:t>
        <w:br/>
        <w:br/>
        <w:t>🏠 10. «Почему первая квартира в Dubai — это проще, чем кажется»</w:t>
        <w:br/>
        <w:br/>
        <w:t>👉 Снимает страх первой покупки</w:t>
        <w:br/>
        <w:br/>
        <w:t>Раскрыть входной порог рынка.</w:t>
        <w:br/>
        <w:br/>
        <w:t>CTA:</w:t>
        <w:br/>
        <w:t>«Помогу купить первую квартиру»</w:t>
        <w:br/>
        <w:br/>
        <w:t xml:space="preserve">Мой образ и стиль. Какие якоря я буду использовать? </w:t>
        <w:br/>
        <w:br/>
        <w:t xml:space="preserve">Какие у меня уникальные атрибуты и что надо развивать? </w:t>
        <w:br/>
        <w:t xml:space="preserve">Уверенность в голосе стоит развивать </w:t>
        <w:br/>
        <w:t xml:space="preserve">Продающая агрессивность —нужно усилить, с то я больше как мягкий консультант. </w:t>
        <w:br/>
        <w:br/>
        <w:t xml:space="preserve">Мои атрибуты - длинные волосы, улыбка. Семейная, 2 раза переезжала и начинала с начала в новой стране в новой культуре. Не знаю что еще.. </w:t>
        <w:br/>
        <w:br/>
        <w:br/>
        <w:t xml:space="preserve">Почему я крутой специалист? </w:t>
        <w:br/>
        <w:t xml:space="preserve">Я ставлю себя на место клиента, подбираю об’ект индивидуально для него/нее, я не тороплю, даю обзор и статистику, основываюсь на проверенных официальных данных, помогаю семьям выбрать их дом мечты. Моя компания на рынке недвижимости более 20 лет, с нами безопасно закрывать сделки. Я искренне говорю минусы объекта тоже </w:t>
        <w:br/>
        <w:t>Я прогнозирую ликвидность об’екта</w:t>
        <w:br/>
        <w:t xml:space="preserve">Проверяю надежность застройщика </w:t>
        <w:br/>
        <w:t>Проверяю цены, делаю аналитику, чтобы клиент не переплатил</w:t>
        <w:br/>
        <w:t xml:space="preserve">Говорю заранее о всех скрытых расходах </w:t>
        <w:br/>
        <w:t xml:space="preserve">Я приведу клиента к правильному решению </w:t>
        <w:br/>
        <w:t xml:space="preserve">Я говорю свое мнение - какие проекты переоценены </w:t>
        <w:br/>
        <w:br/>
        <w:br/>
        <w:t xml:space="preserve">5 главных критериев для клиента, почему он меня выбирает? </w:t>
        <w:br/>
        <w:t>Я вызываю доверие</w:t>
        <w:br/>
        <w:t>Я семейная, тоже переехала с детьми и с собакой и столкнулась со многими вопросами и переживаниями клиентов</w:t>
        <w:br/>
        <w:t xml:space="preserve">Схожий опыт </w:t>
        <w:br/>
        <w:t>Я понимаю страхи семей при переезде</w:t>
        <w:br/>
        <w:t xml:space="preserve"> Я не буду продавать объект, который не подходит клиенту. </w:t>
        <w:br/>
        <w:t xml:space="preserve">Спокойная и зрелая </w:t>
        <w:br/>
        <w:t>Сопровождаю на каждом этапе сделки</w:t>
        <w:br/>
        <w:t xml:space="preserve">Мой контент рассказывающий и обучающий </w:t>
        <w:br/>
        <w:t>Делюсь полезной информацией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