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Пример для трансформационного коуча | Энергетический целитель</w:t>
        <w:br/>
        <w:br/>
        <w:t>1. Сначала нужно выделить сегменты и ответить на вопросы:</w:t>
        <w:br/>
        <w:t>Что покупают?</w:t>
        <w:br/>
        <w:t>Трансформационные разборы</w:t>
        <w:br/>
        <w:t xml:space="preserve"> - индивидуально по запросу и в долгосрочную терапию (пакет от 5 + сессий)</w:t>
        <w:br/>
        <w:t>-групповой формат (месяц, 4-10человек)</w:t>
        <w:br/>
        <w:t>Туда входит разборы по дате рождения, предназначение, деньги</w:t>
        <w:br/>
        <w:t>Кто покупает?</w:t>
        <w:br/>
        <w:t>Женщины 20–50 лет (основной сегмент)</w:t>
        <w:br/>
        <w:t>Переживают кризисы (развод, измена, утрата, материнство, одиночество)</w:t>
        <w:br/>
        <w:t>Сталкиваются с тревожностью, выгоранием, низкой самооценкой</w:t>
        <w:br/>
        <w:t>Хотят разобраться в своих эмоциях, избавиться от страхов, страх проявляться, вести блог, страх стать богаче, лучше, и др</w:t>
        <w:br/>
        <w:t>Интересуются саморазвитием, психологией</w:t>
        <w:br/>
        <w:t>Решить точечную проблему Люди, страдающие от стресса, депрессии, тревожности, отн</w:t>
        <w:br/>
        <w:t>Почему покупают?</w:t>
        <w:br/>
        <w:t xml:space="preserve">Хотят проработать свои страхи и начать действовать в наслаждении без страхов, блоков, затыков. </w:t>
        <w:br/>
        <w:t>Устали действовать без результатно</w:t>
        <w:br/>
        <w:t>Хотят повысить свой чек</w:t>
        <w:br/>
        <w:t>Бояться проявляться и заявлять о себе</w:t>
        <w:br/>
        <w:t xml:space="preserve">Страх продавать и быть полезным за деньги </w:t>
        <w:br/>
        <w:t>Улучшить свои отношения в браке, и не только, найти своего того самого</w:t>
        <w:br/>
        <w:t>Хотят начать ценить себя, свое время, любить себя ещё больше</w:t>
        <w:br/>
        <w:t>Научится выстраивать коммуникацию без страха</w:t>
        <w:br/>
        <w:t>Возник страх белой вороны</w:t>
        <w:br/>
        <w:t xml:space="preserve">Хотят улучшить свое внутреннее состояние </w:t>
        <w:br/>
        <w:br/>
        <w:t>Когда покупают?</w:t>
        <w:br/>
        <w:t>В любое время, когда устали ждать чуда и пора действовать. Когда устали по старому, Когда уже нельзя игнорировать проблемы, В момент эмоционального кризиса (развод, конфликт, утрата, стресс на работе). Когда очень хочется начать с чего то нового, но есть страх. Когда хочется больше денег, но что-то останавливает их заработать. Когда хочется идеального партнера. Когда по старому уже не работает. После осознания, что не справляются сами</w:t>
        <w:br/>
        <w:t>Где покупают?</w:t>
        <w:br/>
        <w:t>Соцсети, спрашивают у знакомых</w:t>
        <w:br/>
        <w:t>2. Далее определяем портрет этого сегмента</w:t>
        <w:br/>
        <w:t>Пол: женский</w:t>
        <w:br/>
        <w:t>Возраст: 20-50 (основной сегмент)</w:t>
        <w:br/>
        <w:t>Место проживания: вся Россия</w:t>
        <w:br/>
        <w:t>Крупные города (Москва, Санкт-Петербург, Казань, Новосибирск и др.)</w:t>
        <w:br/>
        <w:t>Пригороды и малые города</w:t>
        <w:br/>
        <w:t>Основной спрос – в мегаполисах, где высокий уровень стресса.</w:t>
        <w:br/>
        <w:t>В небольших городах чаще выбирают онлайн-консультации.</w:t>
        <w:br/>
        <w:t>Доход:</w:t>
        <w:br/>
        <w:t>Средний доход (50 000 – 150 000 руб.)</w:t>
        <w:br/>
        <w:t>Люди с низким доходом реже могут позволить себе терапию, но могут начать с вебинаров и мини-курсов.</w:t>
        <w:br/>
        <w:t>Люди с высоким доходом ищут индивидуальный подход и премиум-программы.</w:t>
        <w:br/>
        <w:t>Сфера деятельности:</w:t>
        <w:br/>
        <w:t>Офисные сотрудники, Фрилансеры, предприниматели (выгорание, страх нестабильности)</w:t>
        <w:br/>
        <w:t>помогающих профессий (мастера, коучи, психологи, блогеры, эзотерики, нумерологи, астрологи и тд – испытывают эмоциональное истощение</w:t>
        <w:br/>
        <w:t>Мамы в декрете (выгорание, тревожность, депрессия)</w:t>
        <w:br/>
        <w:t>Цель покупки услуги/товара:</w:t>
        <w:br/>
        <w:t>Решить семейные проблемы</w:t>
        <w:br/>
        <w:t>Найти эмоциональную стабильность, уменьшить тревожность, стресс, депрессию.</w:t>
        <w:br/>
        <w:t>Найти решение внутренних конфликтов и травм.</w:t>
        <w:br/>
        <w:t>Улучшить качество жизни, перестать чувствовать себя одиноким</w:t>
        <w:br/>
        <w:t>Почему покупает? Какие боли/проблемы закрывает продукт?:</w:t>
        <w:br/>
        <w:t>Чувство тревожности, депрессии, эмоциональной нестабильности.</w:t>
        <w:br/>
        <w:t>Отсутствие поддержки со стороны окружения.</w:t>
        <w:br/>
        <w:t>Проблемы с самооценкой, страхи, неуверенность.</w:t>
        <w:br/>
        <w:t>Ощущение одиночества и непонимания.</w:t>
        <w:br/>
        <w:t>Какие вопросы задают такие клиенты чаще всего?:</w:t>
        <w:br/>
        <w:t>Как начать проявляться без страха?</w:t>
        <w:br/>
        <w:t>Как начать снимать соц сети без страха?</w:t>
        <w:br/>
        <w:t>Как продавать без страха и повышать чек на услуги?</w:t>
        <w:br/>
        <w:t>Как выстроить гармоничные отношения?</w:t>
        <w:br/>
        <w:t>Как найти своего идеального?</w:t>
        <w:br/>
        <w:t>Что сделать, я хочу замуж?</w:t>
        <w:br/>
        <w:t>Как больше зарабатывать, вроде делаю всё, а зарабатываю меньше?</w:t>
        <w:br/>
        <w:t>Как выйти из зоны комфорта без страха?</w:t>
        <w:br/>
        <w:t>Какие страхи и сомнения могут отталкивать клиентов от покупки товара или услуги вашего клиента?:</w:t>
        <w:br/>
        <w:br/>
        <w:t>Страх начать. Недоверие к инструменту. Я сама все могу и знаю лучше как мне нужно.</w:t>
        <w:br/>
        <w:t>Стеснение выдавать личную информацию.</w:t>
        <w:br/>
        <w:t>Боится огласки, вдруг кто-то узнает.</w:t>
        <w:br/>
        <w:t>Факторы принятия решения о покупке:</w:t>
        <w:br/>
        <w:t>Опыт. Знания. Энергия</w:t>
        <w:br/>
        <w:t>Решает похожие запросы</w:t>
        <w:br/>
        <w:t>С кем работает, кейсы</w:t>
        <w:br/>
        <w:t>Какое образование получил</w:t>
        <w:br/>
        <w:t>Какой результат человек получит, если придёт к вам?/Посмотрит ваш блог?:</w:t>
        <w:br/>
        <w:t>Обретет внутреннее спокойствие, научится управлять тревожностью и стрессом.</w:t>
        <w:br/>
        <w:t>Разберется в своих чувствах и желаниях.</w:t>
        <w:br/>
        <w:t>Научится устанавливать личные границы и отстаивать свои интересы.</w:t>
        <w:br/>
        <w:t>Улучшит самооценку и уверенность в себе.</w:t>
        <w:br/>
        <w:t xml:space="preserve">Поймет что можно по другому по новому и без страха. </w:t>
        <w:br/>
        <w:t>Глобальные потребности?:</w:t>
        <w:br/>
        <w:t>Чувствовать себя уверенно, спокойно и безопасно.</w:t>
        <w:br/>
        <w:t>Ощущать поддержку и принятие без осуждения.</w:t>
        <w:br/>
        <w:t>Найти баланс в жизни и перестать бояться перемен.</w:t>
        <w:br/>
        <w:t>Быть счастливым в отношениях с собой и другими.</w:t>
        <w:br/>
        <w:t>Как использовать информацию в соцсетях?</w:t>
        <w:br/>
        <w:t>Посты и сторис с темами:</w:t>
        <w:br/>
        <w:t>«Как понять, что тебе нужна помощь?»</w:t>
        <w:br/>
        <w:t>«5 признаков, что ты живешь в тревоге»</w:t>
        <w:br/>
        <w:t>Развенчивать мифы («К психологу идут не только с тяжелыми проблемами»).</w:t>
        <w:br/>
        <w:t>Объяснять процесс («Как проходит консультация и что будет на первой сессии?»).</w:t>
        <w:br/>
        <w:t>Чек-листы, гайды («Как снизить тревожность за 5 минут», «Что делать, если накрыло?»).</w:t>
        <w:br/>
        <w:t>Подробно описывать услуги, давать выбор тарифов (разовая консультация, пакет, поддерживающий чат).</w:t>
        <w:br/>
        <w:t>Убирать страх «а вдруг это не для меня?» – делать тесты, опросы, интерактив.</w:t>
        <w:br/>
        <w:t>"Как вы можете развеять  боли/страхи в роликах? 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br/>
        <w:t>Рассказать об общей точки боли большинства, + дать мини инструмент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