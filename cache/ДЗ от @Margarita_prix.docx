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1. Что покупают?</w:t>
        <w:br/>
        <w:t xml:space="preserve"> • Недорогие букеты и композиции</w:t>
        <w:br/>
        <w:t>Понятные варианты для праздников и повседневных поводов.</w:t>
        <w:br/>
        <w:t xml:space="preserve"> • Авторские букеты и композиции среднего и высокого чека</w:t>
        <w:br/>
        <w:t>Сложные, эффектные работы, когда важны вкус, подача и впечатление.</w:t>
        <w:br/>
        <w:t xml:space="preserve"> • Подарки 2в1</w:t>
        <w:br/>
        <w:t>Цветы и клубника в бельгийском шоколаде в одном подарке:</w:t>
        <w:br/>
        <w:t>— букеты с цветами и клубникой</w:t>
        <w:br/>
        <w:t>— шкатулки 2в1</w:t>
        <w:br/>
        <w:t>— боксы и комбинированные форматы</w:t>
        <w:br/>
        <w:t xml:space="preserve"> • Клубника в бельгийском шоколаде</w:t>
        <w:br/>
        <w:t>— наборы</w:t>
        <w:br/>
        <w:t>— букеты</w:t>
        <w:br/>
        <w:t>— как самостоятельный подарок</w:t>
        <w:br/>
        <w:t>— как дополнение к цветам</w:t>
        <w:br/>
        <w:t xml:space="preserve"> • Цветы россыпью и сезонные цветы (офлайн)</w:t>
        <w:br/>
        <w:t>Для дома, для себя, для интерьера, без повода.</w:t>
        <w:br/>
        <w:t xml:space="preserve"> • Корпоративные подарки</w:t>
        <w:br/>
        <w:t>Индивидуальные решения под задачи компаний, в том числе брендированные.</w:t>
        <w:br/>
        <w:t xml:space="preserve"> • Цветочная подписка (планируется)</w:t>
        <w:br/>
        <w:t>Регулярные поставки цветов для дома или офиса.</w:t>
        <w:br/>
        <w:t xml:space="preserve"> • Онлайн-обучение (планируется)</w:t>
        <w:br/>
        <w:t>Образовательные продукты, связанные с флористикой и подарками.</w:t>
        <w:br/>
        <w:br/>
        <w:t>⸻</w:t>
        <w:br/>
        <w:br/>
        <w:t>2. Кто покупает?</w:t>
        <w:br/>
        <w:t xml:space="preserve"> • Мужчины</w:t>
        <w:br/>
        <w:t>Дарят женщинам (жёнам, девушкам, близким, коллегам).</w:t>
        <w:br/>
        <w:t>В том числе:</w:t>
        <w:br/>
        <w:t>— с доходом выше среднего</w:t>
        <w:br/>
        <w:t>— с ограниченным или нестабильным бюджетом</w:t>
        <w:br/>
        <w:t>— использующие оплату частями</w:t>
        <w:br/>
        <w:t xml:space="preserve"> • Женщины</w:t>
        <w:br/>
        <w:t>Дарят подругам, коллегам, близким,</w:t>
        <w:br/>
        <w:t>покупают для дома и для себя.</w:t>
        <w:br/>
        <w:t xml:space="preserve"> • Корпоративные клиенты</w:t>
        <w:br/>
        <w:t>Компании и организации.</w:t>
        <w:br/>
        <w:t>Внутри компаний:</w:t>
        <w:br/>
        <w:t>— HR-отделы</w:t>
        <w:br/>
        <w:t>— административные отделы</w:t>
        <w:br/>
        <w:t>— помощники руководителей</w:t>
        <w:br/>
        <w:t>— менеджеры по закупкам</w:t>
        <w:br/>
        <w:t>— руководители</w:t>
        <w:br/>
        <w:t xml:space="preserve"> • Офисные команды</w:t>
        <w:br/>
        <w:t>Коллеги, которые скидываются на подарок сотруднику или руководителю.</w:t>
        <w:br/>
        <w:t xml:space="preserve"> • Постоянные клиенты</w:t>
        <w:br/>
        <w:t>Те, кто покупает регулярно и возвращается за сервисом и качеством.</w:t>
        <w:br/>
        <w:br/>
        <w:t>⸻</w:t>
        <w:br/>
        <w:br/>
        <w:t>3. Почему покупают?</w:t>
        <w:br/>
        <w:br/>
        <w:t>Покупают, потому что:</w:t>
        <w:br/>
        <w:t xml:space="preserve"> • Чтобы порадовать и вызвать эмоцию</w:t>
        <w:br/>
        <w:t xml:space="preserve"> • Чтобы произвести впечатление</w:t>
        <w:br/>
        <w:t xml:space="preserve"> • Чтобы выразить благодарность</w:t>
        <w:br/>
        <w:t>(за работу, помощь, поддержку, вклад)</w:t>
        <w:br/>
        <w:t xml:space="preserve"> • Чтобы показать внимание и заботу</w:t>
        <w:br/>
        <w:t xml:space="preserve"> • Чтобы укрепить отношения</w:t>
        <w:br/>
        <w:t xml:space="preserve"> • Чтобы помириться, извиниться, загладить вину</w:t>
        <w:br/>
        <w:t xml:space="preserve"> • Чтобы поздравить с важным событием</w:t>
        <w:br/>
        <w:t>(личным или корпоративным)</w:t>
        <w:br/>
        <w:t xml:space="preserve"> • Чтобы подарить что-то приятное без повода, просто так</w:t>
        <w:br/>
        <w:t xml:space="preserve"> • Чтобы создать атмосферу дома и жить красивее</w:t>
        <w:br/>
        <w:t xml:space="preserve"> • Потому что просто захотелось сладкого</w:t>
        <w:br/>
        <w:t>Клубники в шоколаде — как красивого и качественного десерта,</w:t>
        <w:br/>
        <w:t>которому доверяют и который приятно купить для себя</w:t>
        <w:br/>
        <w:t xml:space="preserve"> • Чтобы подарить от имени компании и выразить отношение</w:t>
        <w:br/>
        <w:br/>
        <w:t>⸻</w:t>
        <w:br/>
        <w:br/>
        <w:t>4. Когда покупают?</w:t>
        <w:br/>
        <w:br/>
        <w:t>Покупают:</w:t>
        <w:br/>
        <w:t xml:space="preserve"> • Перед праздниками</w:t>
        <w:br/>
        <w:t>8 марта, 14 февраля, Новый год,</w:t>
        <w:br/>
        <w:t>Татьянин день, День матери и другие календарные даты</w:t>
        <w:br/>
        <w:t xml:space="preserve"> • Перед личными событиями</w:t>
        <w:br/>
        <w:t>дни рождения, годовщины,</w:t>
        <w:br/>
        <w:t>свадьбы, помолвки, семейные даты</w:t>
        <w:br/>
        <w:t xml:space="preserve"> • Спонтанно, по настроению</w:t>
        <w:br/>
        <w:t>Когда захотелось порадовать,</w:t>
        <w:br/>
        <w:t>сделать приятный жест,</w:t>
        <w:br/>
        <w:t>выразить благодарность или извиниться</w:t>
        <w:br/>
        <w:t xml:space="preserve"> </w:t>
        <w:br/>
        <w:br/>
        <w:t>⸻</w:t>
        <w:br/>
        <w:br/>
        <w:t>5. Где покупают?</w:t>
        <w:br/>
        <w:br/>
        <w:t>Покупают через:</w:t>
        <w:br/>
        <w:t xml:space="preserve"> • Instagram</w:t>
        <w:br/>
        <w:t>(контент, сторис, рилс, директ)</w:t>
        <w:br/>
        <w:t xml:space="preserve"> • Telegram-канал</w:t>
        <w:br/>
        <w:t>Где видят готовые варианты, подборки и новинки,</w:t>
        <w:br/>
        <w:t>после чего пишут и оформляют покупку</w:t>
        <w:br/>
        <w:t xml:space="preserve"> • Сайт</w:t>
        <w:br/>
        <w:t>Самостоятельный выбор и оформление заказа</w:t>
        <w:br/>
        <w:t xml:space="preserve"> • Мессенджеры</w:t>
        <w:br/>
        <w:t>Telegram, WhatsApp — для уточнений и индивидуальных запросов</w:t>
        <w:br/>
        <w:t xml:space="preserve"> • Офлайн-магазин</w:t>
        <w:br/>
        <w:t>Цветы россыпью, сезонные позиции, покупки для дома</w:t>
        <w:br/>
        <w:t xml:space="preserve"> • Агрегаторы</w:t>
        <w:br/>
        <w:t>Flowwow, Ozon, Яндекс</w:t>
        <w:br/>
        <w:t xml:space="preserve"> • ВКонтакте (планируется)</w:t>
        <w:br/>
        <w:br/>
        <w:t>⸻</w:t>
        <w:br/>
        <w:br/>
        <w:t>Итоговая формулировка:</w:t>
        <w:br/>
        <w:br/>
        <w:t>Бизнес работает с разными сегментами клиентов, которые покупают подарки, цветы и сладкие наборы для личных, корпоративных и бытовых задач. Покупки совершаются как планово, так и спонтанно, через онлайн- и офлайн-каналы, с целью выразить эмоцию, внимание, благодарность или создать атмосферу.</w:t>
        <w:br/>
        <w:br/>
        <w:br/>
        <w:t>ПОРТРЕТ ЦЕЛЕВОЙ АУДИТОРИИ</w:t>
        <w:br/>
        <w:br/>
        <w:t>Мужчина с доходом выше среднего</w:t>
        <w:br/>
        <w:br/>
        <w:t>⸻</w:t>
        <w:br/>
        <w:br/>
        <w:t>Пол</w:t>
        <w:br/>
        <w:br/>
        <w:t>Мужчина</w:t>
        <w:br/>
        <w:br/>
        <w:t>⸻</w:t>
        <w:br/>
        <w:br/>
        <w:t>Возраст</w:t>
        <w:br/>
        <w:br/>
        <w:t>30–45 лет</w:t>
        <w:br/>
        <w:t>(активная профессиональная и социальная жизнь, высокий темп, дефицит времени)</w:t>
        <w:br/>
        <w:br/>
        <w:t>⸻</w:t>
        <w:br/>
        <w:br/>
        <w:t>Место проживания</w:t>
        <w:br/>
        <w:br/>
        <w:t>Преимущественно Москва.</w:t>
        <w:br/>
        <w:t>При этом заказчик может находиться в другом городе или стране, а доставка осуществляется по Москве, где находится получатель подарка.</w:t>
        <w:br/>
        <w:br/>
        <w:t>⸻</w:t>
        <w:br/>
        <w:br/>
        <w:t>Доход</w:t>
        <w:br/>
        <w:br/>
        <w:t>Выше среднего.</w:t>
        <w:br/>
        <w:t>Важно не просто потратить деньги, а получить максимальный эффект за потраченный бюджет.</w:t>
        <w:br/>
        <w:br/>
        <w:t>⸻</w:t>
        <w:br/>
        <w:br/>
        <w:t>Сфера деятельности</w:t>
        <w:br/>
        <w:t xml:space="preserve"> • Предприниматели</w:t>
        <w:br/>
        <w:t xml:space="preserve"> • Руководители</w:t>
        <w:br/>
        <w:t xml:space="preserve"> • Менеджеры среднего и высшего звена</w:t>
        <w:br/>
        <w:t xml:space="preserve"> • IT, финансы</w:t>
        <w:br/>
        <w:t xml:space="preserve"> • Блогеры и медийные специалисты</w:t>
        <w:br/>
        <w:br/>
        <w:t>Объединяет:</w:t>
        <w:br/>
        <w:t xml:space="preserve"> • высокая занятость</w:t>
        <w:br/>
        <w:t xml:space="preserve"> • ответственность за результат</w:t>
        <w:br/>
        <w:t xml:space="preserve"> • ориентация на качество и итог</w:t>
        <w:br/>
        <w:br/>
        <w:t>⸻</w:t>
        <w:br/>
        <w:br/>
        <w:t>Цель покупки товара / услуги</w:t>
        <w:br/>
        <w:t xml:space="preserve"> • Произвести сильный эмоциональный эффект</w:t>
        <w:br/>
        <w:t xml:space="preserve"> • Порадовать и удивить</w:t>
        <w:br/>
        <w:t>• Укрепить отношения</w:t>
        <w:br/>
        <w:t xml:space="preserve"> • Выглядеть внимательным и со вкусом</w:t>
        <w:br/>
        <w:t xml:space="preserve"> • Подарить что-то необычное, не как у всех</w:t>
        <w:br/>
        <w:t xml:space="preserve"> • Закрыть вопрос подарка красиво и уверенно</w:t>
        <w:br/>
        <w:br/>
        <w:t>⸻</w:t>
        <w:br/>
        <w:br/>
        <w:t>Почему покупает?</w:t>
        <w:br/>
        <w:br/>
        <w:t>Какие боли и проблемы закрывает продукт</w:t>
        <w:br/>
        <w:t xml:space="preserve"> • Хочет, чтобы получатель был искренне доволен, а не просто вежлив</w:t>
        <w:br/>
        <w:t xml:space="preserve"> • Боится банальности и формальных решений</w:t>
        <w:br/>
        <w:t xml:space="preserve"> • Хочет подарить индивидуальный и запоминающийся подарок</w:t>
        <w:br/>
        <w:t xml:space="preserve"> • Не хочет дарить то, что видели уже десятки раз</w:t>
        <w:br/>
        <w:t xml:space="preserve"> • Хочет, чтобы подарок говорил за него и его отношение</w:t>
        <w:br/>
        <w:br/>
        <w:t>Сервис здесь важен потому, что:</w:t>
        <w:br/>
        <w:t xml:space="preserve"> • он гарантирует, что идея будет реализована именно так, как задумано</w:t>
        <w:br/>
        <w:t xml:space="preserve"> • клиенту не нужно контролировать процесс</w:t>
        <w:br/>
        <w:t xml:space="preserve"> • результат будет предсказуемо качественным</w:t>
        <w:br/>
        <w:br/>
        <w:t>⸻</w:t>
        <w:br/>
        <w:br/>
        <w:t>Какие вопросы такие клиенты задают чаще всего?</w:t>
        <w:br/>
        <w:t xml:space="preserve"> • «Что выбрать, чтобы это было действительно вау?»</w:t>
        <w:br/>
        <w:t xml:space="preserve"> • «Это не будет выглядеть как у всех?»</w:t>
        <w:br/>
        <w:t xml:space="preserve"> • «Насколько это универсально?»</w:t>
        <w:br/>
        <w:t xml:space="preserve"> • «Как обычно реагируют?»</w:t>
        <w:br/>
        <w:t xml:space="preserve"> • «Можно ли сделать что-то необычное?»</w:t>
        <w:br/>
        <w:br/>
        <w:t>⸻</w:t>
        <w:br/>
        <w:br/>
        <w:t>Какие страхи и сомнения могут отталкивать от покупки?</w:t>
        <w:br/>
        <w:t xml:space="preserve"> • Подарок окажется банальным</w:t>
        <w:br/>
        <w:t xml:space="preserve"> • Не произведёт нужного впечатления</w:t>
        <w:br/>
        <w:t xml:space="preserve"> • Будет выглядеть хуже, чем ожидалось</w:t>
        <w:br/>
        <w:t xml:space="preserve"> • Не оправдает вложенных денег</w:t>
        <w:br/>
        <w:t xml:space="preserve"> • Эмоциональный отклик будет слабым</w:t>
        <w:br/>
        <w:br/>
        <w:t>⸻</w:t>
        <w:br/>
        <w:br/>
        <w:t>Основные боли</w:t>
        <w:br/>
        <w:t xml:space="preserve"> • Страх промаха с эмоцией</w:t>
        <w:br/>
        <w:t xml:space="preserve"> • Желание выделиться</w:t>
        <w:br/>
        <w:t xml:space="preserve"> • Ответственность за впечатление</w:t>
        <w:br/>
        <w:t xml:space="preserve"> • Нежелание выглядеть скучно или формально</w:t>
        <w:br/>
        <w:br/>
        <w:t>⸻</w:t>
        <w:br/>
        <w:br/>
        <w:t>Факторы принятия решения о покупке</w:t>
        <w:br/>
        <w:t xml:space="preserve"> • Насколько подарок выглядит необычно и стильно</w:t>
        <w:br/>
        <w:t xml:space="preserve"> • Индивидуальность решения</w:t>
        <w:br/>
        <w:t xml:space="preserve"> • Визуал и подача</w:t>
        <w:br/>
        <w:t xml:space="preserve"> • Качество исполнения</w:t>
        <w:br/>
        <w:t xml:space="preserve"> • Уверенность, что получатель будет рад</w:t>
        <w:br/>
        <w:t xml:space="preserve"> • Сервис как подтверждение, что всё реализуют без сюрпризов</w:t>
        <w:br/>
        <w:br/>
        <w:t>⸻</w:t>
        <w:br/>
        <w:br/>
        <w:t>Какой результат человек получит, если придёт к вам / посмотрит блог?</w:t>
        <w:br/>
        <w:t xml:space="preserve"> • Идеи и решения, которые не выглядят как у всех</w:t>
        <w:br/>
        <w:t xml:space="preserve"> • Понимание, как произвести впечатление без лишних слов</w:t>
        <w:br/>
        <w:t xml:space="preserve"> • Уверенность, что подарок вызовет эмоцию</w:t>
        <w:br/>
        <w:t xml:space="preserve"> • Ощущение, что за него уже всё продумали</w:t>
        <w:br/>
        <w:t xml:space="preserve"> • Доверие к бренду как к партнёру по эмоциям, а не просто магазину</w:t>
        <w:br/>
        <w:br/>
        <w:t>⸻</w:t>
        <w:br/>
        <w:br/>
        <w:t>Глобальные потребности</w:t>
        <w:br/>
        <w:t xml:space="preserve"> • Быть значимым и важным</w:t>
        <w:br/>
        <w:t xml:space="preserve"> • Проявлять внимание красиво и нестандартно</w:t>
        <w:br/>
        <w:t xml:space="preserve"> • Вызывать эмоции и радость</w:t>
        <w:br/>
        <w:t xml:space="preserve"> • Укреплять отношения</w:t>
        <w:br/>
        <w:t xml:space="preserve"> • Самоутверждаться через вкус и выбор</w:t>
        <w:br/>
        <w:br/>
        <w:t>⸻</w:t>
        <w:br/>
        <w:br/>
        <w:t>Как использовать эту информацию в соцсетях?</w:t>
        <w:br/>
        <w:t xml:space="preserve"> • Делать акцент на эмоции и реакцию получателя</w:t>
        <w:br/>
        <w:t xml:space="preserve"> • Показывать нестандартные решения</w:t>
        <w:br/>
        <w:t xml:space="preserve"> • Подчёркивать индивидуальность и уникальность подарков</w:t>
        <w:br/>
        <w:t xml:space="preserve"> • Демонстрировать, что подарок — это идея, а не товар</w:t>
        <w:br/>
        <w:t xml:space="preserve"> • Сервис показывать как поддержку результата, а не как главный оффер</w:t>
        <w:br/>
        <w:br/>
        <w:t>⸻</w:t>
        <w:br/>
        <w:br/>
        <w:t>Как развеивать боли и страхи в роликах?</w:t>
        <w:br/>
        <w:t xml:space="preserve"> • Показывать реальные реакции и эмоции</w:t>
        <w:br/>
        <w:t xml:space="preserve"> • Подсвечивать «не как у всех»</w:t>
        <w:br/>
        <w:t xml:space="preserve"> • Сравнивать формальный подарок и продуманное решение</w:t>
        <w:br/>
        <w:t xml:space="preserve"> • Говорить о том, что подарок не требует объяснений</w:t>
        <w:br/>
        <w:t xml:space="preserve"> • Подкреплять всё аккуратным процессом и качеством исполнения</w:t>
        <w:br/>
        <w:br/>
        <w:t>⸻</w:t>
        <w:br/>
        <w:br/>
        <w:t xml:space="preserve">Итоговая формулировка: </w:t>
        <w:br/>
        <w:br/>
        <w:t>Этот клиент покупает эмоцию, впечатление и ощущение правильного выбора.</w:t>
        <w:br/>
        <w:t>Сервис важен для него как гарантия, что идея будет реализована без потерь.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