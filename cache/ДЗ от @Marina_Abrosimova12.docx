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https://drive.google.com/file/d/1rpXyaWsu8eWrsPSleXjhx0_h_JROiyHy/view?usp=drivesdk</w:t>
        <w:br/>
        <w:t>https://drive.google.com/file/d/1rpXyaWsu8eWrsPSleXjhx0_h_JROiyHy/view?usp=drivesdk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