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•  Что покупают? </w:t>
        <w:br/>
        <w:t>Коучинг (разовая сессия, пакет сессий 3,6,9)</w:t>
        <w:br/>
        <w:t xml:space="preserve">•  Кто покупает? </w:t>
        <w:br/>
        <w:t xml:space="preserve">Женщины 25–45 лет </w:t>
        <w:br/>
        <w:t xml:space="preserve">Переживают кризисы, увольнение, смена профессии, увеличение дохода, конфликты в отношениях, отсутствие поддержки в паре, синдром самозванца, личностный рост, родительские сценарии, страх проявленности. </w:t>
        <w:br/>
        <w:t>Сталкиваются с тревожностью, выгоранием, низкой самооценкой. Хотят разобраться в своих эмоциях, избавиться от страхов.</w:t>
        <w:br/>
        <w:t>Интересуются саморазвитием, психологией</w:t>
        <w:br/>
        <w:t xml:space="preserve">Отсутствие времени на себя, обесценивание, отсутствие реализации, недовольство партнером, все тащит на себе, хроническая усталость, недовольство своим телом, загруженность на основной работе, не может уволиться чтобы заниматься любимым делом - так как обеспечивает семью, муж инфантил. синдром самозванца и отличницы. Отсутствие взаимопонимания в паре. Невозможно разговаривать без психов. Откладывание жизни и своих желаний. Мысли о разводе. </w:t>
        <w:br/>
        <w:t xml:space="preserve">  Отсутствие уверенности в себе, обесценивание, боится проявлять и реализовывать свой потенциал, муж обесценивает, мужу надоело ждать когда уже выстрелит результат от очередного обучения. Боится проявляться, хотя мечтает вести свой блог. Неудовлетворенность телом. Синдром самозванца и отличницы. Страх остаться без финансов. Страх говорить о своих желаниях и потребностях. </w:t>
        <w:br/>
        <w:t xml:space="preserve">  Гиперконтроль, большие ожидания на партнера. Сильная чувствительность. Расстраивается, что мч не открывается как хотелось бы. Вкладывается в пару больше чем мч - по ее мнению. Не знает как построить новые отношения. Забыла как быть девочкой. Страхи, сомнения.</w:t>
        <w:br/>
        <w:t>•  Почему покупают?</w:t>
        <w:br/>
        <w:t>Не знают, как справиться с тревожностью; давление со стороны близких; непонимание семейных ценностей, бытовые проблемы; Устали от повторяющихся проблем в отношениях. Не понимают, как разрешать конфликты в семье. Как реализовать внутренний потенциал. Понимают, что это не нормально и хотят понять, как строить гармоничные отношения с супругой и детьми. Не могут справиться с тревогой, выгоранием самостоятельно.</w:t>
        <w:br/>
        <w:t>•  ¬Когда покупают?</w:t>
        <w:br/>
        <w:t>Когда уже нельзя игнорировать проблемы</w:t>
        <w:br/>
        <w:t>В момент эмоционального кризиса</w:t>
        <w:br/>
        <w:t>После осознания, что не справляются сами</w:t>
        <w:br/>
        <w:t>Когда обостряются тревожные состояния</w:t>
        <w:br/>
        <w:br/>
        <w:t>•  Где покупают?</w:t>
        <w:br/>
        <w:t>Соцсети; спрашивают у знакомых.</w:t>
        <w:br/>
        <w:br/>
        <w:br/>
        <w:t>ПОРТРЕТ ЭТОГО СЕГМЕНТА</w:t>
        <w:br/>
        <w:t>Пол: женский</w:t>
        <w:br/>
        <w:t>Возраст: 25-45</w:t>
        <w:br/>
        <w:t>Место проживания: вся Россия</w:t>
        <w:br/>
        <w:t>Доход:</w:t>
        <w:br/>
        <w:t>Средний доход 50 000 – 150 000 руб.</w:t>
        <w:br/>
        <w:t>Люди с низким доходом реже могут позволить себе коучинг.</w:t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страхи)</w:t>
        <w:br/>
        <w:t>Работники помогающих профессий (коучи, психологи, маркетологи, эзотерики)</w:t>
        <w:br/>
        <w:t>Мамы в декрете (выгорание, тревожность).</w:t>
        <w:br/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</w:t>
        <w:br/>
        <w:t>Получить поддержку и понимание от специалиста</w:t>
        <w:br/>
        <w:t>Найти решение внутренних конфликтов и травм</w:t>
        <w:br/>
        <w:t>Улучшить качество жизни, перестать чувствовать себя одиноким.</w:t>
        <w:br/>
        <w:br/>
        <w:br/>
        <w:t>Почему покупает? Какие боли/проблемы закрывает продукт</w:t>
        <w:br/>
        <w:t>Чувство тревожности, эмоциональной нестабильности</w:t>
        <w:br/>
        <w:t>Отсутствие поддержки со стороны окружения</w:t>
        <w:br/>
        <w:t>Проблемы с самооценкой, страхи, неуверенность</w:t>
        <w:br/>
        <w:t>Ощущение одиночества и непонимания.</w:t>
        <w:br/>
        <w:br/>
        <w:br/>
        <w:t>Какие вопросы задают такие клиенты чаще всего?</w:t>
        <w:br/>
        <w:t xml:space="preserve">Как понять себя и партнёра? </w:t>
        <w:br/>
        <w:t>Можно ли спасти брак?</w:t>
        <w:br/>
        <w:t>Как перестать ссориться из - за мелочей?</w:t>
        <w:br/>
        <w:t>Как правильно доносить свою точку зрения?</w:t>
        <w:br/>
        <w:t>Как не откладывать жизнь на потом?</w:t>
        <w:br/>
        <w:t>Как заявлять о себе и своих чувствах?</w:t>
        <w:br/>
        <w:t>Как реализовать свои желения?</w:t>
        <w:br/>
        <w:t>Как справиться со страхами?</w:t>
        <w:br/>
        <w:t>Какие страхи и сомнения могут отталкивать клиентов от покупки товара или услуги вашего клиента?</w:t>
        <w:br/>
        <w:t>Коуч — это пустая трата денег.</w:t>
        <w:br/>
        <w:t>Коучей очень много — профессионалов единицы, и у них неподъемный прайс на услуги.</w:t>
        <w:br/>
        <w:t>Им лишь бы вытянуть из тебя деньги — платить чтобы просто поболтать стоит ли?</w:t>
        <w:br/>
        <w:t xml:space="preserve">Какие есть гарантии, что будет результат? </w:t>
        <w:br/>
        <w:t>Какие боли?</w:t>
        <w:br/>
        <w:t>Стеснение выдавать личную информацию.</w:t>
        <w:br/>
        <w:t>Боится огласки, вдруг кто-то узнает.</w:t>
        <w:br/>
        <w:t>Вдруг ничего не получится. Не получится изменить свою жизнь.</w:t>
        <w:br/>
        <w:t xml:space="preserve">Мужчина не изменится. Страх поговорить и высказать свои требования. Страх расставания/одиночества. Не хватит ресурса на достижение своей самореализации. Расставание и остаться без финансовой поддержки. Страх непринятия и одиночества. Что все останется по старому, что ничего не получится. Осознание, что сама не дотягиваешь до своего выдуманного образа мч. Не хватка физического времени на походы и встречи с потенциальными мч. Отсутствие сторонней помощи и поддержки. </w:t>
        <w:br/>
        <w:t>Муж не дарит подарков. И даже не закрывает базовые потребности. Нет вообще поддержки от мужа. Обесценивание. Постоянная усталось. Нет сил и времени на себя. Финансовая нестабильность. Не хватает денег на хочушки. Нет структуры  и понимания - как действовать и жить дальше. Что-то знает, но никак не может начать. Вся жизнь через ""надо"", а не через ""хочу""</w:t>
        <w:br/>
        <w:t xml:space="preserve">Бесконечные обучения без реализации. Нет веры в себя и свои компетенции. Убегание от проблем и серьезных решений. Неумение брать ответственность за свою жизнь. Несамостоятельная. Лень, самосаботаж. Обесценивание от мужа. Постоянные оправдания перед мужем - зачем делала и на что потратила. Нет своих денег! Отсутствие внутренней опоры. </w:t>
        <w:br/>
        <w:t xml:space="preserve">Не кому положить голову на плечо. Хочется детей. Нет семейного очага. Некуда вместить женскую суть. Хочется любить мужчину. Чувствовать защищенность и поддержку, семейный уют. Нет опоры на мужчину. Нет достойного партнера по жизни. </w:t>
        <w:br/>
        <w:br/>
        <w:t>Факторы принятия решения о покупке:</w:t>
        <w:br/>
        <w:t>Диплом; отзывы других клиентов; подробный кейс; личный опыт; рекомендации знакомых; схожесть мировоззрения - внутренний отклик, много учеников. Денежные кейсы.</w:t>
        <w:br/>
        <w:br/>
        <w:t>Какой результат человек получит, если придёт к вам?</w:t>
        <w:br/>
        <w:t>Обретет внутреннее спокойствие, научится управлять тревожностью и стрессом</w:t>
        <w:br/>
        <w:t>Разберется в своих чувствах и желаниях</w:t>
        <w:br/>
        <w:t>Научится устанавливать личные границы и отстаивать свои интересы</w:t>
        <w:br/>
        <w:t>Улучшит самооценку и уверенность в себе.</w:t>
        <w:br/>
        <w:br/>
        <w:br/>
        <w:t>Глобальные потребности:</w:t>
        <w:br/>
        <w:t>Чувствовать себя уверенно, спокойно и безопасно</w:t>
        <w:br/>
        <w:t>Ощущать поддержку и принятие без осуждения</w:t>
        <w:br/>
        <w:t>Найти баланс в жизни и перестать бояться перемен</w:t>
        <w:br/>
        <w:t>Быть счастливым в отношениях с собой и другими.</w:t>
        <w:br/>
        <w:br/>
        <w:br/>
        <w:t xml:space="preserve"> Как использовать информацию в соцсетях? </w:t>
        <w:br/>
        <w:br/>
        <w:t xml:space="preserve"> «Как понять, что тебе нужен коучинг?</w:t>
        <w:br/>
        <w:t xml:space="preserve"> «5 признаков, что ты не выбираешь себя»</w:t>
        <w:br/>
        <w:t>Развенчивать миф («К коучу идут не только с проблемами»)</w:t>
        <w:br/>
        <w:t>Объяснять процесс («Как проходит консультация и что будет на первой сессии?»)</w:t>
        <w:br/>
        <w:t>Чек-листы, гайды («Как повысить уверенность в себе»)</w:t>
        <w:br/>
        <w:t>Подробно описывать услуги, давать выбор тарифов (разовая консультация, пакеты)</w:t>
        <w:br/>
        <w:t>Убирать страх «а вдруг это не для меня?» – делать тесты, опросы, интерактив.</w:t>
        <w:br/>
        <w:br/>
        <w:br/>
        <w:t xml:space="preserve"> Как вы можете развеять боли/страхи в роликах?</w:t>
        <w:br/>
        <w:t>Написать несколько идей для контента, которые помогут отработать страхи и возражения, рубрики которые можно использовать основываясь на анализе каждого портрета:</w:t>
        <w:br/>
        <w:br/>
        <w:t xml:space="preserve"> Рубрика «Развенчиваем мифы о коучинге  </w:t>
        <w:br/>
        <w:t>Почему поход к коучу — это не признак слабости</w:t>
        <w:br/>
        <w:t>Сколько на самом деле нужно времени, чтобы почувствовать эффект</w:t>
        <w:br/>
        <w:t>Коуч – не друг и не судья: как строится работа?</w:t>
        <w:br/>
        <w:br/>
        <w:t>Рубрика «Истории клиентов (анонимно)»</w:t>
        <w:br/>
        <w:t>Примеры тем для блога у коуча:</w:t>
        <w:br/>
        <w:t>1. Ошибки поведения мужчины и женщины в браке.</w:t>
        <w:br/>
        <w:t>2. Секреты гармоничных отношений.</w:t>
        <w:br/>
        <w:t>3. Как выстраивать границы в семье.</w:t>
        <w:br/>
        <w:t>4. Что делать если нет поддержки в отношениях?</w:t>
        <w:br/>
        <w:t>5. Рассказывать истории клиентов, которым помог коучинг.</w:t>
        <w:br/>
        <w:t>6. Как реализовать себя затерявшись в отношениях.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