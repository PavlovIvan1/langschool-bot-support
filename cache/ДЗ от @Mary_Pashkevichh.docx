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Ниша: </w:t>
        <w:br/>
        <w:t>графический дизайн</w:t>
        <w:br/>
        <w:br/>
        <w:t xml:space="preserve">   Цель стратегии: </w:t>
        <w:br/>
        <w:t>Привести первых клиентов через рилс</w:t>
        <w:br/>
        <w:t>Повысить чек в два раза</w:t>
        <w:br/>
        <w:t>Набрать аудиторию в 1000 человек</w:t>
        <w:br/>
        <w:t xml:space="preserve">Заработать на своих услугах </w:t>
        <w:br/>
        <w:t>Внедрить бесплатный полезный продукт</w:t>
        <w:br/>
        <w:t>Повысить свою узнаваемость на рынке</w:t>
        <w:br/>
        <w:br/>
        <w:t xml:space="preserve">   Моя целевая аудитория:</w:t>
        <w:br/>
        <w:t>Портрет 1:</w:t>
        <w:br/>
        <w:t xml:space="preserve">Женщины и мужчины, 25-45 лет. Живут в крупных городах Беларуси или России. Имеют высшее образование в области бизнеса, маркетинга или смежных областях. Зарабатывают 100 тыс. и больше. Это начинающие или опытные предприниматели, которые только начинают свой бизнес или развивают существующий. Работают в таких отраслях, как мода, косметика, электроника. Они активно исследует тренды в дизайне и маркетинге, часто пользуются соц. сетями и онлайн-платформами для продвижения своих товаров. Хотят создать профессиональный имидж своего бренда. Стремятся к росту и развитию бизнеса, увеличению продаж на онлайн-платформах. Желают привлечь внимание пользователей с помощью хорошего визуала товара и выделиться среди их конкурентов. </w:t>
        <w:br/>
        <w:br/>
        <w:t>Портрет 2:</w:t>
        <w:br/>
        <w:t>Мужчины и женщины 30-50 лет. Живут в крупных городах Беларуси и России (Минск, Москва, Питер, Екатеринбург). Имеют высшее образование в области маркетинга, рекламы или дизайна. Это опытные специалисты, работающие в компаниях или рекламных агентствах отвечают за создание контента и визуала. Часто обращаются к дизайнерам для создания качественного дизайна, чтобы привлечь больше клиентов, повысить продажи. Хотят внедрить единый визуальный стиль для продуктов на маркетплейсах.</w:t>
        <w:br/>
        <w:br/>
        <w:t xml:space="preserve">   Боли моей ЦА:</w:t>
        <w:br/>
        <w:t>Ограниченный бюджет на дизайн</w:t>
        <w:br/>
        <w:t>Нехватка времени из-за множества других задач</w:t>
        <w:br/>
        <w:t>Нет навыков для самостоятельного создания качественных карточек, что снижает конкурентоспособность их продукта</w:t>
        <w:br/>
        <w:t>Нехватка креативных идей для создания уникального бренда</w:t>
        <w:br/>
        <w:t>большая конкуренция на платформе, которая затрудняет выделение своего продукта среди множества аналогичных товаров</w:t>
        <w:br/>
        <w:t>потребность в улучшении старого дизайна</w:t>
        <w:br/>
        <w:t xml:space="preserve">Дизайн не продает </w:t>
        <w:br/>
        <w:t>Потребность в повышении стоимости товара</w:t>
        <w:br/>
        <w:t>Большие комисси, которые берут маркетплейсы за размещение и продажу товаров</w:t>
        <w:br/>
        <w:t xml:space="preserve">Частые изменение в алгоритмах поиска и рекомендаций могут влиять на видимость товара и его продажи </w:t>
        <w:br/>
        <w:t xml:space="preserve">Высокая стоимость услуг у профессиональных дизайнеров, что является проблемой для малых и средних бизнесов с ограниченным бюджетом </w:t>
        <w:br/>
        <w:t xml:space="preserve">Не знают, какие элементы в дизайне наиболее эффективны для привлечения покупателей </w:t>
        <w:br/>
        <w:t>Сложности с адаптацией карточки под платформу</w:t>
        <w:br/>
        <w:t xml:space="preserve">Отсутствие возможности протестировать, какой дизайн заходит покупателям лучше всего </w:t>
        <w:br/>
        <w:t xml:space="preserve">Желание выглядеть профессионально </w:t>
        <w:br/>
        <w:t>Страх быть недостаточно хорошим среди конкурентов</w:t>
        <w:br/>
        <w:br/>
        <w:t xml:space="preserve">      Желания ца:</w:t>
        <w:br/>
        <w:t>увеличение продаж, чтобы обеспечить себе стабильный доход и развитие бизнеса, чтобы иметь возможность вкладывать прибыль в расширение ассортимента или улучшения качества продукции</w:t>
        <w:br/>
        <w:t>Повысить видимость товара на платформе, чтобы привлечь больше покупателей, чтобы увеличить шансы на продажу и выделиться среди конкурентов, что в свою очередь может привести к росту бренда</w:t>
        <w:br/>
        <w:t>Хотят создать узнаваемый и привлекательный бренд, который будет ассоциироваться с качеством и надежностью, чтобы завоевать доверие клиентов, что способствует повторным покупкам и лояльности к бренду.</w:t>
        <w:br/>
        <w:t>Желают привлечь новых клиентов, чтобы увеличить объемы продаж и укрепить свою позицию на рынке, чтобы создать устойчивый бизнес, который может пережить экономические колебания и изменения в потребительских предпочтениях</w:t>
        <w:br/>
        <w:t>хотят дать клиенту больше четкой информации о товаре, в том числе с помощью дизайна, чтобы сосредоточиться на стратегическом развитии бизнеса, а не на постоянных ответах на вопросы</w:t>
        <w:br/>
        <w:t>Хотят иметь высококачественный контент (фото, видео, описание), чтобы привлечь внимание покупателей, чтобы убедить потенциальных клиентов в ценности продукта и повысить вероятность покупки.</w:t>
        <w:br/>
        <w:br/>
        <w:t xml:space="preserve">   Страхи и возражение ца:</w:t>
        <w:br/>
        <w:t>1. Сомневаются в том, что качественный дизайн карточек действительно повлияет на продажи. Они не уверены, что инвестиции в дизайн оправдают себя.</w:t>
        <w:br/>
        <w:br/>
        <w:t>2. Считают, что никогда не смогут создать привлекательные карточки, даже если воспользуются услугами профессионалов.</w:t>
        <w:br/>
        <w:t>Это может быть связано с отсутствием уверенности в своих идеях или понимании рынка.</w:t>
        <w:br/>
        <w:br/>
        <w:t>3. Опасаются, что высокий уровень конкуренции на маркетплейсах сделает их товары незаметными, даже с красивым дизайном. Это приводит к страху, что усилия не принесут результатов.</w:t>
        <w:br/>
        <w:br/>
        <w:t>4. Думают, что создание карточек требует слишком много времени и ресурсов, которые они могли бы потратить на другие аспекты бизнеса, такие как производство или маркетинг.</w:t>
        <w:br/>
        <w:br/>
        <w:t>5. Убеждены, что простые и стандартные карточки достаточно хороши для их товара, и что нет необходимости в дополнительных вложениях в дизайн.</w:t>
        <w:br/>
        <w:br/>
        <w:t>6. Сомневаются в том, что их целевая аудитория оценит изменения в дизайне карточек, и опасаются, что это не приведет к росту интереса со стороны покупателей.</w:t>
        <w:br/>
        <w:br/>
        <w:t>7. Опасаются, что не смогут правильно донести свои идеи дизайнеру, что может привести к недовольству конечным результатом.</w:t>
        <w:br/>
        <w:br/>
        <w:t>8. Думают, что хороший дизайн — это только вопрос эстетики, и не понимают, как он может повлиять на восприятие качества продукта.</w:t>
        <w:br/>
        <w:br/>
        <w:t>9. Считают, что их товары уже имеют устоявшуюся аудиторию и не нуждаются в обновлении дизайна карточек.</w:t>
        <w:br/>
        <w:br/>
        <w:t>10. Убеждены, что создание дизайна — это слишком сложный процесс, требующий специальных знаний и навыков, которыми они не обладают.</w:t>
        <w:br/>
        <w:br/>
        <w:t>11. Думают, что не могут вносить правки в дизайн</w:t>
        <w:br/>
        <w:br/>
        <w:t xml:space="preserve">12. Не понимают, подойдёт ли дизайн их клиентам </w:t>
        <w:br/>
        <w:br/>
        <w:t xml:space="preserve">   Рубрики к видео:</w:t>
        <w:br/>
        <w:t>Рубрика 1: какой бы я сделала дизайн для популярных товаров, у которых отсутствует дизайн или дизайн некачественный (“продающий дизайн для Дайсона», «Какой дизайн для трендовой юбки привлечет больше всего внимания на вб/озон»)</w:t>
        <w:br/>
        <w:t>Рубрика 2: ошибки и как их избежать («Почему твой товар на маркетплейсе теряется среди других», «да/нет в карточках с вб»)</w:t>
        <w:br/>
        <w:t>Рубрика 3: до/после (сначала показываю исходник товара, затем сам дизайн)</w:t>
        <w:br/>
        <w:t>Рубрика 4: процесс создания  дизайна («От исходника до готовой карточки», «Дизайн карточки за 60 мину» с объяснением моих действий и выбора)</w:t>
        <w:br/>
        <w:t>Рубрика 5: тренды в дизайне карточек («Тренды в дизайне инфографики в 2026 году», «Как адаптировать тренды под свой товар» - советы по внедрению трендов)</w:t>
        <w:br/>
        <w:t>Рубрика 6: день с дизайнером («Как проводит своё утро дизайнер инфографики», «День графического дизайнера»)</w:t>
        <w:br/>
        <w:br/>
        <w:t xml:space="preserve">   Моя воронка продаж в рилс:</w:t>
        <w:br/>
        <w:t>1 Ролик с демонстрацией дизайна (например до/после) - призыв написать в комментарии «Дизайн» - клиент получает скидку на первый заказ</w:t>
        <w:br/>
        <w:t>2 в конце ролика вести в актуальное с моими работами/ценами</w:t>
        <w:br/>
        <w:t xml:space="preserve">3 Ролик, который затрагивает боли ца - приглашение в директ для консультации. </w:t>
        <w:br/>
        <w:t>4 Рилс, где я демонстрирую свои работы - призыв к переходу в рилс про ошибку - в конце второго рилс призыв: написать в комментарии для скидки на первый заказ.</w:t>
        <w:br/>
        <w:br/>
        <w:t xml:space="preserve">   Мой образ и стиль:</w:t>
        <w:br/>
        <w:t xml:space="preserve">Строгий классический + женственный стиль с добавлением романтики (днк Versace), дополненный интересной бижутерией. </w:t>
        <w:br/>
        <w:t>Акцентный красный цвет (топ/ женственная блузка/ жилетка).</w:t>
        <w:br/>
        <w:t>Иногда ставить на фон стаканчик от кофе красного цвета</w:t>
        <w:br/>
        <w:t>Фон без перегруза. В будущем хочу: свой рабочий стол, макбук, дневник, искусственные белые тюльпаны в вазе, мотивационная надпись в рамке.</w:t>
        <w:br/>
        <w:br/>
        <w:t xml:space="preserve">  Моя уникальность как эксперта? Какие атрибуты есть, а какие нужно развить?</w:t>
        <w:br/>
        <w:t>Знаю все о целевой аудитории. Знаю, кто является клиентами заказчика и что они ищут. Учитываю предпочтения и потребности целевой аудитории при создании дизайна.</w:t>
        <w:br/>
        <w:t>Владею современными инструментами для создания качественного дизайна (нейросети, улучшение качества товара, четкое удаление фона, приложение Figma)</w:t>
        <w:br/>
        <w:t>Чувство стиля и эстетики. Создаю визуально привлекательный и гармоничный дизайн, который выделяется на фоне конкурентов.</w:t>
        <w:br/>
        <w:t>Знаю, как правильно расставлять акценты, использовать пространство и балансировать элементы для достижения максимальной эффективности дизайна.</w:t>
        <w:br/>
        <w:t xml:space="preserve"> Умею адаптировать дизайн под фирменный стиль клиента, сохраняя его уникальность и узнаваемость.</w:t>
        <w:br/>
        <w:t>Визуализирую сложную информацию просто и понятно, чтобы привлечь внимание покупателей.</w:t>
        <w:br/>
        <w:t>Постоянно обучаюсь и адаптируюсь к новым трендам в дизайне и маркетинге, чтобы оставаться актуальной на рынке.</w:t>
        <w:br/>
        <w:t xml:space="preserve">Эффективно общаюсь с клиентами, воплощаю их запросы и предоставляю обратную связь, что способствует успешному сотрудничеству. </w:t>
        <w:br/>
        <w:t>Ориентируюсь на результат</w:t>
        <w:br/>
        <w:t xml:space="preserve">Генерирую оригинальные идеи и предлагаю нестандартные решения для создания уникальности </w:t>
        <w:br/>
        <w:t>Какие атрибуты нужно развить:</w:t>
        <w:br/>
        <w:t>Скорость создания дизайна</w:t>
        <w:br/>
        <w:t>Отзывы</w:t>
        <w:br/>
        <w:t>Оффлайн встречи с коллегами</w:t>
        <w:br/>
        <w:t>Публичность</w:t>
        <w:br/>
        <w:t>Свой сайт портфолио</w:t>
        <w:br/>
        <w:br/>
        <w:t>Почему я крутой специалист?</w:t>
        <w:br/>
        <w:t xml:space="preserve">Прошла два обучения по дизайну </w:t>
        <w:br/>
        <w:t>Знаю все законы расположения элементов, чтобы человек легко воспринимал всю информацию, понимал для себя все преимущества и как итог желал купить этот продукт.</w:t>
        <w:br/>
        <w:t>Постоянное пополнение портфолио с работами</w:t>
        <w:br/>
        <w:t xml:space="preserve">2 года опыта в дизайне </w:t>
        <w:br/>
        <w:t>Быстро отвечаю в директ (до часа)</w:t>
        <w:br/>
        <w:t>Положительно отношусь к правкам, уточняющим вопросам в период работы</w:t>
        <w:br/>
        <w:t>Предлагаю идеи, если клиент ничего не понимает в современном дизайне</w:t>
        <w:br/>
        <w:t xml:space="preserve">Пишу ТЗ, если возникают трудности с его составлением </w:t>
        <w:br/>
        <w:br/>
        <w:t>5 главных критериев для клиента:</w:t>
        <w:br/>
        <w:t>Работаю на качество и результат, надежное сотрудничество (не пропадаю, всегда прислушиваюсь к пожеланиям клиента, использую материалы, не нарушая авторских прав)</w:t>
        <w:br/>
        <w:t xml:space="preserve"> Поддерживаю открытую и эффективную коммуникацию с клиентами на протяжении всего проекта и открыта к диалогу.</w:t>
        <w:br/>
        <w:t xml:space="preserve"> Ищу свежие и оригинальные идеи, которые помогут клиенту выделиться на фоне конкурентов. Я в курсе последних трендов и использую новаторский подход.</w:t>
        <w:br/>
        <w:t xml:space="preserve"> Перед сотрудничеством предоставляю консультацию, где вмсете с клиентом обсуждаем дизайн будущего проекта и я предлагаю 5-10 стилей дизайна</w:t>
        <w:br/>
        <w:t xml:space="preserve">  Выполняю работу в срок</w:t>
        <w:br/>
        <w:br/>
        <w:t>5 важных пунктов о моем продукте:</w:t>
        <w:br/>
        <w:t xml:space="preserve">Повышает продажи </w:t>
        <w:br/>
        <w:t>Выделяет продукт среди конкурентов</w:t>
        <w:br/>
        <w:t xml:space="preserve">Дает продукту уникальность и узнаваемость </w:t>
        <w:br/>
        <w:t>Стильный, современный и привлекательный дизайн</w:t>
        <w:br/>
        <w:t xml:space="preserve">Информация легко считывается пользователем </w:t>
        <w:br/>
        <w:br/>
        <w:t>На чем зарабатывать?</w:t>
        <w:br/>
        <w:t>Стратегии</w:t>
        <w:br/>
        <w:t>Дизайн инфографика вб озон, таплинк, дизайн группы ВК, гайды, чек листы, прайс-листы</w:t>
        <w:br/>
        <w:t>Консультации по оформлению шапки профиля, актуальных и рилс</w:t>
        <w:br/>
        <w:t>Монтаж рилс</w:t>
        <w:br/>
        <w:br/>
        <w:t>Что мне нужно сделать для достижения цели:</w:t>
        <w:br/>
        <w:t xml:space="preserve">Проанализировать целевую аудиторию, выявив все сегменты, их цели, боли, желания, поведенческие особенности и возможные возражения.   </w:t>
        <w:br/>
        <w:t>Написать сценарии и отснять ролики для Instagram, TikTok и Ютуб Shorts.</w:t>
        <w:br/>
        <w:t>Выложить 20 Рилс за месяц с демонстрацией своих работ, процессом создания дизайна, полезными советами для клиентов, моими преимуществами</w:t>
        <w:br/>
        <w:t>Прописать и добавить закрепленные сторис (польза, история/путь в дизайн, результаты клиентов, отзывы, сертификаты)</w:t>
        <w:br/>
        <w:t>Ввести консультации</w:t>
        <w:br/>
        <w:t>Подготовить и оформить свои кейсы, демонстрирующие успешные проекты и результаты клиентов.</w:t>
        <w:br/>
        <w:t xml:space="preserve">Разработать бесплатный полезный продукт </w:t>
        <w:br/>
        <w:t>Простроить воронки</w:t>
        <w:br/>
        <w:t>Ввести свой стиль</w:t>
        <w:br/>
        <w:br/>
        <w:t>План на полгода:</w:t>
        <w:br/>
        <w:t>Каждый месяц выкладывать по 20 Рилс.</w:t>
        <w:br/>
        <w:t>Кросспостить Рилс на площадки: TikTok, Ютуб Shorts, Pinterest</w:t>
        <w:br/>
        <w:t>Сделать коллаборацию с блогерами и экспертами смежных ниш, снять 2-3 совместных ролика</w:t>
        <w:br/>
        <w:t>Разработать и запустить свой личный сайт, чтобы</w:t>
        <w:br/>
        <w:t>демонстрировать портфолио и привлекать клиентов.</w:t>
        <w:br/>
        <w:t>1-2 раза в неделю дополнять на страницу хайлайтс (польза, кейсы, результаты клиентов, отзывы, собственные цели и результаты).</w:t>
        <w:br/>
        <w:t>Демонстрировать повышение прайса</w:t>
        <w:br/>
        <w:t>Выкладывать пользу для клиентов, которых я добавлю в близкие</w:t>
        <w:br/>
        <w:t>Регулярно создавать и оформлять новые материалы для лид-магнитов (чек-листы, гайды).</w:t>
        <w:br/>
        <w:t>Регулярно собирать обратную связь от клиентов и использовать ее для улучшения качества услуг и повышения доверия.</w:t>
        <w:br/>
        <w:t>Поддерживать регулярную рассылку с полезными материалами и предложениями для подписчиков.</w:t>
        <w:br/>
        <w:t>Принимать участие в онлайн и офлайн конференциях, связанных с графическим дизайном и цифровым маркетингом.</w:t>
        <w:br/>
        <w:t>Активно развивать личный бренд, участвуя в подкастах, интервью и публикациях в СМИ.</w:t>
        <w:br/>
        <w:t>Начать формировать команду для расширения бизнеса, включая найм помощников или фрилансеров.</w:t>
        <w:br/>
        <w:t>Продать 10-15 разработок дизайна и заработать от 2000 byn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