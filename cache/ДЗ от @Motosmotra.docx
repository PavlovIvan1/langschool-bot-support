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Ответы:</w:t>
        <w:br/>
        <w:t>Что нужно сделать?</w:t>
        <w:br/>
        <w:br/>
        <w:t>1. Сначала нужно выделить сегменты и ответить на вопросы:</w:t>
        <w:br/>
        <w:br/>
        <w:t xml:space="preserve">Консультация по приобретению недвижимости. Консультация на консалтинг БЦ (бизнес процессов) внутри своего бизнеса (Агенство недвижимости, застройщик)  </w:t>
        <w:br/>
        <w:t xml:space="preserve">Физ лицо, кто задумался о покупке недвижимости (новостройки). Собственник агентства недвижимости, коммерческий директор/генеральный директор застройщика.  </w:t>
        <w:br/>
        <w:t>При выборе недвижимости в новостройках, не понятно что за застройщики на рынке, что за продукт у них, какие все условия и главное - как купить и сэкономить. Агенство недвижимости часто сливают лиды, не понимаю, почему и часто говорят - качество. Рафика плохое, лиды -говно. У застройщиков, маркетинг тратит миллионы рублей на привлечение Климентов, но часто, не имеет понимания, как выстроить систему, чтобы этот лид был качественно отработан и провалился в воронку. Не понимают как выстроить автономную систему ( с людьми) дл качественной отмотки лидов и оцинковки процесса, которая покажет эффективность потраченных денег/на эффективность привлеченных денег.</w:t>
        <w:br/>
        <w:t>При покупке новостройке - всегда.При нагретом инфо поводе «семейка ипотека скоро закончится».  Агенство недвижимости -когда сами не могут понять что делать ик ак выстроить систему. У застройщиков похожая проблема, когда испробовали все методы, результат на троечку.</w:t>
        <w:br/>
        <w:t xml:space="preserve">Физ лица  при покупке новостройки - через знакомых, соц сети. АН - через соц сети, через поисковик. Застройщики - часто через рекомендации, через прогретые соц сети, через консалдинговую компанию еще могут через Рекрутовое агентство (рекомендации). </w:t>
        <w:br/>
        <w:br/>
        <w:t>2. Далее определяем портрет этого сегмента</w:t>
        <w:br/>
        <w:br/>
        <w:t>Пол: М и Ж</w:t>
        <w:br/>
        <w:br/>
        <w:t>Возраст: 20-60</w:t>
        <w:br/>
        <w:br/>
        <w:t>Место проживания: РФ и зарубежные частный бизнес</w:t>
        <w:br/>
        <w:br/>
        <w:t>Доход: 150 +</w:t>
        <w:br/>
        <w:br/>
        <w:t xml:space="preserve">Сфера деятельности: физ лица - разная, главное доход на семью от 150. АН - продажа новостроек, и девелоперы, кто запускает или выстраивает систему внутри. </w:t>
        <w:br/>
        <w:br/>
        <w:t xml:space="preserve">Цель покупки услуги/товара: купить по выгодной цене и получить качественный продукт. </w:t>
        <w:br/>
        <w:br/>
        <w:t>АН - выстроить эффективную систему. Застройщики - выстроить эффективную, прозрачную и понятную систему метрик.</w:t>
        <w:br/>
        <w:br/>
        <w:t>Физики - нет опыта, теряются в изобилии предложений, не понимают что покупают. АН - нужна эффективная система продаж, чтобы за потраченные деньги на маркетинг, получить максимум отработки лидов. У застройщика похожая потребность как у АН.</w:t>
        <w:br/>
        <w:br/>
        <w:t>Физики - А скидки есть, а точно достроят, а как получить минимальный % по ипотеку. У АН - как не слить маркетинговый бюджет и получить максимально привлеченные деньги на потраченный бюджет. У застройщиков - как настроить эффективную систему продаж и сколько на это нужно времени и денег.</w:t>
        <w:br/>
        <w:br/>
        <w:t xml:space="preserve">Я еще ничего не продавал от себя - не знание меня. </w:t>
        <w:br/>
        <w:br/>
        <w:t>Какие боли? Воспользоваться услугами «консультанта» и переплатить/ потратить % в пустую. АН - бояться расходов и параллельно бояться «а если все сломается» . У застройщиков - бояться что при выстраивали автономных прозрачных процессов - прийдется увольнять «близких» сотрудников или еще можно сказать - оголения правды.</w:t>
        <w:br/>
        <w:br/>
        <w:t xml:space="preserve">Факторы принятия решения о покупке: </w:t>
        <w:br/>
        <w:t>Консультация, как и где приобрести новостройку, на выгодных условия с раскрытием, что за продукт покупается. АН - получат анализ внутренних процессов и рецепт, как выстроить эффективную систему. У Застройщиков - так же как у АН.</w:t>
        <w:br/>
        <w:br/>
        <w:t>Приобрести на самых выгодных условиях и лучший за эти деньги продукт, чтобы он достроился. Получить чувство - правильного выбора. У АН - максимально быстро вернуть вложенные деньги и поучить прибыль от выстроенной систему. У застройщиков - как у АН.</w:t>
        <w:br/>
        <w:br/>
        <w:t>Посты в соц. Сетях - хочешь купить новостройку на самых выгодных условиях, спроси меня как. Или Хочешь получить СИ -спроси меня как. Для АН - хочешь эффективную машину продаж - спроси меня как. Для застройщиков - хочешь эффективную и прозрачную систему продаж - получи консалтинг бесплатно.</w:t>
        <w:br/>
        <w:t xml:space="preserve">Рассказать, что СИ - до сих пор работает и я знаю как ее получить. (Если клиент подходит под критерии СИ). Для АН - мой опыт в выстраивании продаж в недвижимости более 25 лет. Для застройщиков - я выстраивал эффективные машины/процессы продаж на миллиарды. Я создавал и запускал успешных застройщиков с нуля. Работаю в продаже недвижимости, с кем времен, когда еще считали на счетах, а объявления размещали в газетах. </w:t>
        <w:br/>
        <w:br/>
        <w:t>Для физика - мой опыт работы у застройщика - более 25 лет, я знаю всю изнанку! Помогу подобрать нужный вариант ЖК и подобрать и получить одобрение по ипотеку.</w:t>
        <w:br/>
        <w:t>Для АН - я более 25 лет выстраиваю систему - приносящий миллиарды! Для застройщиков - также как и для АН.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