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t>Моя ниша (название):</w:t>
        <w:br/>
        <w:t>Астрология тела, энергии и денег или</w:t>
        <w:br/>
        <w:t>ценьги через тело и дисциплину (бе</w:t>
        <w:br/>
        <w:t>зотерики и инфо-сладостеи</w:t>
        <w:br/>
        <w:br/>
        <w:t>Цель моей стратегии</w:t>
        <w:br/>
        <w:t>﻿﻿набрать 5 000 целевых подписчиков</w:t>
        <w:br/>
        <w:t>﻿﻿запустить консультацию «Моя энергия — мои деньги»</w:t>
        <w:br/>
        <w:t>﻿﻿выйти на доход от 100 000 ₽ в месяц</w:t>
        <w:br/>
        <w:br/>
        <w:t>ЦЕЛЕВАЯ АУДИТОРИЯ (2 портрета)</w:t>
        <w:br/>
        <w:t>Портрет 1. "Устала, но умная"</w:t>
        <w:br/>
        <w:t>﻿﻿Женщина 28-42</w:t>
        <w:br/>
        <w:t>﻿﻿Образование, опыт, мозги есть</w:t>
        <w:br/>
        <w:t>﻿﻿Деньги то есть, то нет</w:t>
        <w:br/>
        <w:t>﻿﻿Вечно начинает: спорт, режим, проекты — и бросает</w:t>
        <w:br/>
        <w:t>﻿﻿Чувствует: «со мной что-то не так, я себя не держу»</w:t>
        <w:br/>
        <w:t>Контекст:</w:t>
        <w:br/>
        <w:t>много ответственности, мало тела, усталость + вина за «я не дожала».</w:t>
        <w:br/>
        <w:br/>
        <w:t>Портрет 2. "Собран, но выжат"</w:t>
        <w:br/>
        <w:t>﻿﻿Мужчина 30-45</w:t>
        <w:br/>
        <w:t>﻿﻿Работает, зарабатывает, но на износе</w:t>
        <w:br/>
        <w:t>﻿﻿Спорт либо через насилие, либо никак</w:t>
        <w:br/>
        <w:t>﻿﻿Деньги есть, но без поста и удовольствия</w:t>
        <w:br/>
        <w:t>﻿﻿Тело часто даёт сбои.</w:t>
        <w:br/>
        <w:t xml:space="preserve">Контекст: результат есть, денег нет. </w:t>
        <w:br/>
        <w:br/>
        <w:t>БОЛИ МОЕЙ ЦА:</w:t>
        <w:br/>
        <w:t>﻿﻿Постоянные откаты: начал → бросил</w:t>
        <w:br/>
        <w:t>﻿﻿Деньги зависят от состояния, а не от усилий</w:t>
        <w:br/>
        <w:t>﻿﻿Нет устойчивого ритма жизни</w:t>
        <w:br/>
        <w:t>﻿﻿Тело сопротивляется дисциплине</w:t>
        <w:br/>
        <w:t>﻿﻿Чувство, что «я себя не держу»</w:t>
        <w:br/>
        <w:t>﻿﻿Страх, что так и будет всегда</w:t>
        <w:br/>
        <w:t>Ключевая боль:</w:t>
        <w:br/>
        <w:t>человек не понимает, КАК именно ему действовать, чтобы тело не саботировало деньги.</w:t>
        <w:br/>
        <w:br/>
        <w:t>ЖЕЛАНИЯ МОЕЙ ЦА:</w:t>
        <w:br/>
        <w:t>﻿﻿Хочу режим → чтобы не заставлять себя</w:t>
        <w:br/>
        <w:t>﻿﻿Хочу спорт → чтобы тело помогало, а не ломалось</w:t>
        <w:br/>
        <w:t>﻿﻿Хочу деньги → чтобы они были следствием, а не борьбой</w:t>
        <w:br/>
        <w:t>﻿﻿Хочу систему → чтобы не зависеть от мотивации</w:t>
        <w:br/>
        <w:t>﻿﻿Хочу понять себя → чтобы перестать воевать с собой</w:t>
        <w:br/>
        <w:br/>
        <w:t>СТРАХИ И ВОЗРАЖЕНИЯ моей ЦА:</w:t>
        <w:br/>
        <w:t>﻿﻿Сомневаются, что смогут быть дисциплинированными</w:t>
        <w:br/>
        <w:t>﻿﻿Считают, что «у меня просто такой характер»</w:t>
        <w:br/>
        <w:t>﻿﻿Опасаются, что это очередная теория</w:t>
        <w:br/>
        <w:t>﻿﻿Думают, что астрология — это не про реальность</w:t>
        <w:br/>
        <w:t>﻿﻿Убеждены, что деньги = только пахать.</w:t>
        <w:br/>
        <w:br/>
        <w:t>РУБРИКИ ДЛЯ ВИДЕО:</w:t>
        <w:br/>
        <w:t>Рубрика 1. Тело саботирует</w:t>
        <w:br/>
        <w:t>Идеи:</w:t>
        <w:br/>
        <w:t>﻿﻿Почему ты знаешь, что делать — и не делаешь</w:t>
        <w:br/>
        <w:t>﻿﻿Когда спорт не даёт энергии</w:t>
        <w:br/>
        <w:t>﻿﻿Тело ‡ лень</w:t>
        <w:br/>
        <w:t>﻿﻿Почему дисциплина не приживается</w:t>
        <w:br/>
        <w:br/>
        <w:t>Рубрика 2. Астрология без мистики</w:t>
        <w:br/>
        <w:t>Идеи:</w:t>
        <w:br/>
        <w:t>﻿﻿Как по карте понять свой ритм</w:t>
        <w:br/>
        <w:t>﻿﻿Почему тебе не подходит «вставай в 5»</w:t>
        <w:br/>
        <w:t>﻿﻿Деньги и тело в карте</w:t>
        <w:br/>
        <w:t>﻿﻿Где ты теряешь энергию</w:t>
        <w:br/>
        <w:br/>
        <w:t>Рубрика 3. Деньги как следствие</w:t>
        <w:br/>
        <w:t>Идеи:</w:t>
        <w:br/>
        <w:t>﻿﻿Деньги не любят хаос</w:t>
        <w:br/>
        <w:t>﻿﻿Почему доход скачет</w:t>
        <w:br/>
        <w:t>﻿﻿Энергия # мотивация</w:t>
        <w:br/>
        <w:t>﻿﻿Когда тело выключает заработок</w:t>
        <w:br/>
        <w:br/>
        <w:t>Рубрика 4. Личный путь</w:t>
        <w:br/>
        <w:t>Идеи:</w:t>
        <w:br/>
        <w:t>﻿﻿Как я жила без ритма</w:t>
        <w:br/>
        <w:t>﻿﻿Как спорт перестал быть наказанием</w:t>
        <w:br/>
        <w:t>﻿﻿Почему я не верю в «силу воли»</w:t>
        <w:br/>
        <w:t>﻿﻿Как дисциплина стала опорой</w:t>
        <w:br/>
        <w:br/>
        <w:t>Рубрика 5. Консультация</w:t>
        <w:br/>
        <w:t>Идеи:</w:t>
        <w:br/>
        <w:t>﻿﻿Что происходит на консультации</w:t>
        <w:br/>
        <w:t>﻿﻿Кому НЕ нужно ко мне</w:t>
        <w:br/>
        <w:t>﻿﻿Какие вопросы мы решаем</w:t>
        <w:br/>
        <w:t>﻿﻿Почему это не разбор «на поговорить».</w:t>
        <w:br/>
        <w:br/>
        <w:t>ВОРОНКА ПРОДАЖ B REELS:</w:t>
        <w:br/>
        <w:t>﻿﻿﻿Боль - узнавание</w:t>
        <w:br/>
        <w:t>﻿﻿﻿Инсайт — «со мной не что-то не так»</w:t>
        <w:br/>
        <w:t>﻿﻿﻿Экспертность — объяснение причин</w:t>
        <w:br/>
        <w:t>﻿﻿﻿Личный пример</w:t>
        <w:br/>
        <w:t>﻿﻿﻿Приглашение → консультация</w:t>
        <w:br/>
        <w:t>﻿﻿﻿Прогрев через сторис → кейсы, фразы клиентов, разборы.</w:t>
        <w:br/>
        <w:br/>
        <w:t>МОЙ ОБРАЗ И СТИЛЬ</w:t>
        <w:br/>
        <w:t>Образ:</w:t>
        <w:br/>
        <w:t>спокойная, собранная, взрослая без суеты, без «мотиваторов»</w:t>
        <w:br/>
        <w:t>якоря:</w:t>
        <w:br/>
        <w:t>﻿﻿тело / спорт</w:t>
        <w:br/>
        <w:t>﻿﻿тишина, уверенность</w:t>
        <w:br/>
        <w:t>﻿﻿чёткая речь</w:t>
        <w:br/>
        <w:t>﻿﻿минимализм</w:t>
        <w:br/>
        <w:t>﻿﻿фразы-удары</w:t>
        <w:br/>
        <w:br/>
        <w:t>МОЯ УНИКАЛЬНОСТЬ</w:t>
        <w:br/>
        <w:t>﻿﻿Астрология через тело и дисциплину</w:t>
        <w:br/>
        <w:t>﻿﻿Без мистики и инфо-сладости</w:t>
        <w:br/>
        <w:t>﻿﻿Про реальные действия</w:t>
        <w:br/>
        <w:t>﻿﻿Про деньги как результат состояния</w:t>
        <w:br/>
        <w:t>﻿﻿Ты — не «вдохновляешь», ты собираешь</w:t>
        <w:br/>
        <w:br/>
        <w:t>ПОЧЕМУ Я КРУТОЙ</w:t>
        <w:br/>
        <w:t>СПЕЦИАЛИСТ</w:t>
        <w:br/>
        <w:t>﻿﻿Соединяю тело, карту и реальность</w:t>
        <w:br/>
        <w:t>﻿﻿Говорю простым языком</w:t>
        <w:br/>
        <w:t>﻿﻿Не продаю мечты</w:t>
        <w:br/>
        <w:t>﻿﻿Даю структуру</w:t>
        <w:br/>
        <w:t>﻿﻿Вижу человека целиком</w:t>
        <w:br/>
        <w:br/>
        <w:t>5 КРИТЕРИЕВ, ПОЧЕМУ ВЫБИРАЮТ ТЕБЯ</w:t>
        <w:br/>
        <w:t>﻿﻿﻿Не давлю</w:t>
        <w:br/>
        <w:t>﻿﻿﻿Даю ясность</w:t>
        <w:br/>
        <w:t>﻿﻿﻿Вижу корень проблемы</w:t>
        <w:br/>
        <w:t>﻿﻿﻿Не обещаю чудес</w:t>
        <w:br/>
        <w:t>﻿﻿﻿Работаю с реальностью</w:t>
        <w:br/>
        <w:br/>
        <w:t>5 важных пунктов о моём продукте «МОЯ ЭНЕРГИЯ — МОИ ДЕНЬГИ»:</w:t>
        <w:br/>
        <w:t>﻿﻿﻿Понимание личного ритма</w:t>
        <w:br/>
        <w:t>﻿﻿﻿Где утечка энергии</w:t>
        <w:br/>
        <w:t>﻿﻿﻿Почему тело саботирует доход</w:t>
        <w:br/>
        <w:t>﻿﻿﻿Как действовать именно тебе</w:t>
        <w:br/>
        <w:t>﻿﻿﻿Чёткий вектор без насилия над собой</w:t>
        <w:br/>
        <w:br/>
        <w:t>НА ЧЕМ Я БУДУ ЗАРАБАТЫВАТЬ</w:t>
        <w:br/>
        <w:t>﻿﻿Индивидуальная консультация (почти готова «Моя энергия - мои деньги»)</w:t>
        <w:br/>
        <w:t>﻿﻿Пакеты консультаций (раздумывая над этим)</w:t>
        <w:br/>
        <w:t>﻿﻿Мини-гайды (ритм, спорт, деньги) (также разрабатываю)</w:t>
        <w:br/>
        <w:t>﻿﻿Закрытый клуб / сопровождение (уже создала канал в ТГ, где начала рассказывать про астрологию, дисциплину, спорт).</w:t>
        <w:br/>
        <w:t>﻿﻿Разборы карт в формате видео (мой выход из зоны комфорта, но надеюсь справлюсь).</w:t>
        <w:br/>
        <w:br/>
        <w:t>ПЛАН НА МЕСЯЦ</w:t>
        <w:br/>
        <w:t>﻿﻿4-5 reels в неделю</w:t>
        <w:br/>
        <w:t>﻿﻿ежедневные сторис</w:t>
        <w:br/>
        <w:t>﻿﻿упаковка консультации</w:t>
        <w:br/>
        <w:t>﻿﻿прогрев через личные смыслы</w:t>
        <w:br/>
        <w:t>﻿﻿первые продажи</w:t>
        <w:br/>
        <w:br/>
        <w:t>ПЛАН НА ПОЛГОДА</w:t>
        <w:br/>
        <w:t>﻿стабильный контент</w:t>
        <w:br/>
        <w:t>﻿﻿усиление личного бренда</w:t>
        <w:br/>
        <w:t>﻿﻿кейсы</w:t>
        <w:br/>
        <w:t>﻿﻿повышение цены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