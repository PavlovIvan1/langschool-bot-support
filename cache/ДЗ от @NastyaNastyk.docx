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Коуч- эксперт  по трансформации ,самооценке и отношениям .</w:t>
        <w:br/>
        <w:br/>
        <w:t>Что покупают?</w:t>
        <w:br/>
        <w:t>Консультацию специалиста, долгосрочную психотерапию (пакет из 10+ сессий)</w:t>
        <w:br/>
        <w:t>Кто покупает?</w:t>
        <w:br/>
        <w:t>Женщины 18–50лет (основной сегмент)</w:t>
        <w:br/>
        <w:t xml:space="preserve">    Переживают кризисы (одиночество и поиск партнера,кризис нестабильных токсичных отношений , недолюбленность,недостаток внимания , потеря , расставание , развод , самооценка и самоценность в отношениях, нет гармонии в браке / отношениях)  </w:t>
        <w:br/>
        <w:t xml:space="preserve">    Сталкиваются с тревожностью, связанной с поиском отношений и одиночеством , тревога по поводу уходящего времени, страх неудачного выбора , тревога перед свиданиями , тревожность в существующих отношениях , потери/расставания , тревожность после расставания / развода, низкая самооценка , тревожность усугубляемся отношениями.</w:t>
        <w:br/>
        <w:t xml:space="preserve">      Хотят разобраться почему они снова попадают в идеи и те же сценарии? Понимание паттернов и причин . Как построить здоровые счастливые отношения ? Поиск модели успешных отношений .</w:t>
        <w:br/>
        <w:t xml:space="preserve">Как обрести внутреннюю опору и перестать зависеть от мужчины ? Развитие самоценности и самостоятельности. </w:t>
        <w:br/>
        <w:t>Как справиться с болью и двигаться дальше ? Исцеление и восстановление . Как найти баланс между собой и отношениями ?  Как просить подарки? Как знакомиться , как переписываться? Как общаться на сайтах знакомств , как выйти замуж ?</w:t>
        <w:br/>
        <w:t xml:space="preserve">     Интересуются саморазвитием, собой и своими отношениями ,психология отношений , понимание и проработка себя ,как вести себя на свиданиях , инструкцией к счастливой личной жизни. Бьюти тема им тоже интересна для поднятия самооценки и что бы быть красивой для своего мужчины .</w:t>
        <w:br/>
        <w:t>Почему покупают?</w:t>
        <w:br/>
        <w:t>Стремление к улучшению своей личной жизни и решению конкретных проблем .</w:t>
        <w:br/>
        <w:t xml:space="preserve">Желание глубокого понимания и осознанности. Поиск структуры и системного подхода. Стремление к личностному росту и саморазвитию . Доверие к эксперту и его опыту . Желание поддержки и сообщества. Быстрое получение результата . Желание избежать ошибок . Эмоциональный аспект .  </w:t>
        <w:br/>
        <w:t>Устали от повторяющихся проблем в отношениях</w:t>
        <w:br/>
        <w:t>Когда покупают?</w:t>
        <w:br/>
        <w:t xml:space="preserve">Кризисные периоды в отношениях . Желание начать новый этап . Осознания собственных ограничений. Высокий уровень эмоционального дискомфорта . Вдохновение и мотивация. Доступность и удобство . Финансовая возможность . 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 женский</w:t>
        <w:br/>
        <w:t>Возраст: 25-45 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t>Доход:</w:t>
        <w:br/>
        <w:t>Средний доход (50 000 – 300 000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t>Сфера деятельности:</w:t>
        <w:br/>
        <w:t xml:space="preserve">От студентов до руководителей высшего звена : маркетологи , менеджеры , юристы , врачи , учителя , дизайнеры, творческие профессии ,Предприниматели и владелицы бизнеса , фрилансеры , домохозяйки , женщины в директе </w:t>
        <w:br/>
        <w:t>Цель покупки услуги/товара:</w:t>
        <w:br/>
        <w:br/>
        <w:t>Поиск партнера и создание крепких отношений.</w:t>
        <w:br/>
        <w:t xml:space="preserve">Улучшение существующих отношений . Саморазвитие и личностный рост. Возврат бывшего партнера. Получение знаний и инструментов. Поддержка и мотивация . Выйти замуж. Познакомиться с мужчиной . Построить гармоничные отношения с мужчиной мечты . Научиться ходить на свидания . Повысить самооценку. Научиться получать подарки от мужчин . Уволиться с нелюбимой работы и выйти на содержание от мужчины .   </w:t>
        <w:br/>
        <w:t>Почему покупает? Какие боли/проблемы закрывает продукт?:</w:t>
        <w:br/>
        <w:t>Проблемы с самооценкой, страхи, неуверенность, страх одиночества. Неудачный опыт в отношениях. Трудности с поиском подходящего партнера . Проблемы в текущих отношениях . Непонимание мужчин и их психологии. Отсутствие четкого понимания своих желаний и границ . Желание выйти замуж , создать семью . Желание найти любовника и выйти на содержание .</w:t>
        <w:br/>
        <w:t>Какие вопросы задают такие клиенты чаще всего?:</w:t>
        <w:br/>
        <w:t>Как найти подходящего мужчину ?</w:t>
        <w:br/>
        <w:t>Как сделать так что бы он обратил на меня внимание ?</w:t>
        <w:br/>
        <w:t xml:space="preserve">Как понять что этот мужчина тот самый ? Как отличить серьезное намерения от игры ? Как научиться говорить нет и не угождать всем ? Как полюбить себя и повысить самооценку ? Как понять что он готов к серьезным отношениям ? Что делать если после курса я все равно не вижу результатов ? </w:t>
        <w:br/>
        <w:t>Какие страхи и сомнения могут отталкивать клиентов от покупки товара или услуги вашего клиента?:</w:t>
        <w:br/>
        <w:t xml:space="preserve">Недоверие к эксперту и его мнению. Финансовые опасения . Страх перед переменами и собственной ответственностью. Социальные и личные сомнения . Опасения связанные с форматом обучения .  </w:t>
        <w:br/>
        <w:t>Факторы принятия решения о покупке:</w:t>
        <w:br/>
        <w:t xml:space="preserve">Острота проблемы и потребность в решении . Доверие к эксперту и его репутации ( успешный опыт самого эксперта , отзывы ) Обещание измеримых результатов . </w:t>
        <w:br/>
        <w:t xml:space="preserve">Личностные качества эксперта . Прозрачность информации. Решение их конкретной проблемы . Индивидуальный подход . Соотношение цены и качества . Наличие выгодных предложений . Эмоциональная готовность к изменениям . Влияние триггеров . Эффект дефицита. Желание принадлежать к сообществу . Социальное доказательство , вебинары , мастер классы где можно познакомиться с экспертом. Активность эксперта в социальных сетях .  </w:t>
        <w:br/>
        <w:t>Какой результат человек получит, если придёт к вам?/Посмотрит ваш блог?:</w:t>
        <w:br/>
        <w:t xml:space="preserve">Повысит самооценку , научится управлять отношениями . Улучшение текущих отношений ( если они есть ). Успешное построение новых отношений. Повышение самооценки и уверенности в себе . Научиться знакомиться . Станет женственной . Будет получать подарки и ухаживания от мужчин или мужчины. Научится говорить о своих желаниях.  Научится выстраивать свои личные границы . Выйдет из абьюзивных отношений.  Выйдет на содержание от мужчины ( если есть такой запрос ) </w:t>
        <w:br/>
        <w:t>Получит подарок своей мечты , квартиру , машину ( если есть такой запрос )</w:t>
        <w:br/>
        <w:t>Глобальные потребности?:</w:t>
        <w:br/>
        <w:t>Потребность в безопасности и защищености. Потребность в самоуважении и самоценности . Потребность в самореализации и развитии . Потребность в смыла и цели ( создание семьи продолжение рода )</w:t>
        <w:br/>
        <w:t xml:space="preserve">Понимание того , как работают отношения , желание разобраться в механизмах построения и поддержания здоровых отношений , чтобы не действовать наугад . Потребность в ощущениях , что они могут активно влиять на качество своей личной жизни , а не быть пассивными жертвами  обстоятельств. Покупая курс , деревушка ищет не просто набор инструкций , а путь к глубокому внутреннему удовлетворению , счастью и чувству полноты жизни , которые по ее мнению, невозможны без гармоничных отношений </w:t>
        <w:br/>
        <w:t>Как использовать информацию в соцсетях?</w:t>
        <w:br/>
        <w:t>Посты и сторис, reels, прямые эфиры , рубрики , полезный контент ,разбор кейсов ,сегментировать контент , создание доверия и личного бренда показать свою личность , ценности ,повысить доверие . Бесплатные вебинары , статьи , чек листы , которые ведут к знакомству с моим подходом . Опросы , голосования . Вопрос ответ .</w:t>
        <w:br/>
        <w:t>ПОДАРОК - ЭТО ЯЗВК ЛЮБВИ? ИЛИ просто красивая упаковка?</w:t>
        <w:br/>
        <w:t>НАУЧИТЕ ЕГО ДАРИТЬ ТО ЧТО ВАМ хочется (без наскоков и обид )</w:t>
        <w:br/>
        <w:t xml:space="preserve">ТОП 5 идей для свиданий , которые помогут вам узнать друг друга лучше ( кроме банального кино ) 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</w:t>
        <w:br/>
        <w:t>Рубрика «навигатор свиданий: от страха к удовольствию»</w:t>
        <w:br/>
        <w:t>Рубрика «Истории клиентов (анонимно)»</w:t>
        <w:br/>
        <w:t>Рубрика «Самоценнка- моя суперсила !»</w:t>
        <w:br/>
        <w:t>Рубрика «карьера и отношения : как совместить а не выбирать ?»</w:t>
        <w:br/>
        <w:t>Примеры тем для блога у эксперта по отношениям :</w:t>
        <w:br/>
        <w:t xml:space="preserve">    1. А что если на свидании будет неловкое молчание ?</w:t>
        <w:br/>
        <w:t xml:space="preserve">    2.   Мне нечего надеть / я не выгляжу достаточно хорошо </w:t>
        <w:br/>
        <w:t xml:space="preserve">    3.  Как перестать сравнивать себя с другими ( особенно в соц сетях)?</w:t>
        <w:br/>
        <w:t xml:space="preserve">   4. Ваши недостатки - это ваши суперспособности !</w:t>
        <w:br/>
        <w:t xml:space="preserve">   5. 5 правил успешной карьеристки в отношениях , как найти партнера который будет вас поддерживать а не конкурировать .</w:t>
        <w:br/>
        <w:t xml:space="preserve">    6 . как рост одного партнера обогащает другого , почему стабильность может быть ловушкой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