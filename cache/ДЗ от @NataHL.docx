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✅Снять и выложить 35 роликов по всем ✅рекомендациям </w:t>
        <w:br/>
        <w:t xml:space="preserve">✅Отправлять минимум 5 роликов в неделю на проверку куратору </w:t>
        <w:br/>
        <w:t>✅Сделать прогрев на продажи своих услуг</w:t>
        <w:br/>
        <w:t xml:space="preserve">✅Вести сторис 5 раз в неделю, используя методы из курса </w:t>
        <w:br/>
        <w:t xml:space="preserve">✅Выполнять вовремя задания из курса </w:t>
        <w:br/>
        <w:t>✅Регулярно вести Reels (3-4 раза в неделю)</w:t>
        <w:br/>
        <w:t>Получить первых 5 клиентов</w:t>
        <w:br/>
        <w:t xml:space="preserve">✅Снять и выложить 35 роликов по всем ✅рекомендациям </w:t>
        <w:br/>
        <w:t xml:space="preserve">✅Отправлять минимум 5 роликов в неделю на проверку куратору </w:t>
        <w:br/>
        <w:t>✅Сделать прогрев на продажи своих услуг</w:t>
        <w:br/>
        <w:t xml:space="preserve">✅Вести сторис 5 раз в неделю, используя методы из курса </w:t>
        <w:br/>
        <w:t xml:space="preserve">✅Выполнять вовремя задания из курса </w:t>
        <w:br/>
        <w:t>✅Регулярно вести Reels (3-4 раза в неделю)</w:t>
        <w:br/>
        <w:t>Получить первых 5 клиентов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