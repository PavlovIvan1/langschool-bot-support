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Моя стратегия продвижения: </w:t>
        <w:br/>
        <w:br/>
        <w:t>Название ниши:</w:t>
        <w:br/>
        <w:t>- Лайфстайл-мама: мода, косметика и детский стиль</w:t>
        <w:br/>
        <w:br/>
        <w:t>Цель моей стратегии:</w:t>
        <w:br/>
        <w:t>- Набрать 5000 целевых подписчиков через Reels для привлечения лояльной целевой аудитории мам и женщин.</w:t>
        <w:br/>
        <w:t>- Начать сотрудничество с 3-5 брендами в первый квартал, получая первую прибыль и портфолио.</w:t>
        <w:br/>
        <w:t>- За 6 месяцев выйти на доход 300 тысяч рублей в месяц с рекламных проектов.</w:t>
        <w:br/>
        <w:t>- Запустить онлайн-курс/марафон по созданию UGC-контента для мам через 4 месяца.</w:t>
        <w:br/>
        <w:br/>
        <w:t>Моя целевая аудитория</w:t>
        <w:br/>
        <w:t>Портрет 1</w:t>
        <w:br/>
        <w:t>- Мама в декрете 25-35 лет</w:t>
        <w:br/>
        <w:t>- Интересуется детской модой, косметикой, уходом за ребёнком, лайфстайлом</w:t>
        <w:br/>
        <w:t>- Активна в соцсетях, ищет способы зарабатывать, хочет научиться создавать контент</w:t>
        <w:br/>
        <w:t>- Стремится к развитию, ценит аутентичность и семейные ценности</w:t>
        <w:br/>
        <w:br/>
        <w:t>Портрет 2</w:t>
        <w:br/>
        <w:t>- Молодая женщина 20-30 лет, будущая или молодая мама</w:t>
        <w:br/>
        <w:t>- Интересуется модой, косметикой, здоровым образом жизни</w:t>
        <w:br/>
        <w:t>- Любит делиться лайфхаками, ищет новые способы зарабатывать в декрете</w:t>
        <w:br/>
        <w:t>- Активна в соцсетях, ценит уют, стиль, семья</w:t>
        <w:br/>
        <w:br/>
        <w:t>Боли моей целевой аудитории</w:t>
        <w:br/>
        <w:t>- Недостаток времени из-за заботы о детях</w:t>
        <w:br/>
        <w:t>- Страх оставить доход полностью на мужа или минимального заработка</w:t>
        <w:br/>
        <w:t>- Неуверенность в создании качественного контента</w:t>
        <w:br/>
        <w:t>- Страх быть неуспешной в соцсетях и не привлекать бренды</w:t>
        <w:br/>
        <w:t>- Переживание по поводу недостатка знаний в области маркетинга и монетизации</w:t>
        <w:br/>
        <w:br/>
        <w:t>Желания моей целевой аудитории</w:t>
        <w:br/>
        <w:t>- Зарабатывать, не покидая дома и не отрываясь от детей</w:t>
        <w:br/>
        <w:t>- Стать узнаваемой и популярной в соцсетях</w:t>
        <w:br/>
        <w:t>- Работать с любимыми брендами и получать их продукты бесплатно или за деньги</w:t>
        <w:br/>
        <w:t>- Быть примером и вдохновлять других мам</w:t>
        <w:br/>
        <w:t>- Освоить навыки создания контента и монетизации в соцсетях</w:t>
        <w:br/>
        <w:br/>
        <w:t>Страхи и возражения моей целевой аудитории</w:t>
        <w:br/>
        <w:t>- сомневаются в том, что смогут регулярно создавать контент</w:t>
        <w:br/>
        <w:t>- считают, что никогда не смогут зарабатывать достаточно</w:t>
        <w:br/>
        <w:t>- опасаются публичности и критики</w:t>
        <w:br/>
        <w:t>- думают, что нет времени или возможностей развивать блог</w:t>
        <w:br/>
        <w:t>- сомнения: “Это действительно работает?”, “Могу ли я зарабатывать с нуля?”</w:t>
        <w:br/>
        <w:br/>
        <w:t>Рубрики к видео</w:t>
        <w:br/>
        <w:t>- Рубрика 1: День из жизни мамы — идеи роликов: утренние сборы, игры с детьми, лайфхаки по уходу за малышами</w:t>
        <w:br/>
        <w:t>- Рубрика 2: Рубрика Обзор косметики/одежды — идеи роликов: реальные отзывы о косметике и детской/женской одежде, советы по стилю</w:t>
        <w:br/>
        <w:t>- Рубрика 3: Создание контента — идеи роликов: за кулисами съёмок, подготовка к съёмкам, идеи для простых видео</w:t>
        <w:br/>
        <w:t>- Рубрика 4: Мотивация и личный опыт — идеи роликов: истории о том, как я начала зарабатывать, советы по развитию блога</w:t>
        <w:br/>
        <w:t>- Рубрика 5: Плюсы материнства и лайфстайл — идеи роликов: красота будней мамы, моменты счастья, семейные ценности, уют в доме</w:t>
        <w:br/>
        <w:br/>
        <w:t>Моя воронка продаж в Reels</w:t>
        <w:br/>
        <w:t>- Вовлечение: короткие видео про личный опыт, лайфхаки, повседневность</w:t>
        <w:br/>
        <w:t>- Образование: показать, как создаётся контент, рассказать о возможностях заработка</w:t>
        <w:br/>
        <w:t>- Доверие: отзывы, кейсы своих подписчиков или клиентов</w:t>
        <w:br/>
        <w:t>- Продажа: приглашение на платные услуги: обучение, консультации, услуги по созданию контента, рекламные сотрудничества</w:t>
        <w:br/>
        <w:br/>
        <w:t>Мой образ и стиль</w:t>
        <w:br/>
        <w:t>- Натуральный, дружелюбный, уютный стиль</w:t>
        <w:br/>
        <w:t>- Одежда  комфортная, подтягивающая и женственная</w:t>
        <w:br/>
        <w:t>- Использовать мягкие пастельные или приятные нейтральные цвета</w:t>
        <w:br/>
        <w:t>- Образ мамы, которая умеет и любит ухаживать за собой, семья — в центре внимания</w:t>
        <w:br/>
        <w:br/>
        <w:t xml:space="preserve">В чём моя уникальность как эксперта/блогера/бизнеса? </w:t>
        <w:br/>
        <w:t>- Уже есть реальный опыт создания контента как мамы</w:t>
        <w:br/>
        <w:t>- Искренность и аутентичность — делюсь реальной жизнью без идеальных фильтров</w:t>
        <w:br/>
        <w:t>- Многогранность: сочетание материнства, красоты и бизнеса</w:t>
        <w:br/>
        <w:t>- Готовность помогать другим мамам зарабатывать на своём хобби</w:t>
        <w:br/>
        <w:t>- Атрибуты: личный опыт, теплота, поддерживающий стиль</w:t>
        <w:br/>
        <w:t>- Что развивать: продвинутые навыки съёмки и монтажа, взаимодействие с брендами, маркетинг</w:t>
        <w:br/>
        <w:br/>
        <w:t>Почему я крутой специалист?</w:t>
        <w:br/>
        <w:t>- Есть опыт создания контента, который привлекает аудиторию</w:t>
        <w:br/>
        <w:t>- Знаю, как сотрудничать с брендами и монетизировать блог</w:t>
        <w:br/>
        <w:t>- Всё основано на жизни мамы, что близко и реально</w:t>
        <w:br/>
        <w:t>- Готова помогать другим мамам зарабатывать через контент</w:t>
        <w:br/>
        <w:t>5 главных критериев для клиента</w:t>
        <w:br/>
        <w:t>- Аутентичный и доверительный голос</w:t>
        <w:br/>
        <w:t>- Целевая аудитория: мамы, женщины, молодые родители</w:t>
        <w:br/>
        <w:t>- Высокий уровень вовлеченности и качества контента</w:t>
        <w:br/>
        <w:t>- Возможность охватить нишу лайфстайл и косметики с честностью и теплотой</w:t>
        <w:br/>
        <w:t>- Готовность к долгосрочному сотрудничеству</w:t>
        <w:br/>
        <w:br/>
        <w:t>5 важных пунктов о моем продукте</w:t>
        <w:br/>
        <w:t>- Реальный, искренний контент, вызывающий доверие</w:t>
        <w:br/>
        <w:t>- Мультиформатные видео (Reels, Stories)</w:t>
        <w:br/>
        <w:t>- Личный опыт и экспертность в материнстве, стиле, красоте</w:t>
        <w:br/>
        <w:t>- Помогаю брендам доносить их ценность через натуральный UGC-контент</w:t>
        <w:br/>
        <w:t>- Обучаю других мам зарабатывать, создавая контент</w:t>
        <w:br/>
        <w:br/>
        <w:t>На чём я буду зарабатывать?</w:t>
        <w:br/>
        <w:t>- Сотрудничество с брендами (комиссионные, бартер, реклама)</w:t>
        <w:br/>
        <w:t>- Создание контента и платные заказы</w:t>
        <w:br/>
        <w:t>- Обучающие курсы и мастер-классы</w:t>
        <w:br/>
        <w:t>- Продажа личных товаров или товаров для мам (планеры, руководства)</w:t>
        <w:br/>
        <w:br/>
        <w:t>Что мне нужно сделать для достижения цели? План на месяц</w:t>
        <w:br/>
        <w:t>- Создать и опубликовать 15-20 reels по выявленным рубрикам</w:t>
        <w:br/>
        <w:t>- Найти первые бренды для бартера, подготовить портфолио</w:t>
        <w:br/>
        <w:t>- Участвовать в онлайн-мероприятиях и подключиться к сообществам мам-блогеров</w:t>
        <w:br/>
        <w:t>- Разработать стратегию взаимодействия с брендами</w:t>
        <w:br/>
        <w:br/>
        <w:t>Что мне нужно сделать для достижения цели? План на полгода</w:t>
        <w:br/>
        <w:t>- Регулярно развивать контент, увеличить подписчиков до 5000+</w:t>
        <w:br/>
        <w:t>- Наладить долгосрочные сотрудничества с брендами, выйти на доход 300+ тыс. руб.</w:t>
        <w:br/>
        <w:t>- Запустить онлайн-курс  по созданию UGC для мам</w:t>
        <w:br/>
        <w:t>- Участвовать как приглашённый эксперт на онлайн-форумах или мероприятиях</w:t>
        <w:br/>
        <w:t>- Постоянно учиться, повышать качество контента и развивать личный бренд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