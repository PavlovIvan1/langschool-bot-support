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Моя ца Отношения СЕГМЕНТ 1</w:t>
        <w:br/>
        <w:br/>
        <w:t>Сегмент 1</w:t>
        <w:br/>
        <w:t>Есть пара</w:t>
        <w:br/>
        <w:t xml:space="preserve">Хотят наладить или сохранить отношения </w:t>
        <w:br/>
        <w:br/>
        <w:t>1.ЧТО ПОКУПАЮТ</w:t>
        <w:br/>
        <w:br/>
        <w:t xml:space="preserve"> Бесплатный Лид магнит</w:t>
        <w:br/>
        <w:t>Диагностику</w:t>
        <w:br/>
        <w:t>Одну сессию</w:t>
        <w:br/>
        <w:t xml:space="preserve">Пакет из 3 сессий </w:t>
        <w:br/>
        <w:t>Обучающие вебинары, программы в записи.</w:t>
        <w:br/>
        <w:br/>
        <w:t>2.КТО ПОКУПАЕТ</w:t>
        <w:br/>
        <w:br/>
        <w:t xml:space="preserve">-ЖЕНЩИНЫ 30 - 45 лет </w:t>
        <w:br/>
        <w:t>Замужем:</w:t>
        <w:br/>
        <w:t>Кризис в отношениях, растит детей, реализации нет, муж на работе все время, на ней весь дом, секса нет или редко, плохо выглядит, однообразная жизнь, срывается на мужа, пережила измену, абьюз, обесценивание, тревога, раздражение, одиночество в отношениях, дома как обслуживающий персонал и ублажатель мужа, нет собственных денег или подрабатывает но мало зарабатывает,</w:t>
        <w:br/>
        <w:t>Муж дает деньги но нет любви, страсти, не пускает на работу.</w:t>
        <w:br/>
        <w:t>Образ жены своего мужа, задолбаная мать.</w:t>
        <w:br/>
        <w:br/>
        <w:t xml:space="preserve">Если не женаты : </w:t>
        <w:br/>
        <w:t>Не берет замуж, изменяет, не дает денег, абьюз, часики тикают а детей нет.</w:t>
        <w:br/>
        <w:br/>
        <w:t>Мужчины  35-45 лет</w:t>
        <w:br/>
        <w:t xml:space="preserve"> Живут с нелюбимой ради детей </w:t>
        <w:br/>
        <w:t>Жене или девушке нужны только деньги, чувствует себя кошельком, терпит унижение от женщины, измены, ничего не получает взамен, нет тепла и ласки.</w:t>
        <w:br/>
        <w:br/>
        <w:t xml:space="preserve">Мужчины и женщины не всегда готовы идти в терапию длительно- нет денег, скрывают, думают что справятся сами или почитав книги, послушав уроки на ютуб, поговорив с подругой или другом , но часто скрывают от них суть, чтобы сделать видимость что все хорошо </w:t>
        <w:br/>
        <w:t xml:space="preserve">Считают что все так живут </w:t>
        <w:br/>
        <w:br/>
        <w:t>Тут подходит доп сегменты:</w:t>
        <w:br/>
        <w:t>-найти свое дело и реализовать себя</w:t>
        <w:br/>
        <w:t>проблемы с телом( вес, апатия, отеки, нет сил и энергии)</w:t>
        <w:br/>
        <w:br/>
        <w:t>3.ПОЧЕМУ ПОКУПАЮТ</w:t>
        <w:br/>
        <w:br/>
        <w:t>Эмоциональные срывы, им плохо и физически, тело начинает болеть.</w:t>
        <w:br/>
        <w:t xml:space="preserve">Депрессия, устали, </w:t>
        <w:br/>
        <w:t>Ходили к дешевым психологам поговорить или смотрели курсы, вебинары , тантра, и др. Телесные практики не помогли, сами не справились.</w:t>
        <w:br/>
        <w:t xml:space="preserve">Готовы разобраться в причинах того что происходит, </w:t>
        <w:br/>
        <w:t xml:space="preserve">Выйти из этого состояния, реализовать себя, получать удовольствие от жизни </w:t>
        <w:br/>
        <w:t>Хотят научиться быть в ресурсе и справляться с эмоциями.</w:t>
        <w:br/>
        <w:t>Хотят сиать красивыми, стройными, соблазнительным и для партнера,реализовать себя чтобы доказать свою ценность</w:t>
        <w:br/>
        <w:t>Решили сменить работу, найти работу.</w:t>
        <w:br/>
        <w:t>Хотят быть счастливыми</w:t>
        <w:br/>
        <w:t>Переживают за здоровье так как есть симптомы.</w:t>
        <w:br/>
        <w:t>Хотят больше зарабатывать или начать зарабатывать сами.</w:t>
        <w:br/>
        <w:t>Чтобы чувствовать безопасность и независимость. Хотят свободы .</w:t>
        <w:br/>
        <w:br/>
        <w:t>(Относится и к мужчинам и к женщинам все это.)</w:t>
        <w:br/>
        <w:br/>
        <w:t xml:space="preserve">4.КОГДА ПОКУПАЮТ </w:t>
        <w:br/>
        <w:br/>
        <w:t>Когда произошла измена, разрыв,поднял руку, начались проблемы со здоровьем, прошел обучение новой специальности, хочет начать работу или сменить, но не получается,</w:t>
        <w:br/>
        <w:br/>
        <w:t>Когда терпеть больше нет сил, не хочет врать себе и партнеру,  тупик затянулся, когда не помог другой специалист или самостоятельно, направил врач, когда не хочется жить в полном смысле этого слова,</w:t>
        <w:br/>
        <w:t>Ищет себя, свой путь, когда есть пример знакомых кому помогло.</w:t>
        <w:br/>
        <w:t>Хочет выйти в социум,</w:t>
        <w:br/>
        <w:t>нужно выглядеть хорошо .</w:t>
        <w:br/>
        <w:br/>
        <w:t>Состояние стресса, выгорания, апатии, нет сил.</w:t>
        <w:br/>
        <w:br/>
        <w:t xml:space="preserve">5.ГДЕ ПОКУПАЮТ </w:t>
        <w:br/>
        <w:br/>
        <w:t>Женщины:</w:t>
        <w:br/>
        <w:t>САРАФАН, форумы, нетворкинги, соцсети,  мамские и бизнес чаты экспертов по интересам .</w:t>
        <w:br/>
        <w:t>Мужчины: соцсети и рекомендации, бизнес чаты</w:t>
        <w:br/>
        <w:t>Партнер сказал что надо.</w:t>
        <w:br/>
        <w:t>——————————</w:t>
        <w:br/>
        <w:br/>
        <w:t xml:space="preserve">ПОРТРЕТЫ СЕГМЕНТА 1 </w:t>
        <w:br/>
        <w:br/>
        <w:t>1.Пол:</w:t>
        <w:br/>
        <w:br/>
        <w:t>Женщины 80%</w:t>
        <w:br/>
        <w:t>Мужчины 20%</w:t>
        <w:br/>
        <w:br/>
        <w:t>Основные клиенты это женщины так как они чаще обращаются за психологической помощью и больше это принимают.</w:t>
        <w:br/>
        <w:br/>
        <w:t xml:space="preserve"> Мужчины реже признают проблемы стараются всё решить самостоятельно.</w:t>
        <w:br/>
        <w:t>Но могут прийти на консультации если в соцсетях их зацепила тема, они узнали себя, либо сказала жена или партнёрша или если это связано со здоровьем или выгоранием в работе.</w:t>
        <w:br/>
        <w:br/>
        <w:t>2.Возраст:</w:t>
        <w:br/>
        <w:br/>
        <w:t>30-40 лет</w:t>
        <w:br/>
        <w:t xml:space="preserve">Начинающие эксперты, фрилансеры,наемные сотрудники , мамы в декрете как правило со 2 ребенком уже </w:t>
        <w:br/>
        <w:br/>
        <w:t>40-45 лет</w:t>
        <w:br/>
        <w:t>Начинающие эксперты, фрилансеры,наемные сотрудники ,родители подростков или взрослых детей</w:t>
        <w:br/>
        <w:t xml:space="preserve"> Предприниматели, состоявшиеся специалисты.</w:t>
        <w:br/>
        <w:br/>
        <w:t>3.Место проживания:</w:t>
        <w:br/>
        <w:br/>
        <w:t>Крупные города</w:t>
        <w:br/>
        <w:t>Питер Москва Казань Екатеринбург тут высокий уровень стресса постоянная жизнь на выживания и зарабатывания денег чтобы выжить.</w:t>
        <w:br/>
        <w:br/>
        <w:t>Небольшие города где покупают онлайн вебинары.</w:t>
        <w:br/>
        <w:br/>
        <w:t>4.Доход:</w:t>
        <w:br/>
        <w:t>(50 000- 200 000₽)</w:t>
        <w:br/>
        <w:br/>
        <w:t>Люди с низким доходом покупают диагностику и низко чековый продукт для самостоятельного использования</w:t>
        <w:br/>
        <w:t>Люди с более высоким доходом могут купить одну сессию , трёхдневные услугу либо личную терапию на три месяца в рассрочку или если партнер оплатит.</w:t>
        <w:br/>
        <w:br/>
        <w:t>5.Сфера деятельности:</w:t>
        <w:br/>
        <w:br/>
        <w:t>Мужчины и женщины,</w:t>
        <w:br/>
        <w:t>Офисные сотрудники фрилансеры начинающие предприниматели работники помогающих профессий</w:t>
        <w:br/>
        <w:t>(стресс на работе , эмоциональное истощение ,страх нестабильности страх потери отношений и денег)</w:t>
        <w:br/>
        <w:t>проблемы со здоровьем, нет энергии, срывы на детей)</w:t>
        <w:br/>
        <w:br/>
        <w:t>Мамы в декрете или с детьми подростками на иждевении мужа.</w:t>
        <w:br/>
        <w:t>(выгорание ,тревожность , депрессия, нереализованность, страх потери и одиночества, проблемы со здоровьем, нет энергии, срывы на детей)</w:t>
        <w:br/>
        <w:br/>
        <w:t>———————-</w:t>
        <w:br/>
        <w:t xml:space="preserve">ПОВЕДЕНИЕ </w:t>
        <w:br/>
        <w:br/>
        <w:t>1.Цель покупки :</w:t>
        <w:br/>
        <w:br/>
        <w:t>Найти эмоциональную стабильность, уменьшить тревожность, стресс, депрессию.</w:t>
        <w:br/>
        <w:t>Получить поддержку и понимание от специалиста.</w:t>
        <w:br/>
        <w:t>Найти решение внутренних конфликтов и травм.</w:t>
        <w:br/>
        <w:t>Улучшить качество жизни, перестать чувствовать себя одиноким.</w:t>
        <w:br/>
        <w:t>Научиться управлять эмоциями и справляться с кризисами.</w:t>
        <w:br/>
        <w:t>Улучшить самооценку и уверенность в себе.</w:t>
        <w:br/>
        <w:t>Перестать прокрастинировать и двигаться к своим целям.</w:t>
        <w:br/>
        <w:t>Разобраться в сложных отношениях (семья, партнер, работа).</w:t>
        <w:br/>
        <w:t>Реализовать себя.</w:t>
        <w:br/>
        <w:t>Сохранить отношения.</w:t>
        <w:br/>
        <w:br/>
        <w:t>2.Почему покупают:</w:t>
        <w:br/>
        <w:br/>
        <w:t>Чувство тревожности, депрессии, эмоциональной нестабильности.</w:t>
        <w:br/>
        <w:t>Отсутствие поддержки со стороны окружения.</w:t>
        <w:br/>
        <w:t>Проблемы с самооценкой, страхи, неуверенность.</w:t>
        <w:br/>
        <w:t>Ощущение одиночества и непонимания.</w:t>
        <w:br/>
        <w:t>Токсичные отношения, зависимость от мнения окружающих.</w:t>
        <w:br/>
        <w:t>Трудности в принятии решений, самосаботаж.</w:t>
        <w:br/>
        <w:t>Эмоциональное выгорание, нехватка энергии.</w:t>
        <w:br/>
        <w:t>Потеря смысла жизни, ощущение пустоты.</w:t>
        <w:br/>
        <w:t>Психологические травмы из прошлого, которые мешают жить.</w:t>
        <w:br/>
        <w:t>Желание научиться справляться с эмоциями и стрессом.</w:t>
        <w:br/>
        <w:t xml:space="preserve">Начать новую счастливую жизнь </w:t>
        <w:br/>
        <w:br/>
        <w:br/>
        <w:t>3.Какие вопросы задают:</w:t>
        <w:br/>
        <w:br/>
        <w:t>Почему я постоянно тревожусь, даже когда нет причины?</w:t>
        <w:br/>
        <w:t>Как избавиться от постоянного чувства усталости?</w:t>
        <w:br/>
        <w:t>Что делать, если меня никто не понимает?</w:t>
        <w:br/>
        <w:t>Как перестать прокрастинировать и начать действовать?</w:t>
        <w:br/>
        <w:br/>
        <w:t>Как научиться отстаивать свои границы?</w:t>
        <w:br/>
        <w:t>Что делать, если меня раздражают окружающие?</w:t>
        <w:br/>
        <w:t>Как перестать зависеть от мнения других?</w:t>
        <w:br/>
        <w:t>Можно ли вообще справиться с тревожностью без таблеток?</w:t>
        <w:br/>
        <w:t>Как принять и полюбить себя?</w:t>
        <w:br/>
        <w:t xml:space="preserve">Как сохранить семью </w:t>
        <w:br/>
        <w:t>Как исправить мужа и себя?</w:t>
        <w:br/>
        <w:t>Как найти любимое дело и начать зарабатывать ?</w:t>
        <w:br/>
        <w:t>Как стать сексуальным и привлекательным ?</w:t>
        <w:br/>
        <w:t>Сбросить вес, избавиться от проблем со здоровьем ?</w:t>
        <w:br/>
        <w:t>Как начать проявляться в социуме,заявить о себе как о специалисте?</w:t>
        <w:br/>
        <w:t>Как начать зарабатывать на своем любимом деле?</w:t>
        <w:br/>
        <w:br/>
        <w:t>4.Какие страхи при покупке:</w:t>
        <w:br/>
        <w:br/>
        <w:t>«Мне не поможет, я уже пробовал(а)» – страх разочарования.</w:t>
        <w:br/>
        <w:t>«Это дорого, вдруг я не получу результата?» – сомнения в цене и ценности услуги.</w:t>
        <w:br/>
        <w:t>«Нет своих денег а муж или парень может не дать.»</w:t>
        <w:br/>
        <w:t>«Что если меня осудят за то, что я пошел(а) к психологу?» – боязнь мнения окружающих.</w:t>
        <w:br/>
        <w:t>«Не хочу чтобы партнер знал что я пошла( ел) к психологу»</w:t>
        <w:br/>
        <w:t>«Я сам(а) справлюсь, зачем мне психолог?» – убежденность в самостоятельности.</w:t>
        <w:br/>
        <w:t>«Я не смогу открыть душу незнакомому человеку» – страх доверия.</w:t>
        <w:br/>
        <w:t>«Это долго, у меня нет времени на работу над собой» – страх потратить время зря.</w:t>
        <w:br/>
        <w:t>«Я боюсь, что узнаю о себе что-то, с чем не справлюсь» – страх перемен.</w:t>
        <w:br/>
        <w:br/>
        <w:t>5.Какие результаты получит если придет ко мне в работу:</w:t>
        <w:br/>
        <w:br/>
        <w:t>Узнает свой потенциал и сильные стороны данные от рождения.</w:t>
        <w:br/>
        <w:t>Узнает почему они сейчас заблокированы и как их активировать чтобы выйти в свой ресурс, в свою силу.</w:t>
        <w:br/>
        <w:t>Поймет почему сейчас происходит то что происходит ( причины и следствия)</w:t>
        <w:br/>
        <w:t xml:space="preserve">Решит: </w:t>
        <w:br/>
        <w:t>Обретет внутреннее спокойствие, научится управлять тревожностью и стрессом.</w:t>
        <w:br/>
        <w:t>Разберется в своих чувствах и желаниях.</w:t>
        <w:br/>
        <w:t>Научится устанавливать личные границы и отстаивать свои интересы.</w:t>
        <w:br/>
        <w:t>Улучшит самооценку и уверенность в себе.</w:t>
        <w:br/>
        <w:t>Найдет поддержку и понимание, почувствует, что он не один.</w:t>
        <w:br/>
        <w:t>Разберется в своих отношениях и сможет их улучшить.</w:t>
        <w:br/>
        <w:t>Начнет двигаться к своим целям без страха и сомнений.</w:t>
        <w:br/>
        <w:t>Выйдет в реализацию, начнет зарабатывать , увеличит доход.</w:t>
        <w:br/>
        <w:t>Перестанет застревать в прошлом и будет жить настоящим.</w:t>
        <w:br/>
        <w:t>Поймет, как справляться с эмоциональными кризисами.</w:t>
        <w:br/>
        <w:t>Сделает шаг в новую жизнь с партнером или без но уже осознанно и со своим личным выбором.</w:t>
        <w:br/>
        <w:t>Начнет проявляться в социуме.</w:t>
        <w:br/>
        <w:t>Обретет уверенность и чувство собственной ценности таким какой он есть.</w:t>
        <w:br/>
        <w:t>Обретет свободу и независимость как внутри так и в отношениях.</w:t>
        <w:br/>
        <w:br/>
        <w:t>6.Глобальные потребности:</w:t>
        <w:br/>
        <w:br/>
        <w:t>Чувствовать себя уверенно, спокойно и безопасно.</w:t>
        <w:br/>
        <w:t>Ощущать поддержку и принятие без осуждения.</w:t>
        <w:br/>
        <w:t>Найти баланс в жизни и перестать бояться перемен.</w:t>
        <w:br/>
        <w:t>Быть счастливым в отношениях с собой и другими.</w:t>
        <w:br/>
        <w:t>Развить эмоциональный интеллект и научиться управлять своими реакциями.</w:t>
        <w:br/>
        <w:t>Найти смысл жизни и двигаться к своим целям.</w:t>
        <w:br/>
        <w:br/>
        <w:t xml:space="preserve">Перестанет врать себе и другим, посмотрит правде в глаза и станет жить честно с собой и с другими, без страха потерять партнера, окружения </w:t>
        <w:br/>
        <w:t xml:space="preserve">Реализуется в жизни. </w:t>
        <w:br/>
        <w:t>Счастье от себя, жизни.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