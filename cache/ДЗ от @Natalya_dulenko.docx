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Точка Б</w:t>
        <w:br/>
        <w:t>1. Уверенно веду соц сети, без стеснения снимаю и выкладываю себя и нахожу  свою нишу, либо хотя бы нащупала её</w:t>
        <w:br/>
        <w:t>3. Дисциплинировано снимаю, выкладываю ролики в нужном объеме</w:t>
        <w:br/>
        <w:t>4. Получаю удовольствие от проделанной работы, новых связей и знакомств</w:t>
        <w:br/>
        <w:t>5. Начинаю получать доход от ведения соц сетей. От своей страницы или от клиентов. Я не буду здесь писать, что зарабатываю в млн, хотя хотелось бы😁</w:t>
        <w:br/>
        <w:t>Но для меня даже 50 тыс рублей -будет уже победой.</w:t>
        <w:br/>
        <w:t>Точка Б</w:t>
        <w:br/>
        <w:t>1. Уверенно веду соц сети, без стеснения снимаю и выкладываю себя и нахожу  свою нишу, либо хотя бы нащупала её</w:t>
        <w:br/>
        <w:t>3. Дисциплинировано снимаю, выкладываю ролики в нужном объеме</w:t>
        <w:br/>
        <w:t>4. Получаю удовольствие от проделанной работы, новых связей и знакомств</w:t>
        <w:br/>
        <w:t>5. Начинаю получать доход от ведения соц сетей. От своей страницы или от клиентов. Я не буду здесь писать, что зарабатываю в млн, хотя хотелось бы😁</w:t>
        <w:br/>
        <w:t>Но для меня даже 50 тыс рублей -будет уже победой.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