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ЦЕЛИВАЯ АУДИТОРИЯ</w:t>
        <w:br/>
        <w:br/>
        <w:t xml:space="preserve">Что покупают? </w:t>
        <w:br/>
        <w:t xml:space="preserve">Консультацию специалиста разовая с вопросом, разбор анализов  </w:t>
        <w:br/>
        <w:t>Долгосрочное сопровождение ( от 1 мес – 6 мес в зависимости от целей клиента)</w:t>
        <w:br/>
        <w:t>Марафоны</w:t>
        <w:br/>
        <w:t xml:space="preserve">Гайды  и методички с пользой </w:t>
        <w:br/>
        <w:t>Закрытый канал</w:t>
        <w:br/>
        <w:br/>
        <w:t xml:space="preserve">Кто покупает? </w:t>
        <w:br/>
        <w:t>Женщины 25–45 лет (основной сегмент) и мужчины (35+)</w:t>
        <w:br/>
        <w:t>Заботятся о здоровье, красоте и качестве жизни своём и своей семьи (похудение, набор мышечной массы, восстановление, закрытие дефицитов, повышение уровня энергии, улучшение работы ЖКТ, проблемы кожа, волосы, ногти, улучшение самочувствия)</w:t>
        <w:br/>
        <w:t>Сталкиваются с усталостью, выгоранием, хроническими заболеваниями в анамнезе, лишним весом, проблемами со здоровьем, самочувствием, возрастные изменения, аллергии,</w:t>
        <w:br/>
        <w:t>Хотят разобраться питании, дефицитах, добавках, образе жизни</w:t>
        <w:br/>
        <w:t>Интересуются питанием, продуктами, спортом</w:t>
        <w:br/>
        <w:t>Хотят решить проблему и разобраться в алгоритмах сохранения и поддержания результата</w:t>
        <w:br/>
        <w:t>Спортсмены, желающие научиться правильно питаться, принимать спорт пит, улучшать свои показатели</w:t>
        <w:br/>
        <w:t>Люди, с большой загруженностью, плотным графиком (питание и жизнь в условиях стресса)</w:t>
        <w:br/>
        <w:br/>
        <w:t>Почему покупают?</w:t>
        <w:br/>
        <w:t>Возникла проблема со здоровьем, хотят изменить свой образ жизни, выявить дефициты и понять состояние здоровья, хотят проконсультироваться со специалистом по вопросу здоровья, хотят правильно питаться и  разбираться в составе и качестве продуктов, хотят индивидуальную схему питания и тренировок, хотят подобрать добавки и витамины</w:t>
        <w:br/>
        <w:br/>
        <w:t>Когда покупают?</w:t>
        <w:br/>
        <w:t>Когда уже нельзя игнорировать проблемы в организме и разобраться</w:t>
        <w:br/>
        <w:t>После осознания, что не справляются сами (похудение, срывы, рпп)</w:t>
        <w:br/>
        <w:t>Когда решили разобраться в питании/здоровье/добавках</w:t>
        <w:br/>
        <w:t>Решили заняться спортом</w:t>
        <w:br/>
        <w:t>Похудеть/набрать массу</w:t>
        <w:br/>
        <w:t xml:space="preserve">Решили наладить ЖКТ </w:t>
        <w:br/>
        <w:t>Решить проблемы с кожей/волосы/ногти</w:t>
        <w:br/>
        <w:t>Стали задумываться о возрастных изменениях в организме и его поддержании</w:t>
        <w:br/>
        <w:t xml:space="preserve">Решили заняться укреплением здоровья, задумались о долголетии </w:t>
        <w:br/>
        <w:t>Решили почистить организм/детокс</w:t>
        <w:br/>
        <w:t>Решили победить зависимости (никотин/алкоголь)</w:t>
        <w:br/>
        <w:t>Решили восстановить организм после болезни/травмы</w:t>
        <w:br/>
        <w:br/>
        <w:t>Где покупают?</w:t>
        <w:br/>
        <w:br/>
        <w:t>Соцсети</w:t>
        <w:br/>
        <w:t>Спрашивают у знакомых</w:t>
        <w:br/>
        <w:t>Реккомендации смежных специалистов (тренер, врач, психолог)</w:t>
        <w:br/>
        <w:br/>
        <w:t>Определяем портрет этого сегмента:</w:t>
        <w:br/>
        <w:br/>
        <w:t>Пол: мужской. женски:</w:t>
        <w:br/>
        <w:t>Возраст: 25- 45 (основной сегмент)</w:t>
        <w:br/>
        <w:t>Место проживания: вся Росси</w:t>
        <w:br/>
        <w:t>Крупные города (Москва , Санкт-Петербург, и города миллионники)</w:t>
        <w:br/>
        <w:t>Пригороды и малые города</w:t>
        <w:br/>
        <w:t>Основной спрос – в мегаполисах, где выше уровень жизни и более осознанное отношение к здоровью</w:t>
        <w:br/>
        <w:t>Чаще выбирают онлайн-консультации + сопровождение либо покупка продукта/марафона</w:t>
        <w:br/>
        <w:br/>
        <w:t>Доход:</w:t>
        <w:br/>
        <w:t xml:space="preserve">Средний доход (120 000 – 200 000 руб), а так же средний + </w:t>
        <w:br/>
        <w:t>Люди с низким доходом реже могут позволить себе сопровождение, чаще мониторить анализы и состояние здоровья у специалистов, приобретать добавки и спорт питание, но могут начать с вебинаров и мини-курсов, либо приобрести недорогой марафон, методичку</w:t>
        <w:br/>
        <w:t>Люди с высоким доходом ищут индивидуальный подход и премиум-программы – здесь уже можно предложить комплексный вариант работы в мультидисциплинарных командах (совместно с врачами)</w:t>
        <w:br/>
        <w:br/>
        <w:t>Сфера деятельности:</w:t>
        <w:br/>
        <w:br/>
        <w:t>Предприниматели (плотный график, стресс, перелёты, командировки)</w:t>
        <w:br/>
        <w:t>Офисные сотрудники (менеджеры, маркетологи, HR, финансисты) сидячий образ жизни, первые возрастные изменения (гормоны, кожа, волосы)</w:t>
        <w:br/>
        <w:t>Фрилансеры (выгорание, страх нестабильности)</w:t>
        <w:br/>
        <w:t>Спортсмены (набор массы/похудение)</w:t>
        <w:br/>
        <w:t>Мамы в декрете или домохозяйки (выгорание, тревожность, усталость, а также решили заняться здоровьем себя и своей семьи).</w:t>
        <w:br/>
        <w:br/>
        <w:t>Цель покупки услуги/ товара:</w:t>
        <w:br/>
        <w:br/>
        <w:t>Решить проблемы с весом</w:t>
        <w:br/>
        <w:t>Улучшить внешний вид и уровень энергии</w:t>
        <w:br/>
        <w:t>Разобраться с состоянием здоровья и красоты (волосы, ногти, кожа)</w:t>
        <w:br/>
        <w:t>Научится питаться правильно и вкусно</w:t>
        <w:br/>
        <w:t>Заняться здоровьем себя и своей семьи</w:t>
        <w:br/>
        <w:t>Закрыть дефициты</w:t>
        <w:br/>
        <w:t>Поддерживать здоровье и долголетие, профилактика заболеваний</w:t>
        <w:br/>
        <w:br/>
        <w:t>Почему покупает? Какие боли/проблемы закрывает</w:t>
        <w:br/>
        <w:t>продукт:</w:t>
        <w:br/>
        <w:br/>
        <w:t>Улучшить внешний вид</w:t>
        <w:br/>
        <w:t>Похудеть/набрать массу</w:t>
        <w:br/>
        <w:t>Увеличить уровень энергии</w:t>
        <w:br/>
        <w:t>Узнать о питании и ЗОЖе</w:t>
        <w:br/>
        <w:t>Подобрать добавки</w:t>
        <w:br/>
        <w:br/>
        <w:t>Какие вопросы задают такие клиенты чаще всего?</w:t>
        <w:br/>
        <w:t>Что есть что бы похудеть?</w:t>
        <w:br/>
        <w:t>Как не тратить много времени на готовку?</w:t>
        <w:br/>
        <w:t>Как сохранить красоту и здоровье на долгие годы?</w:t>
        <w:br/>
        <w:t>Какие добавки безопасно принимать?</w:t>
        <w:br/>
        <w:t>Как расшифровывать анализы? И что они значат?</w:t>
        <w:br/>
        <w:t>Как снизить % жира а %мышц увеличить?</w:t>
        <w:br/>
        <w:t>Как быть энергичным и всё успевать?</w:t>
        <w:br/>
        <w:t>Что можно есть без ущерба для здоровья?</w:t>
        <w:br/>
        <w:t>Как выявить и закрыть дефициты?</w:t>
        <w:br/>
        <w:t>Какие сдать анализы и исследования?</w:t>
        <w:br/>
        <w:br/>
        <w:t>Какие страхи и сомнения могут отталкивать клиентов от</w:t>
        <w:br/>
        <w:t>покупки товара или услуги вашего клиента?</w:t>
        <w:br/>
        <w:br/>
        <w:t>Страх некомпетентности: Клиент сомневается, достаточно ли квалификации у нутрициолога (особенно без высшего медицинского образования), что может привести к неправильным рекомендациям.</w:t>
        <w:br/>
        <w:t>Боязнь жестких ограничений: Страх, что придется полностью отказаться от любимых продуктов, испытывать голод и стресс.</w:t>
        <w:br/>
        <w:t>Недоверие к БАДам: Боязнь «навязывания» огромного списка дорогих биологически активных добавок, которые могут не принести пользы.</w:t>
        <w:br/>
        <w:t>Сомнения в эффективности: Недоверие к методике, страх, что индивидуальный подход окажется «шаблонным» или не сработает.</w:t>
        <w:br/>
        <w:t>Страх перед обманом: Общая настороженность к консультантам, предлагающим быстрые результаты.</w:t>
        <w:br/>
        <w:t>Сложность выполнения: Уверенность в том, что рекомендации будут слишком сложными, дорогими или неудобными для соблюдения.</w:t>
        <w:br/>
        <w:t xml:space="preserve">Непонимание роли: Клиент не понимает, чем нутрициолог отличается от диетолога-врача, и боится «самолечения». </w:t>
        <w:br/>
        <w:t>Факторы принятия решения о покупке:</w:t>
        <w:br/>
        <w:t>Опыт нутрициолога</w:t>
        <w:br/>
        <w:t>Доказанная эффективность (Кейсы и отзывы): Реальные примеры работы с похожими проблемами (снижение веса, энергия), фото результатов «до/после» и отзывы клиентов значительно повышают доверие.</w:t>
        <w:br/>
        <w:t>Узкая специализация (Нишевание): Клиенты скорее выберут специалиста, работающего с их конкретной проблемой (например, питание для мам, работа с ЖКТ), а не «универсального» нутрициолога.</w:t>
        <w:br/>
        <w:t>Профессиональная репутация: Наличие профильного образования, подтверждение квалификации, знание основ нутрициологии и физиологии, а также регулярное обновление знаний.</w:t>
        <w:br/>
        <w:t>Контент-маркетинг (Доверие через контент): Полезные публикации, разборы продуктов, анализ рационов, личный опыт и открытость специалиста.</w:t>
        <w:br/>
        <w:t>Этика и коммуникация: Прозрачность цен, условий работы, соблюдение конфиденциальности, способность выслушать и поддержать.</w:t>
        <w:br/>
        <w:t xml:space="preserve">Персонализированный подход: Разработка индивидуальной программы, учитывающей особенности организма, образ жизни и пищевые привычки клиента. </w:t>
        <w:br/>
        <w:t>Посмотрит ваш блог:</w:t>
        <w:br/>
        <w:br/>
        <w:t>Обретет внутреннее спокойствие, увидит какие темы и как я транслирую и раскрываю их</w:t>
        <w:br/>
        <w:t>Посмотрит похожие кейсы и результаты</w:t>
        <w:br/>
        <w:t>Узнает много полезного о питании, здоровье и спорте и зоже в целом</w:t>
        <w:br/>
        <w:br/>
        <w:t>Глобальные потребности:</w:t>
        <w:br/>
        <w:t>Управление весом и составом тела: Снижение жировой массы, набор мышечной массы, поддержание формы.</w:t>
        <w:br/>
        <w:t xml:space="preserve">Оптимизация здоровья и самочувствия: Повышение уровня энергии, улучшение работы ЖКТ, нормализация сна, укрепление иммунитета, коррекция состояния при хронических заболеваниях </w:t>
        <w:br/>
        <w:t>Коррекция пищевого поведения: Избавление от компульсивного переедания, ночного голода, эмоционального «заедания», формирование осознанного отношения к еде.</w:t>
        <w:br/>
        <w:t>Внешний вид: Улучшение состояния кожи, волос и ногтей за счет нутритивной поддержки.</w:t>
        <w:br/>
        <w:t>Персонализация питания: Разработка меню с учетом пищевых непереносимостей, аллергий, генетических особенностей или специфических диет (веганство, пост и т.д.).</w:t>
        <w:br/>
        <w:t xml:space="preserve">Поддержка на различных жизненных этапах: Питание при беременности, лактации, климаксе, у пожилых людей. </w:t>
        <w:br/>
        <w:br/>
        <w:t>Как использовать информацию в соцсетях?</w:t>
        <w:br/>
        <w:t>Использовать соцсети (Instagram, Telegram, VK) как основной инструмент для демонстрации экспертности, личного бренда и привлечения клиентов:</w:t>
        <w:br/>
        <w:t xml:space="preserve">публикацию полезного контента (разбор анализов, чек-листы), трансляцию кейсов и отзывов, взаимодействие с аудиторией и проведение платной рекламы. </w:t>
        <w:br/>
        <w:t>Создание личного бренда и экспертного контента:</w:t>
        <w:br/>
        <w:t>Разбор продуктов и рационов: Визуализация "здоровой тарелки" (1/2 овощи, 1/4 белок, 1/4 крупа).</w:t>
        <w:br/>
        <w:t>Обучающие посты/Reels: Разбор анализов простым языком, чек-листы по супермаркету, видео-рецепты.</w:t>
        <w:br/>
        <w:t>Развенчание мифов: Смелые посты о вреде транс-жиров, сахара и переработанного мяса.</w:t>
        <w:br/>
        <w:t>Привлечение клиентов (Лидогенерация):</w:t>
        <w:br/>
        <w:t>Кейсы и отзывы: Публикация результатов клиентов (с их согласия).</w:t>
        <w:br/>
        <w:t>Бесплатные механики: Предложение чек-листов за подписку или проведение экспресс-консультаций для наработки портфолио.</w:t>
        <w:br/>
        <w:t>Таргетированная реклама: Настройка на целевую аудиторию (люди, интересующиеся ЗОЖ, похудением).</w:t>
        <w:br/>
        <w:t>Взаимодействие с аудиторией:</w:t>
        <w:br/>
        <w:t>Прямые эфиры и вебинары: Демонстрация живой экспертизы, ответы на вопросы, повышение доверия.</w:t>
        <w:br/>
        <w:t>Сторис (Stories): Показывать "жизнь нутрициолога", собственные привычки питания, чтобы вызвать эмоциональную привязанность.</w:t>
        <w:br/>
        <w:t xml:space="preserve">Коллаборации: Сотрудничество с фитнес-тренерами, блогерами, клиниками для обмена аудиторией. </w:t>
        <w:br/>
        <w:br/>
        <w:t>Как вы можете развеять боли/страхи в роликах?</w:t>
        <w:br/>
        <w:t>Написать несколько идей для контента, которые помогут отработать страхи и возражения, рубрики которые можно использовать основываясь на анализе каждого портрета</w:t>
        <w:br/>
        <w:br/>
        <w:t>Рубрика «Развенчиваем мифы о нутрициологии</w:t>
        <w:br/>
        <w:t>Почему поход к нутрициологу – необходим каждому</w:t>
        <w:br/>
        <w:t>Сколько на самом деле нужно времени, чтобы почувствовать</w:t>
        <w:br/>
        <w:t>эффект oт совместной работы</w:t>
        <w:br/>
        <w:t>Нутрициолог – проводник к качеству жизни: как строится работа?</w:t>
        <w:br/>
        <w:t>Рубрика «Истории клиентов (анонимно ) + разбор анализов</w:t>
        <w:br/>
        <w:t>Рубрика «Как выбрать рабочие добавки»</w:t>
        <w:br/>
        <w:t>Рубрика «Обзор проуктов» (магазины, маркетплейсы) польза, сравнение</w:t>
        <w:br/>
        <w:t>Рубрика «Полезности» мини лайф-хаки, советы</w:t>
        <w:br/>
        <w:t xml:space="preserve">Рецепты </w:t>
        <w:br/>
        <w:t>Спорт, упражнения, массажи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