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 (визажист/бьюти/лайф)</w:t>
        <w:br/>
        <w:br/>
        <w:t>Цель:</w:t>
        <w:br/>
        <w:t>Набрать 5000 целевых подписчиков через reels</w:t>
        <w:br/>
        <w:t>Регулярный контент, 3-5 reels в неделю для увеличение охватов</w:t>
        <w:br/>
        <w:t xml:space="preserve">Повысить просмотры в рилс и сторис </w:t>
        <w:br/>
        <w:br/>
        <w:t>Долгосрочные цели:</w:t>
        <w:br/>
        <w:br/>
        <w:t xml:space="preserve">Запуск онлайн курса по макияжу для себя, продать 15 мест </w:t>
        <w:br/>
        <w:t>Стать узнаваемым в инстаграм, повысить свою популярность</w:t>
        <w:br/>
        <w:t xml:space="preserve">Сотрудничество с брендами (косметика, одежда, товары для дома) </w:t>
        <w:br/>
        <w:t xml:space="preserve">Продажа рекламы в блоге </w:t>
        <w:br/>
        <w:t xml:space="preserve">Повысить чек на услуги </w:t>
        <w:br/>
        <w:t xml:space="preserve">Сотрудничество с крупными блогерами </w:t>
        <w:br/>
        <w:t>Посещать мероприятия для блогеров</w:t>
        <w:br/>
        <w:t>Иметь стабильный доход от рекламы в своем блоге</w:t>
        <w:br/>
        <w:br/>
        <w:br/>
        <w:t>ЦА</w:t>
        <w:br/>
        <w:br/>
        <w:t xml:space="preserve">Девушки, которые хотели бы научиться краситься и стать увереннее в себе </w:t>
        <w:br/>
        <w:t xml:space="preserve">Девушки которым нужно собраться на важное мероприятие и оно в поисках визажиста </w:t>
        <w:br/>
        <w:t xml:space="preserve">Девушки которые хотели бы освоить профессию визажиста и хотят научиться всем навыкам и начать зарабатывать на этом </w:t>
        <w:br/>
        <w:t>Девушки которые любят смотреть за бьюти и узнавать для себя что то новое. (Лайф хаки, открывать для себя новые продукты, рекомендации)</w:t>
        <w:br/>
        <w:t xml:space="preserve">Любители соц сетей, которым нравится наблюдать за любимыми блогерами </w:t>
        <w:br/>
        <w:br/>
        <w:br/>
        <w:t>Боли ЦА</w:t>
        <w:br/>
        <w:br/>
        <w:t>Неуверенность в себе и не любовь к своей внешности</w:t>
        <w:br/>
        <w:t>Боязнь нанять визажиста из за прошлого негативного опыта</w:t>
        <w:br/>
        <w:t xml:space="preserve">Выгорание, стресс от нелюбимой работы, желание все вросить и работать на себя </w:t>
        <w:br/>
        <w:t xml:space="preserve">В жизни не хватает красоты, женской энергии, не умеют краситься и выглядеть хорошо </w:t>
        <w:br/>
        <w:t xml:space="preserve">Не понимают как краситься и какие продукты использовать </w:t>
        <w:br/>
        <w:t xml:space="preserve">Работа визажиста сезонная и могут быть месяца простоя </w:t>
        <w:br/>
        <w:t xml:space="preserve">Обзор интересных и новых продуктов </w:t>
        <w:br/>
        <w:t>Потребность в качественном контенте</w:t>
        <w:br/>
        <w:br/>
        <w:t>Заголовки через боли:</w:t>
        <w:br/>
        <w:br/>
        <w:t xml:space="preserve">Ты никогда не выйдешь за муж если будешь выглядеть вот так </w:t>
        <w:br/>
        <w:t xml:space="preserve">Не обязательно покупать дорогую косметику, чтобы сделать такой крутой макияж </w:t>
        <w:br/>
        <w:t xml:space="preserve">Как увеличить губы, чтобы никто не заметил, что они не свои </w:t>
        <w:br/>
        <w:t>Топ 5 аналогового люксовой косметики</w:t>
        <w:br/>
        <w:t>Как сделать макияж с красной дорожки за три копейки</w:t>
        <w:br/>
        <w:t xml:space="preserve">Если не хочешь выглядеть как панда, тогда смотри мой урок по Смоки </w:t>
        <w:br/>
        <w:t xml:space="preserve">Макияж после которого тебе сделают предложение </w:t>
        <w:br/>
        <w:t xml:space="preserve"> Если ты пропускаешь эти этапы ухода, тогда ты точно себя не любишь </w:t>
        <w:br/>
        <w:t xml:space="preserve">Секреты моей красоты и ухода а кожей лица </w:t>
        <w:br/>
        <w:t xml:space="preserve">Крашусь каждый день и моя кожа от этого не страдает </w:t>
        <w:br/>
        <w:t>Как выглядеть дорого, секреты макияжа Олд Мани</w:t>
        <w:br/>
        <w:t>С этим макияжем твоя уверенность взлетит на 100 lvl</w:t>
        <w:br/>
        <w:t xml:space="preserve">Лучшее вложение это вложение в себя любимую </w:t>
        <w:br/>
        <w:t xml:space="preserve">Не знаешь с чего начать, начни с себя </w:t>
        <w:br/>
        <w:br/>
        <w:t>Желания ЦА</w:t>
        <w:br/>
        <w:br/>
        <w:t xml:space="preserve">Научиться красиво краситься и краситься каждый день, чтобы выглядеть красиво и привлекательно, чтобы повысить свою уверенность, чтобы встретить своего мужчину </w:t>
        <w:br/>
        <w:t xml:space="preserve">Обрести вкус к жизни и любовь к себе и к своей внешности </w:t>
        <w:br/>
        <w:t xml:space="preserve">Уметь собрать себя на важное мероприятие </w:t>
        <w:br/>
        <w:t>Получить квалифицированную и точную обратную связь</w:t>
        <w:br/>
        <w:t xml:space="preserve">Найти крутого визажиста </w:t>
        <w:br/>
        <w:t xml:space="preserve">Получать визуальное и эстетичное наслаждение </w:t>
        <w:br/>
        <w:t xml:space="preserve">Повысить самооценку </w:t>
        <w:br/>
        <w:t xml:space="preserve">Зарабатывать на любимом деле и уйти с найма </w:t>
        <w:br/>
        <w:t xml:space="preserve">Поддержка и советы от профессионала </w:t>
        <w:br/>
        <w:t xml:space="preserve">Получить мотивацию и вдохновение </w:t>
        <w:br/>
        <w:t xml:space="preserve">Быть в курсе трендов в бьюти </w:t>
        <w:br/>
        <w:t xml:space="preserve">Получить полезные советы и лайфхаки по уходу и косметике </w:t>
        <w:br/>
        <w:t xml:space="preserve">Научиться чему то новому </w:t>
        <w:br/>
        <w:t xml:space="preserve">Получать полезную информацию </w:t>
        <w:br/>
        <w:t>Идеи для  стильного и красивого макияжа</w:t>
        <w:br/>
        <w:t xml:space="preserve">Получать качественный контен </w:t>
        <w:br/>
        <w:br/>
        <w:t>Интересы и цели ЦА</w:t>
        <w:br/>
        <w:br/>
        <w:t>Красота, уход за собой, косметика</w:t>
        <w:br/>
        <w:t>Тренды в макияже, лайфхаки</w:t>
        <w:br/>
        <w:t xml:space="preserve">Эстетика и визуальная подача </w:t>
        <w:br/>
        <w:t xml:space="preserve">Участие в сьемках и создании контента </w:t>
        <w:br/>
        <w:t>Сомнения профессионалов, обзоры продуктов</w:t>
        <w:br/>
        <w:t xml:space="preserve">Получить персональный подход </w:t>
        <w:br/>
        <w:t xml:space="preserve">Научиться самостоятельно делать себе макияж </w:t>
        <w:br/>
        <w:t xml:space="preserve">Получить готовый образ с макияжем и укладкой </w:t>
        <w:br/>
        <w:t xml:space="preserve">Получение новых знаний и навыков </w:t>
        <w:br/>
        <w:br/>
        <w:t>Страхи и возражения ЦА</w:t>
        <w:br/>
        <w:br/>
        <w:t xml:space="preserve">Не знаю ничего о косметике и как ей вообще пользоваться </w:t>
        <w:br/>
        <w:t xml:space="preserve">Сомнения в своих способностях </w:t>
        <w:br/>
        <w:t xml:space="preserve">Страх выглядеть нелепо и вызывающе с макияжем </w:t>
        <w:br/>
        <w:t xml:space="preserve">Визажистов много, кому я нужна </w:t>
        <w:br/>
        <w:t xml:space="preserve">Были неудачный опыт у визажиста, не хочу повторять </w:t>
        <w:br/>
        <w:t xml:space="preserve">Нет времени на обучение </w:t>
        <w:br/>
        <w:t xml:space="preserve">Страх что не будет клиентов и я буду не успешным визажистом были неудачные попытки начать, боюсь повторить этот опыт </w:t>
        <w:br/>
        <w:t xml:space="preserve">Боязнь потерять стабильный доход и уйти из найма </w:t>
        <w:br/>
        <w:t xml:space="preserve">Страх потратить деньги зря и не получить желаемого результата </w:t>
        <w:br/>
        <w:t>Мне это не поможет, могут скептически относиться к советам блогера</w:t>
        <w:br/>
        <w:t>Слишком много новой информации</w:t>
        <w:br/>
        <w:t xml:space="preserve">Поищу сам бесплатные уроки </w:t>
        <w:br/>
        <w:br/>
        <w:t xml:space="preserve">Рубрики к видео </w:t>
        <w:br/>
        <w:br/>
        <w:t>Развлекательные тренды, адаптированные под блог</w:t>
        <w:br/>
        <w:t>Жизненные ролики</w:t>
        <w:br/>
        <w:t xml:space="preserve">Экспертные ролики: </w:t>
        <w:br/>
        <w:t>Топ 3 ошибки которые сделают на вашем лице штукатурку</w:t>
        <w:br/>
        <w:t xml:space="preserve"> Люкс по цене бюджета (хочу/беру)</w:t>
        <w:br/>
        <w:t xml:space="preserve">Макияж глаз за 5 минут </w:t>
        <w:br/>
        <w:t xml:space="preserve">Эффект влажной глянцевой кожи </w:t>
        <w:br/>
        <w:t xml:space="preserve">Как увеличить губы с помощью трех продуктов из косметички </w:t>
        <w:br/>
        <w:t>С этим макияжем он сделает тебе предложение (туториал на макияж)</w:t>
        <w:br/>
        <w:t xml:space="preserve">Любимые средства для снятия косметики </w:t>
        <w:br/>
        <w:t>Макияж без макияжа: легкий повседневный образ</w:t>
        <w:br/>
        <w:t>Как сделать идеальный макияж за 10 мин</w:t>
        <w:br/>
        <w:t>Топ 5 бьюти средств которые должны быть у каждой девушки</w:t>
        <w:br/>
        <w:t>Как выглядеть свежо и ухоженно после бессонной ночи</w:t>
        <w:br/>
        <w:t xml:space="preserve">Как создать стильный образ с помощью аксессуаров </w:t>
        <w:br/>
        <w:t>Полезные находки с маркетплейсов:</w:t>
        <w:br/>
        <w:t>обзор лучших средств для ухода а кожей</w:t>
        <w:br/>
        <w:t xml:space="preserve">Как выбрать хороший подарок для близких: идеи от визажиста </w:t>
        <w:br/>
        <w:t xml:space="preserve">Обзор лучших кистей: что купить начинающему визажисту </w:t>
        <w:br/>
        <w:t>Как выбрать тональный крем: совет от профи</w:t>
        <w:br/>
        <w:t xml:space="preserve">Топ 10 продуктов для твоей косметички </w:t>
        <w:br/>
        <w:t xml:space="preserve">Триггеры лидеры мнений </w:t>
        <w:br/>
        <w:t xml:space="preserve">Звезды, которые красятся сами </w:t>
        <w:br/>
        <w:t xml:space="preserve">Макияж Анджелины Джоли </w:t>
        <w:br/>
        <w:t xml:space="preserve">Почему Памела Андерсон отказалась от макияжа </w:t>
        <w:br/>
        <w:t xml:space="preserve">Макияж из турецких сериалов </w:t>
        <w:br/>
        <w:t xml:space="preserve">Разрушений мифов о бьюти наставниках и визажистах </w:t>
        <w:br/>
        <w:t>Успех в бьюти индустрии - это случайность или удача?</w:t>
        <w:br/>
        <w:t xml:space="preserve">Наставники не дают всех секретов идеального макияжа </w:t>
        <w:br/>
        <w:t xml:space="preserve">В наставничествах одни и те же методы из года в год </w:t>
        <w:br/>
        <w:t xml:space="preserve">Результат ученика зависит только от наставника </w:t>
        <w:br/>
        <w:t xml:space="preserve">Наставники - это те, кто учился и передает теоретические знания </w:t>
        <w:br/>
        <w:t xml:space="preserve">Визажисты - это дорогое удовольствие </w:t>
        <w:br/>
        <w:t xml:space="preserve">Невозможно научиться красиво краситься, когда руки не оттуда </w:t>
        <w:br/>
        <w:t>Показать до/после (как эксперт работал до наставника и как после)</w:t>
        <w:br/>
        <w:t>Как клиент преобразился в день свадьбы или праздник, сколько комплиментов получил от окружения</w:t>
        <w:br/>
        <w:t xml:space="preserve">Простые шаги которые помогут вырасти начинающему визажисту среди конкурентов </w:t>
        <w:br/>
        <w:t xml:space="preserve">Что вы получите после наставничества </w:t>
        <w:br/>
        <w:t>Рубрика развлекательные рилс</w:t>
        <w:br/>
        <w:t>люди которые считают, что невозможно научиться красиво краситься (популярные мифы)</w:t>
        <w:br/>
        <w:t xml:space="preserve">Как бы выглядел день визажиста если бы он был фильмом </w:t>
        <w:br/>
        <w:t xml:space="preserve">Как выглядят безумные планы на выходные визажиста/бьбти блогера </w:t>
        <w:br/>
        <w:t>Попросила своего парня накрасить меня (что из этого вышло)</w:t>
        <w:br/>
        <w:t>Рубрика: лайфхаки и полезные советы:</w:t>
        <w:br/>
        <w:t xml:space="preserve">3 лучших способа смыть косметику </w:t>
        <w:br/>
        <w:t xml:space="preserve">Макияж одной палеткой </w:t>
        <w:br/>
        <w:t>Как сэкономить на косметике</w:t>
        <w:br/>
        <w:t xml:space="preserve">5 привычек ухоженных женщин </w:t>
        <w:br/>
        <w:t>Как работать с негативными клиентами, если макияж не зашел</w:t>
        <w:br/>
        <w:t xml:space="preserve">Как перестать бояться повысить прайс, запустить свое обучение </w:t>
        <w:br/>
        <w:t>Как визуально подтянуть лицо и сделать лифтинг эффект</w:t>
        <w:br/>
        <w:t>Тренды и новости:</w:t>
        <w:br/>
        <w:t xml:space="preserve">секреты соблазнительного макияжа, после которого ты точно получишь предложение от него </w:t>
        <w:br/>
        <w:t>Тренды в макияже 2026</w:t>
        <w:br/>
        <w:t xml:space="preserve">Топовые средства этой зимой </w:t>
        <w:br/>
        <w:t>Макияж с показов и красных дорожек</w:t>
        <w:br/>
        <w:br/>
        <w:t xml:space="preserve">Воронка рилс </w:t>
        <w:br/>
        <w:br/>
        <w:t xml:space="preserve">Заглядывай на мои бьюти грядки и забирай все самое полезное для красоты </w:t>
        <w:br/>
        <w:t xml:space="preserve">Еще больше о том как быть красоткой, не затрачивая на это много времени в моем блоге </w:t>
        <w:br/>
        <w:t xml:space="preserve">Записаться на обучение по макияжу с «0» можно прямо сейчас, ссылка в шапке профиля </w:t>
        <w:br/>
        <w:t xml:space="preserve">Подробную информацию смотри в моих актуальных </w:t>
        <w:br/>
        <w:t xml:space="preserve">Подробнее рассказываю об этом в актуальных </w:t>
        <w:br/>
        <w:t>Оставила всю информацию для вас в актуальном</w:t>
        <w:br/>
        <w:t xml:space="preserve">А что было дальше, закрепила в актуальном в моем аккаунте </w:t>
        <w:br/>
        <w:br/>
        <w:t>Лид - магниты:</w:t>
        <w:br/>
        <w:br/>
        <w:t xml:space="preserve">Мини гайд : как научиться разбираться в косметике </w:t>
        <w:br/>
        <w:t>Стратегия идеальной кожи (где я делюсь всеми этапами ухода за кожей)</w:t>
        <w:br/>
        <w:t>Гайд: «все способы как выглядеть не хуже звезд»</w:t>
        <w:br/>
        <w:t>В моем тг ты можешь получить доступ к эксклюзивным урокам по макияжу и советам в бьюти сфере. Ссылка в шапке профиля уже ждет тебя.</w:t>
        <w:br/>
        <w:t xml:space="preserve">Хочешь видеть отдельные сторис где я делюсь своей жизнью и рутиной, тогда пиши «друзья» и я добавлю тебя в близкие друзья </w:t>
        <w:br/>
        <w:br/>
        <w:t>Стиль в блоге.</w:t>
        <w:br/>
        <w:br/>
        <w:t xml:space="preserve">Более нежный тон, подсеркивающий ваш стиль в блоге и характер </w:t>
        <w:br/>
        <w:t>Длинные прямые черные волосы (то, что я не меняю уже половину жизни)</w:t>
        <w:br/>
        <w:t>Макияж со стрелками (стрелки мой конек)</w:t>
        <w:br/>
        <w:br/>
        <w:t>Уникальность и атрибуты.</w:t>
        <w:br/>
        <w:br/>
        <w:t>Внешность</w:t>
        <w:br/>
        <w:t xml:space="preserve">Ценности </w:t>
        <w:br/>
        <w:t xml:space="preserve">Стиль поведения </w:t>
        <w:br/>
        <w:br/>
        <w:t>Знания и навыки.</w:t>
        <w:br/>
        <w:br/>
        <w:t>Занимаюсь макияжем уже 5 лет, имею большой опыт работы с разными типами лиц.</w:t>
        <w:br/>
        <w:t>Могу сделать макияж любой сложности за относительно короткое время.</w:t>
        <w:br/>
        <w:t>Разбираюсь в косметике, по отзывам своих клиентов очень хорошо обучаю и доходчиво доношу информацию.</w:t>
        <w:br/>
        <w:br/>
        <w:t>Какие еще знания хочу получить: постоянно имею желание обучаться новым техникам макияжа у лучших визажистов.</w:t>
        <w:br/>
        <w:t>Каждый год покупаю курсы чтобы прокачивать свои знания и техники</w:t>
        <w:br/>
        <w:t>Образование:</w:t>
        <w:br/>
        <w:br/>
        <w:t>Свой первый базовый курс я проходила у давольно популярного и успешного визажиста @stilist_morena</w:t>
        <w:br/>
        <w:br/>
        <w:t xml:space="preserve">За все время работы в этой профессии, прошла больше 20ти курсов у лучших визажистов </w:t>
        <w:br/>
        <w:br/>
        <w:t>Планирую купить курс у одного из любимых визажистов @poniroma</w:t>
        <w:br/>
        <w:br/>
        <w:t>Стиль и методика работы:</w:t>
        <w:br/>
        <w:br/>
        <w:t>Индивидуальный подход. Каждое обучение строится на уникальных потребностях ученика. Я внимательно изучаю ваши цели и потребности.</w:t>
        <w:br/>
        <w:t>Подробный бриф. Перед началом нашей работы я консультируюсь с клиентом о его пожеланиях, прошу предоставить референсы, могу посоветовать что лучше.</w:t>
        <w:br/>
        <w:t xml:space="preserve">На протяжении всего обучения вы будете иметь доступ ко мне через телеграмм </w:t>
        <w:br/>
        <w:br/>
        <w:t>Трансляция постоянных обучений</w:t>
        <w:br/>
        <w:br/>
        <w:t xml:space="preserve">Я постоянно прохожу новые обуяентя у топов рынка, чтобы предложить вам актуальные и современные техники макияжа </w:t>
        <w:br/>
        <w:br/>
        <w:t>По мимо обучения новым техникам макияжа, я повышаю свои знания в укладках, так как собираю полный образ.</w:t>
        <w:br/>
        <w:t xml:space="preserve">Также я обучаюсь правильному ведению инстаграма и продажам </w:t>
        <w:br/>
        <w:br/>
        <w:t>Путь.</w:t>
        <w:br/>
        <w:br/>
        <w:t xml:space="preserve">Какие были сложности? </w:t>
        <w:br/>
        <w:br/>
        <w:t>Прийдя в эту профессию я поставила себе цель, что я не буду работать ни на кого и буду развиваться в этом сама. Поэтому я никогда не работала в салонах. В связи с этим мой путь был сложнее, так как клиентов мне никто не предоставлял и я долгое время работала бесплатно, первые года два я работала на чистом энтузиазме постоянно крася моделей, отрабатывая техники и нарабатывая потфолио, которое только через долгое время начало работать на меня. Но зато у меня никогда не было затыков в макияжах, с первых дней у меня не плохо получалось.</w:t>
        <w:br/>
        <w:br/>
        <w:t>Что планирую делать дальше?</w:t>
        <w:br/>
        <w:br/>
        <w:t>Планирую запустить онлайн продукт, даже два: макияж для себя и программу для новичков, чтобы зарабатывать пассивно.</w:t>
        <w:br/>
        <w:t xml:space="preserve">Чтобы сблизиться с аудиторией могу рассказать, то что написала выше </w:t>
        <w:br/>
        <w:br/>
        <w:t>Пришла я в эту сферу в период пандемии, когда затяжное время просидела дома и решила что хочу углубиться в эту сферу, так как всегда это нравилось.</w:t>
        <w:br/>
        <w:t>Для меня важно было начать зарабатывать на любимом деле, и уйти навсегда с найма.</w:t>
        <w:br/>
        <w:br/>
        <w:br/>
        <w:t>Медийность</w:t>
        <w:br/>
        <w:br/>
        <w:t xml:space="preserve">Я есть в instagram, TikTok, VK, Telegram </w:t>
        <w:br/>
        <w:t>Как то один раз был опыт работы в сьемках дом 2</w:t>
        <w:br/>
        <w:br/>
        <w:br/>
        <w:t>Наличие выступлений:</w:t>
        <w:br/>
        <w:br/>
        <w:t>Проводила мастер класс по макияжу где была модель известная блогер от бренда Letique на выставке интершарм</w:t>
        <w:br/>
        <w:br/>
        <w:t>Кейсы</w:t>
        <w:br/>
        <w:br/>
        <w:t xml:space="preserve">Научила клиентку делать сложные макияжи, она сказала что она много у кого училась, но так научить смогла ее только я </w:t>
        <w:br/>
        <w:br/>
        <w:t>Обучала девушек которые пришли ко мне с большим разочарованием после обучений у известнейших визажистов</w:t>
        <w:br/>
        <w:br/>
        <w:t xml:space="preserve">Образ и картинка </w:t>
        <w:br/>
        <w:br/>
        <w:t xml:space="preserve">Мне больше по душе дорогая картинка в кадре и я стараюсь ее создавать, но я пока обычный визажист, который стремиться стать vip </w:t>
        <w:br/>
        <w:br/>
        <w:t>Какой образ вы создаете как наставник по визажу</w:t>
        <w:br/>
        <w:br/>
        <w:t>Я создаю: как говорят мои друзья «образ секси кошки»</w:t>
        <w:br/>
        <w:t xml:space="preserve">Не хочу ничего менять </w:t>
        <w:br/>
        <w:br/>
        <w:br/>
        <w:t>Звездные кейсы:</w:t>
        <w:br/>
        <w:br/>
        <w:t>С блогерами: @varda_varda, @kutuzoviza, @jeniashtefan, anna_chek</w:t>
        <w:br/>
        <w:br/>
        <w:t xml:space="preserve">Планирую с @arina_alex, @ler_chek, и еще с несколькими крупными блогерами </w:t>
        <w:br/>
        <w:br/>
        <w:t>Коммуникативные навыки</w:t>
        <w:br/>
        <w:br/>
        <w:t>Я достаточно легко нахожу общий язык с клиентами, стараюсь прислушиваться к ним, если клиент не идут на контакт я уважаю его позицию и просто выполняю свою работу. А так я добрая и позитивная, готова поддержать любую тему.</w:t>
        <w:br/>
        <w:br/>
        <w:t xml:space="preserve">Хочу улучшить качество речи </w:t>
        <w:br/>
        <w:br/>
        <w:br/>
        <w:t>Речь и голос</w:t>
        <w:br/>
        <w:br/>
        <w:t xml:space="preserve">Я веду инстаграм уже 4 года и у меня достаточно хорошо поставлен голос, но я бы поработала над качеством речи, хотела бы убрать слова паразиты </w:t>
        <w:br/>
        <w:br/>
        <w:t xml:space="preserve">На данный момент я просмотрела урок по голосу и речи только один раз, но планирую вернуться и ввести это в свою трут ну хотя бы раз в неделю </w:t>
        <w:br/>
        <w:br/>
        <w:br/>
        <w:t>Публичные отзывы</w:t>
        <w:br/>
        <w:br/>
        <w:t xml:space="preserve">Многие отзывы у меня закреплены в  актуальных </w:t>
        <w:br/>
        <w:br/>
        <w:t>Отзывы от публичных личностей: у меня пока нет отзывов от публичных личностей, но как только у мен будет больше работ с публичными личностями я буду просить от них написать или записать отзыв о моей работе.</w:t>
        <w:br/>
        <w:br/>
        <w:t>Интересная подача материала.</w:t>
        <w:br/>
        <w:br/>
        <w:t>Помимо того, что я предоставляю качественные услуги, еще я делюсь советами и классными продуктами с моими клиентками.</w:t>
        <w:br/>
        <w:br/>
        <w:t xml:space="preserve">Для своих клиенток я могу сделать систему лояльности и предоставлять скидку в честь дня рождения или если от клиентки придет подруга </w:t>
        <w:br/>
        <w:br/>
        <w:br/>
        <w:t>Личность и искренность</w:t>
        <w:br/>
        <w:br/>
        <w:t>5 историй из жизни.</w:t>
        <w:br/>
        <w:t>Переезд в Москву</w:t>
        <w:br/>
        <w:t>Как я задумывалась стать визажистом когда была еще в юном возрасте а пришла в эту профессию аж в 28</w:t>
        <w:br/>
        <w:t xml:space="preserve">Какие трудности я испытала в первые годы жизни в Москве </w:t>
        <w:br/>
        <w:t xml:space="preserve">Что я родилась и до 16 лет жила в маленьком селе с населением в 4000 человек </w:t>
        <w:br/>
        <w:t>Могу рассказать что я была замужем и это мой второй брак</w:t>
        <w:br/>
        <w:br/>
        <w:t xml:space="preserve">Я бы хотела больше показывать себя и свои увлечения, возможно больше нас с мужем </w:t>
        <w:br/>
        <w:br/>
        <w:t>Ценности</w:t>
        <w:br/>
        <w:br/>
        <w:t>Семья</w:t>
        <w:br/>
        <w:t xml:space="preserve">Сейчас я никак их не транслирую </w:t>
        <w:br/>
        <w:t>Планирую транслировать наши с мужем свидания, времяпрепровождения, поездки к родным и просто поездки</w:t>
        <w:br/>
        <w:br/>
        <w:t>Почему я крутой специалист?</w:t>
        <w:br/>
        <w:br/>
        <w:t xml:space="preserve">Индивидуальный подход к каждому клиенту или ученику. Я понимаю, что каждый человек индивидуален и старюсь адаптировать свою работу или обучения под их потребности и уровень подготовки </w:t>
        <w:br/>
        <w:t>Многолетний опыт в бьюти сфере. У меня за плечами множество счастливых клиентов, учеников которые освоили новую профессию.</w:t>
        <w:br/>
        <w:t xml:space="preserve">Отличные кейсы и отзывы. Я горжусь положительными отзывами от своих студентов и клиентов, которые отмечают качество и профессионализм моей работы </w:t>
        <w:br/>
        <w:t xml:space="preserve">Я не только визажист но еще и стилист, поэтому меня выбирают чаще как мастера универсала, который создают не только макияжи но и полный образ </w:t>
        <w:br/>
        <w:t>Я могу создать макияж любой сложности, для меня это не составляет проблемы.</w:t>
        <w:br/>
        <w:br/>
        <w:t>5 Важных критериев для клиента, на которые он обратит вот вник при выборе специалиста/блога</w:t>
        <w:br/>
        <w:br/>
        <w:t>Индивидуальный подход к каждому клиенту: Я стремлюсь понять уникальные пожелания и навыки каждого клиента или ученика , адаптируя их запрос или обучение под их потребности и уровень подготовки.</w:t>
        <w:br/>
        <w:t>Открытая и эффективная коммуникация. Я поддерживаю прозрачное взаимодействие с учениками на протяжении всего процесса- всегда готова выслушать и ответить на любые вопросы.</w:t>
        <w:br/>
        <w:t xml:space="preserve">Актуальность и оригинальность идей. Я постоянно обучаюсь и слежу за последними трендами, чтобы мои клиентки и ученики всегда были тоже в тренде </w:t>
        <w:br/>
        <w:br/>
        <w:t>Почему ваш продукт крутой?</w:t>
        <w:br/>
        <w:br/>
        <w:t>Практические занятия. Каждый курс включает практические занятия, которые помогают ученикам освоить навыки в реальных условиях</w:t>
        <w:br/>
        <w:t xml:space="preserve">Поддержка на всех этапа обучения. Я обеспечиваю постоянную обратную связь и поддержку для учеников, что способствует их успешному обучению </w:t>
        <w:br/>
        <w:t xml:space="preserve">Актуальные знания о современных трендах. Учащиеся получают информацию обо всех трендах в макияже </w:t>
        <w:br/>
        <w:t xml:space="preserve">Гибкость в обучении. Курсы будут доступны на разных устройствах и в удобное для учеников время </w:t>
        <w:br/>
        <w:br/>
        <w:t>На чем я буду зарабатывать?</w:t>
        <w:br/>
        <w:br/>
        <w:t xml:space="preserve">Индивидуальное наставничество будущих визажистов и действующих мастеров </w:t>
        <w:br/>
        <w:t xml:space="preserve">Создание и продажа обучающих материалов. Написвнтк гайдов, пособий по трендам и техникам, мастер классы которые можно продавать на сутки сайте или в соц сетях </w:t>
        <w:br/>
        <w:t xml:space="preserve">Участие в мероприятиях как спикер </w:t>
        <w:br/>
        <w:t xml:space="preserve">Проведение частных занятий с учениками где я делюсь своим опытом и знаниями </w:t>
        <w:br/>
        <w:br/>
        <w:t>Что мне нужно сделать?</w:t>
        <w:br/>
        <w:br/>
        <w:t>План на месяц:</w:t>
        <w:br/>
        <w:t xml:space="preserve">Провести прямой эфир в инстаграм </w:t>
        <w:br/>
        <w:t>Опубликовать 20 рилс</w:t>
        <w:br/>
        <w:t xml:space="preserve">Примерить кросс постинг в тик ток и в ВК </w:t>
        <w:br/>
        <w:t>Создать контент план еженедельно с учетом лайфа</w:t>
        <w:br/>
        <w:t xml:space="preserve">Собрать отзывы от учеников, отправить сообщение с просьбой оставить отзыв и предложить скидку или что то еще </w:t>
        <w:br/>
        <w:t>Подготовить кейсы клиентов с макияжем</w:t>
        <w:br/>
        <w:br/>
        <w:t>План на полгода:</w:t>
        <w:br/>
        <w:t xml:space="preserve">Собрать двух крупных звезд на мероприятие </w:t>
        <w:br/>
        <w:t xml:space="preserve">Запустить 2 коллаборации с крупными блогерами </w:t>
        <w:br/>
        <w:t xml:space="preserve">Участие в 1-2 конференциях или мероприятиях в бьюти индустрии </w:t>
        <w:br/>
        <w:t>Создать новые хайлайты каждый месяц с актуальными кейсами и отзывами</w:t>
        <w:br/>
        <w:t xml:space="preserve">Разрабатывать 5 новых чек листов </w:t>
        <w:br/>
        <w:t>Записать и запустить курс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