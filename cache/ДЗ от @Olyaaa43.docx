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</w:t>
        <w:br/>
        <w:t>Личный бренд, спорт, лайфстаил</w:t>
        <w:br/>
        <w:br/>
        <w:t>Цель:</w:t>
        <w:br/>
        <w:t>Набрать 1000 подписчиков через Reels</w:t>
        <w:br/>
        <w:t>Выкладывать 2-3 раза в неделю ролики под мою ЦА</w:t>
        <w:br/>
        <w:t>Сделать красивый визуал</w:t>
        <w:br/>
        <w:br/>
        <w:t>Моя ЦА</w:t>
        <w:br/>
        <w:t>Тема спорта</w:t>
        <w:br/>
        <w:t xml:space="preserve">1 портрет: девушки лет 18-35, которые на моем примере видят как я занимаюсь, видят результаты, что все возможно </w:t>
        <w:br/>
        <w:br/>
        <w:t>Тема лайфстаил</w:t>
        <w:br/>
        <w:t>2 портрет: молодые люди, также лет 20-40, которые видят, что все возможно, как бы тяжело не было, жизнь есть, она разная, но очень крутая, если посмотреть на нее под другим углом</w:t>
        <w:br/>
        <w:br/>
        <w:t>Боли:</w:t>
        <w:br/>
        <w:t>Нет мотивации похудеть</w:t>
        <w:br/>
        <w:t>Не нравится свое отражение в зеркале</w:t>
        <w:br/>
        <w:t>Нет энергии на жизнь</w:t>
        <w:br/>
        <w:t>Устали от скучной жизни</w:t>
        <w:br/>
        <w:br/>
        <w:t>Желания:</w:t>
        <w:br/>
        <w:t>Стремятся изменить свою жизнь</w:t>
        <w:br/>
        <w:t>Хотят выглядеть лучше, чем есть сейчас</w:t>
        <w:br/>
        <w:t>Хотят что то поменять, но боятся (я тоже боюсь, но делаю😂)</w:t>
        <w:br/>
        <w:t>Хотят быть самоуверенней</w:t>
        <w:br/>
        <w:br/>
        <w:t xml:space="preserve">Страхи и возражения: </w:t>
        <w:br/>
        <w:t xml:space="preserve">Опасаются, что в очередной раз не получится изменить фигуру </w:t>
        <w:br/>
        <w:t>Думают, что есть красивое тело, значит есть деньги</w:t>
        <w:br/>
        <w:t xml:space="preserve">Считают, что не получится проявить себя </w:t>
        <w:br/>
        <w:br/>
        <w:t>Рубрики:</w:t>
        <w:br/>
        <w:t xml:space="preserve"> 1. Тренды и шутки</w:t>
        <w:br/>
        <w:t xml:space="preserve"> 2. Мотивация </w:t>
        <w:br/>
        <w:t xml:space="preserve"> 3. Личная жизнь</w:t>
        <w:br/>
        <w:br/>
        <w:t>Воронка:</w:t>
        <w:br/>
        <w:t xml:space="preserve"> 1. Как изменилась моя жизнь после переезда смотри у меня в блоге</w:t>
        <w:br/>
        <w:t xml:space="preserve"> 2. Как сделала тело мечты за 3 месяца закрепила в актуальном</w:t>
        <w:br/>
        <w:t xml:space="preserve"> 3. Как без жесткого питания похудела на 6 кг смотри у меня на странице</w:t>
        <w:br/>
        <w:t xml:space="preserve"> 4. Вирусные видео</w:t>
        <w:br/>
        <w:br/>
        <w:t>Мой образ:</w:t>
        <w:br/>
        <w:t xml:space="preserve"> ⁃ Присутствует розовый или черный цвет, даже если его немного</w:t>
        <w:br/>
        <w:t xml:space="preserve"> ⁃ Темные длинные волосы</w:t>
        <w:br/>
        <w:br/>
        <w:t>В чем моя уникальность?</w:t>
        <w:br/>
        <w:t xml:space="preserve"> ⁃ Придумываю много классных идей</w:t>
        <w:br/>
        <w:t xml:space="preserve"> ⁃ Могу трендовый рилс подстроить под любую нишу</w:t>
        <w:br/>
        <w:t xml:space="preserve"> ⁃ Много отсматриваю рилсов, чтобы бы взять самое уникальное </w:t>
        <w:br/>
        <w:t xml:space="preserve"> ⁃ Красиво снимаю</w:t>
        <w:br/>
        <w:t xml:space="preserve"> ⁃ Могу смонтировать 3 ролика за вечер</w:t>
        <w:br/>
        <w:br/>
        <w:t xml:space="preserve">Нужно развивать: </w:t>
        <w:br/>
        <w:t>Монтаж</w:t>
        <w:br/>
        <w:t>Проявлять себя</w:t>
        <w:br/>
        <w:br/>
        <w:t xml:space="preserve">Почему я крутой специалист: </w:t>
        <w:br/>
        <w:t xml:space="preserve"> ⁃ Много насмотренности в рилс</w:t>
        <w:br/>
        <w:t xml:space="preserve"> ⁃ Слежу за классными трендами</w:t>
        <w:br/>
        <w:t xml:space="preserve"> ⁃ Прошла курс у Арины Алекс и не останавливаюсь на этом</w:t>
        <w:br/>
        <w:t xml:space="preserve"> ⁃ Могу быстро смонтировать трендовый рилс, даже из архива </w:t>
        <w:br/>
        <w:br/>
        <w:t>5 критериев для клиента</w:t>
        <w:br/>
        <w:t xml:space="preserve"> ⁃ Не отдам плохой ролик с некачественной картинкой</w:t>
        <w:br/>
        <w:t xml:space="preserve"> ⁃ Учту ваши пожелания</w:t>
        <w:br/>
        <w:t xml:space="preserve"> ⁃ Пропишем все конкретно по вашим запросам</w:t>
        <w:br/>
        <w:t xml:space="preserve"> ⁃ Сделаю вашу страничку прокаченной </w:t>
        <w:br/>
        <w:t xml:space="preserve"> ⁃ Ваши подписчики станут заинтересованнее в ваших услугах</w:t>
        <w:br/>
        <w:br/>
        <w:t>Как продукт помогает?</w:t>
        <w:br/>
        <w:t xml:space="preserve">У меня нет продукта </w:t>
        <w:br/>
        <w:br/>
        <w:t>Моя услуга даст:</w:t>
        <w:br/>
        <w:t xml:space="preserve"> ⁃ Сделаем заинтересованность в продукте ( сделаем классный сценарий)</w:t>
        <w:br/>
        <w:br/>
        <w:t>На чем я буду зарабатывать?</w:t>
        <w:br/>
        <w:t xml:space="preserve"> 1. Я бы хотела зарабатывать на рекламе (но сначала нужно раскрутить личный бренд)</w:t>
        <w:br/>
        <w:t xml:space="preserve"> 2. На продвижении аккаунтов</w:t>
        <w:br/>
        <w:t xml:space="preserve"> 3. На монтаже</w:t>
        <w:br/>
        <w:br/>
        <w:t>Что мне нужно сделать для достижения цели? На месяц</w:t>
        <w:br/>
        <w:t xml:space="preserve"> ⁃ Чаще выкладывать ролики</w:t>
        <w:br/>
        <w:t xml:space="preserve"> ⁃ Найти клиента</w:t>
        <w:br/>
        <w:t xml:space="preserve"> ⁃ Сделать кейсы </w:t>
        <w:br/>
        <w:t xml:space="preserve"> ⁃ Освоить профессиональный монтаж</w:t>
        <w:br/>
        <w:t xml:space="preserve"> ⁃ Быть более проявленным </w:t>
        <w:br/>
        <w:t xml:space="preserve">На полгода </w:t>
        <w:br/>
        <w:t xml:space="preserve"> ⁃ Набрать подписчиков </w:t>
        <w:br/>
        <w:t xml:space="preserve"> ⁃ Освоить продвижение </w:t>
        <w:br/>
        <w:t xml:space="preserve"> ⁃ Развить свою личную страницу</w:t>
        <w:br/>
        <w:t>Стратегия продвижения</w:t>
        <w:br/>
        <w:t>Личный бренд, спорт, лайфстаил</w:t>
        <w:br/>
        <w:br/>
        <w:t>Цель:</w:t>
        <w:br/>
        <w:t>Набрать 1000 подписчиков через Reels</w:t>
        <w:br/>
        <w:t>Выкладывать 2-3 раза в неделю ролики под мою ЦА</w:t>
        <w:br/>
        <w:t>Сделать красивый визуал</w:t>
        <w:br/>
        <w:br/>
        <w:t>Моя ЦА</w:t>
        <w:br/>
        <w:t>Тема спорта</w:t>
        <w:br/>
        <w:t xml:space="preserve">1 портрет: девушки лет 18-35, которые на моем примере видят как я занимаюсь, видят результаты, что все возможно </w:t>
        <w:br/>
        <w:br/>
        <w:t>Тема лайфстаил</w:t>
        <w:br/>
        <w:t>2 портрет: молодые люди, также лет 20-40, которые видят, что все возможно, как бы тяжело не было, жизнь есть, она разная, но очень крутая, если посмотреть на нее под другим углом</w:t>
        <w:br/>
        <w:br/>
        <w:t>Боли:</w:t>
        <w:br/>
        <w:t>Нет мотивации похудеть</w:t>
        <w:br/>
        <w:t>Не нравится свое отражение в зеркале</w:t>
        <w:br/>
        <w:t>Нет энергии на жизнь</w:t>
        <w:br/>
        <w:t>Устали от скучной жизни</w:t>
        <w:br/>
        <w:br/>
        <w:t>Желания:</w:t>
        <w:br/>
        <w:t>Стремятся изменить свою жизнь</w:t>
        <w:br/>
        <w:t>Хотят выглядеть лучше, чем есть сейчас</w:t>
        <w:br/>
        <w:t>Хотят что то поменять, но боятся (я тоже боюсь, но делаю😂)</w:t>
        <w:br/>
        <w:t>Хотят быть самоуверенней</w:t>
        <w:br/>
        <w:br/>
        <w:t xml:space="preserve">Страхи и возражения: </w:t>
        <w:br/>
        <w:t xml:space="preserve">Опасаются, что в очередной раз не получится изменить фигуру </w:t>
        <w:br/>
        <w:t>Думают, что есть красивое тело, значит есть деньги</w:t>
        <w:br/>
        <w:t xml:space="preserve">Считают, что не получится проявить себя </w:t>
        <w:br/>
        <w:br/>
        <w:t>Рубрики:</w:t>
        <w:br/>
        <w:t xml:space="preserve"> 1. Тренды и шутки</w:t>
        <w:br/>
        <w:t xml:space="preserve"> 2. Мотивация </w:t>
        <w:br/>
        <w:t xml:space="preserve"> 3. Личная жизнь</w:t>
        <w:br/>
        <w:br/>
        <w:t>Воронка:</w:t>
        <w:br/>
        <w:t xml:space="preserve"> 1. Как изменилась моя жизнь после переезда смотри у меня в блоге</w:t>
        <w:br/>
        <w:t xml:space="preserve"> 2. Как сделала тело мечты за 3 месяца закрепила в актуальном</w:t>
        <w:br/>
        <w:t xml:space="preserve"> 3. Как без жесткого питания похудела на 6 кг смотри у меня на странице</w:t>
        <w:br/>
        <w:t xml:space="preserve"> 4. Вирусные видео</w:t>
        <w:br/>
        <w:br/>
        <w:t>Мой образ:</w:t>
        <w:br/>
        <w:t xml:space="preserve"> ⁃ Присутствует розовый или черный цвет, даже если его немного</w:t>
        <w:br/>
        <w:t xml:space="preserve"> ⁃ Темные длинные волосы</w:t>
        <w:br/>
        <w:br/>
        <w:t>В чем моя уникальность?</w:t>
        <w:br/>
        <w:t xml:space="preserve"> ⁃ Придумываю много классных идей</w:t>
        <w:br/>
        <w:t xml:space="preserve"> ⁃ Могу трендовый рилс подстроить под любую нишу</w:t>
        <w:br/>
        <w:t xml:space="preserve"> ⁃ Много отсматриваю рилсов, чтобы бы взять самое уникальное </w:t>
        <w:br/>
        <w:t xml:space="preserve"> ⁃ Красиво снимаю</w:t>
        <w:br/>
        <w:t xml:space="preserve"> ⁃ Могу смонтировать 3 ролика за вечер</w:t>
        <w:br/>
        <w:br/>
        <w:t xml:space="preserve">Нужно развивать: </w:t>
        <w:br/>
        <w:t>Монтаж</w:t>
        <w:br/>
        <w:t>Проявлять себя</w:t>
        <w:br/>
        <w:br/>
        <w:t xml:space="preserve">Почему я крутой специалист: </w:t>
        <w:br/>
        <w:t xml:space="preserve"> ⁃ Много насмотренности в рилс</w:t>
        <w:br/>
        <w:t xml:space="preserve"> ⁃ Слежу за классными трендами</w:t>
        <w:br/>
        <w:t xml:space="preserve"> ⁃ Прошла курс у Арины Алекс и не останавливаюсь на этом</w:t>
        <w:br/>
        <w:t xml:space="preserve"> ⁃ Могу быстро смонтировать трендовый рилс, даже из архива </w:t>
        <w:br/>
        <w:br/>
        <w:t>5 критериев для клиента</w:t>
        <w:br/>
        <w:t xml:space="preserve"> ⁃ Не отдам плохой ролик с некачественной картинкой</w:t>
        <w:br/>
        <w:t xml:space="preserve"> ⁃ Учту ваши пожелания</w:t>
        <w:br/>
        <w:t xml:space="preserve"> ⁃ Пропишем все конкретно по вашим запросам</w:t>
        <w:br/>
        <w:t xml:space="preserve"> ⁃ Сделаю вашу страничку прокаченной </w:t>
        <w:br/>
        <w:t xml:space="preserve"> ⁃ Ваши подписчики станут заинтересованнее в ваших услугах</w:t>
        <w:br/>
        <w:br/>
        <w:t>Как продукт помогает?</w:t>
        <w:br/>
        <w:t xml:space="preserve">У меня нет продукта </w:t>
        <w:br/>
        <w:br/>
        <w:t>Моя услуга даст:</w:t>
        <w:br/>
        <w:t xml:space="preserve"> ⁃ Сделаем заинтересованность в продукте ( сделаем классный сценарий)</w:t>
        <w:br/>
        <w:br/>
        <w:t>На чем я буду зарабатывать?</w:t>
        <w:br/>
        <w:t xml:space="preserve"> 1. Я бы хотела зарабатывать на рекламе (но сначала нужно раскрутить личный бренд)</w:t>
        <w:br/>
        <w:t xml:space="preserve"> 2. На продвижении аккаунтов</w:t>
        <w:br/>
        <w:t xml:space="preserve"> 3. На монтаже</w:t>
        <w:br/>
        <w:br/>
        <w:t>Что мне нужно сделать для достижения цели? На месяц</w:t>
        <w:br/>
        <w:t xml:space="preserve"> ⁃ Чаще выкладывать ролики</w:t>
        <w:br/>
        <w:t xml:space="preserve"> ⁃ Найти клиента</w:t>
        <w:br/>
        <w:t xml:space="preserve"> ⁃ Сделать кейсы </w:t>
        <w:br/>
        <w:t xml:space="preserve"> ⁃ Освоить профессиональный монтаж</w:t>
        <w:br/>
        <w:t xml:space="preserve"> ⁃ Быть более проявленным </w:t>
        <w:br/>
        <w:t xml:space="preserve">На полгода </w:t>
        <w:br/>
        <w:t xml:space="preserve"> ⁃ Набрать подписчиков </w:t>
        <w:br/>
        <w:t xml:space="preserve"> ⁃ Освоить продвижение </w:t>
        <w:br/>
        <w:t xml:space="preserve"> ⁃ Развить свою личную страницу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