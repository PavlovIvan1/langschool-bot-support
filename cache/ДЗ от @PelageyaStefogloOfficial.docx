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</w:t>
        <w:br/>
        <w:br/>
        <w:t>Мои цели на ближайшие 3–6 месяцев</w:t>
        <w:br/>
        <w:br/>
        <w:t>Моя главная цель — стать узнаваемой певицей с сильным образом, которого чувствуют и запоминают.</w:t>
        <w:br/>
        <w:br/>
        <w:t>Я хочу, чтобы мои песни слушали, сохраняли и проживали вместе со мной.</w:t>
        <w:br/>
        <w:br/>
        <w:t>Мои конкретные цели:</w:t>
        <w:br/>
        <w:br/>
        <w:t>набрать 100 000 прослушиваний на ключевые песни</w:t>
        <w:br/>
        <w:t>усилить узнаваемость моего имени и образа</w:t>
        <w:br/>
        <w:t>укрепить личный бренд как сильной, глубокой, независимой артистки</w:t>
        <w:br/>
        <w:t>увеличить вовлечённость аудитории и сформировать лояльное ядро слушателей</w:t>
        <w:br/>
        <w:t>подготовить фундамент для монетизации личного бренда</w:t>
        <w:br/>
        <w:t>стать артисткой, которую узнают не только по голосу, но и по состоянию</w:t>
        <w:br/>
        <w:br/>
        <w:t>Моя цель — не просто цифры. Моя цель — стать символом силы, свободы и внутренней опоры для своей аудитории.</w:t>
        <w:br/>
        <w:br/>
        <w:t>⸻</w:t>
        <w:br/>
        <w:br/>
        <w:t>Моя целевая аудитория</w:t>
        <w:br/>
        <w:br/>
        <w:t>Портрет 1</w:t>
        <w:br/>
        <w:br/>
        <w:t>Женщина 18–35 лет. Чувствительная, глубокая, эмоциональная. Она проживает трансформационный этап жизни. Она переживала боль, потери, разочарования, но продолжает искать себя и свою силу. Она чувствует музыку, а не просто слушает её. Она хочет чувствовать поддержку, мотивацию и понимание.</w:t>
        <w:br/>
        <w:br/>
        <w:t>Портрет 2</w:t>
        <w:br/>
        <w:br/>
        <w:t>Женщина 20–40 лет. Сильная внешне, но с глубоким внутренним миром. Она проходит путь становления себя. Она хочет быть независимой, целостной, уверенной. Она стремится к свободе, самовыражению и реализации. Она ищет артистов, которые отражают её внутренний мир.</w:t>
        <w:br/>
        <w:br/>
        <w:t>⸻</w:t>
        <w:br/>
        <w:br/>
        <w:t>Боли моей аудитории</w:t>
        <w:br/>
        <w:br/>
        <w:t>они чувствуют одиночество, даже когда не одни</w:t>
        <w:br/>
        <w:t>они теряли себя и хотят вернуть внутреннюю опору</w:t>
        <w:br/>
        <w:t>они переживали предательство, разочарования и эмоциональную боль</w:t>
        <w:br/>
        <w:t>они не чувствуют поддержки и понимания</w:t>
        <w:br/>
        <w:t>они боятся проявляться и быть собой</w:t>
        <w:br/>
        <w:t>они чувствуют, что внутри них есть сила, но пока не могут полностью её прожить</w:t>
        <w:br/>
        <w:br/>
        <w:t>⸻</w:t>
        <w:br/>
        <w:br/>
        <w:t>Желания моей аудитории</w:t>
        <w:br/>
        <w:br/>
        <w:t>они хотят чувствовать силу внутри себя, чтобы перестать зависеть от внешнего мира</w:t>
        <w:br/>
        <w:t>они хотят чувствовать свободу, чтобы жить своей жизнью, а не ожиданиями других</w:t>
        <w:br/>
        <w:t>они хотят чувствовать поддержку, чтобы не ощущать одиночество</w:t>
        <w:br/>
        <w:t>они хотят чувствовать уверенность, чтобы проявляться</w:t>
        <w:br/>
        <w:t>они хотят чувствовать, что они не сломлены, а сильны</w:t>
        <w:br/>
        <w:t>они хотят чувствовать, что их понимают</w:t>
        <w:br/>
        <w:br/>
        <w:t>Моя музыка даёт им это состояние.</w:t>
        <w:br/>
        <w:br/>
        <w:t>⸻</w:t>
        <w:br/>
        <w:br/>
        <w:t>Мой образ и позиционирование</w:t>
        <w:br/>
        <w:br/>
        <w:t>Я — певица с сильным голосом и сильной личностью.</w:t>
        <w:br/>
        <w:br/>
        <w:t>Я транслирую образ:</w:t>
        <w:br/>
        <w:br/>
        <w:t>спокойной</w:t>
        <w:br/>
        <w:t>глубокой</w:t>
        <w:br/>
        <w:t>чувственной</w:t>
        <w:br/>
        <w:t>сильной</w:t>
        <w:br/>
        <w:t>женственной</w:t>
        <w:br/>
        <w:br/>
        <w:t>Моя главная энергия — это сила, свобода, независимость и внутренняя глубина.</w:t>
        <w:br/>
        <w:br/>
        <w:t>Когда люди смотрят на меня, они должны чувствовать:</w:t>
        <w:br/>
        <w:br/>
        <w:t>силу</w:t>
        <w:br/>
        <w:t>поддержку</w:t>
        <w:br/>
        <w:t>мотивацию</w:t>
        <w:br/>
        <w:t>любовь</w:t>
        <w:br/>
        <w:t>эмпатию</w:t>
        <w:br/>
        <w:br/>
        <w:t>⸻</w:t>
        <w:br/>
        <w:br/>
        <w:t>Моя уникальность как артистки</w:t>
        <w:br/>
        <w:br/>
        <w:t>Я пою на нескольких языках: русском, английском, гагаузском, турецком, итальянском, французском и молдавском.</w:t>
        <w:br/>
        <w:br/>
        <w:t>У меня мощный, узнаваемый тембр, который невозможно перепутать.</w:t>
        <w:br/>
        <w:br/>
        <w:t>Мои песни основаны на личной истории и прожитых эмоциях.</w:t>
        <w:br/>
        <w:br/>
        <w:t>Мой голос передаёт состояние, а не просто звук.</w:t>
        <w:br/>
        <w:br/>
        <w:t>Я не просто пою — я проживаю каждую песню.</w:t>
        <w:br/>
        <w:br/>
        <w:t>Я создаю не просто музыку. Я создаю состояние.</w:t>
        <w:br/>
        <w:br/>
        <w:t>⸻</w:t>
        <w:br/>
        <w:br/>
        <w:t>Мой визуальный стиль</w:t>
        <w:br/>
        <w:br/>
        <w:t>Мой визуал — минимализм, женственность и глубина.</w:t>
        <w:br/>
        <w:br/>
        <w:t>Мои цвета:</w:t>
        <w:br/>
        <w:br/>
        <w:t>чёрный</w:t>
        <w:br/>
        <w:t>белый</w:t>
        <w:br/>
        <w:t>молочный</w:t>
        <w:br/>
        <w:t>красный</w:t>
        <w:br/>
        <w:t>коричневый</w:t>
        <w:br/>
        <w:t>кирпичный</w:t>
        <w:br/>
        <w:br/>
        <w:t>Мой стиль:</w:t>
        <w:br/>
        <w:br/>
        <w:t>минималистичная одежда</w:t>
        <w:br/>
        <w:t>женственные силуэты</w:t>
        <w:br/>
        <w:t>чистые линии</w:t>
        <w:br/>
        <w:t>дорогой и эстетичный визуал</w:t>
        <w:br/>
        <w:br/>
        <w:t>Мои уникальные элементы:</w:t>
        <w:br/>
        <w:br/>
        <w:t>щель между зубами — моя естественность</w:t>
        <w:br/>
        <w:t>ушки — моя индивидуальность</w:t>
        <w:br/>
        <w:t>украшения в египетском стиле</w:t>
        <w:br/>
        <w:t>образ сильной женщины</w:t>
        <w:br/>
        <w:br/>
        <w:t>Мой визуал усиливает мой голос, а не отвлекает от него.</w:t>
        <w:br/>
        <w:br/>
        <w:t>⸻</w:t>
        <w:br/>
        <w:br/>
        <w:t>Мои основные рубрики Reels</w:t>
        <w:br/>
        <w:br/>
        <w:t>⸻</w:t>
        <w:br/>
        <w:br/>
        <w:t>Рубрика 1 — Живое исполнение</w:t>
        <w:br/>
        <w:br/>
        <w:t>идеи видео:</w:t>
        <w:br/>
        <w:br/>
        <w:t>пение в камеру крупным планом</w:t>
        <w:br/>
        <w:t>исполнение песни в одном кадре</w:t>
        <w:br/>
        <w:t>исполнение без музыки</w:t>
        <w:br/>
        <w:t>исполнение фрагментов самых сильных строк</w:t>
        <w:br/>
        <w:t>исполнение на разных языках</w:t>
        <w:br/>
        <w:br/>
        <w:t>цель: показать мой голос и вызвать сильную эмоцию</w:t>
        <w:br/>
        <w:br/>
        <w:t>⸻</w:t>
        <w:br/>
        <w:br/>
        <w:t>Рубрика 2 — Эмоциональные видео под мои песни</w:t>
        <w:br/>
        <w:br/>
        <w:t>идеи:</w:t>
        <w:br/>
        <w:br/>
        <w:t>крупный план лица и взгляд в камеру</w:t>
        <w:br/>
        <w:t>минималистичные видео с сильной эмоцией</w:t>
        <w:br/>
        <w:t>видео с внутренним состоянием</w:t>
        <w:br/>
        <w:t>видео с текстом песни на экране</w:t>
        <w:br/>
        <w:br/>
        <w:t>цель: чтобы люди проживали песню вместе со мной</w:t>
        <w:br/>
        <w:br/>
        <w:t>⸻</w:t>
        <w:br/>
        <w:br/>
        <w:t>Рубрика 3 — Сильные фразы и смыслы</w:t>
        <w:br/>
        <w:br/>
        <w:t>идеи:</w:t>
        <w:br/>
        <w:br/>
        <w:t>видео с сильной фразой из песни</w:t>
        <w:br/>
        <w:t>видео с фразой о силе женщины</w:t>
        <w:br/>
        <w:t>видео о свободе и независимости</w:t>
        <w:br/>
        <w:t>видео о внутренней опоре</w:t>
        <w:br/>
        <w:br/>
        <w:t>цель: формировать глубину образа</w:t>
        <w:br/>
        <w:br/>
        <w:t>⸻</w:t>
        <w:br/>
        <w:br/>
        <w:t>Рубрика 4 — Формирование образа артистки</w:t>
        <w:br/>
        <w:br/>
        <w:t>идеи:</w:t>
        <w:br/>
        <w:br/>
        <w:t>медленные эстетичные видео</w:t>
        <w:br/>
        <w:t>видео взгляда</w:t>
        <w:br/>
        <w:t>видео движения</w:t>
        <w:br/>
        <w:t>видео состояния</w:t>
        <w:br/>
        <w:br/>
        <w:t>цель: формировать узнаваемость</w:t>
        <w:br/>
        <w:br/>
        <w:t>⸻</w:t>
        <w:br/>
        <w:br/>
        <w:t>Рубрика 5 — Связь с аудиторией</w:t>
        <w:br/>
        <w:br/>
        <w:t>идеи:</w:t>
        <w:br/>
        <w:br/>
        <w:t>вопрос аудитории</w:t>
        <w:br/>
        <w:t>обращение в камеру</w:t>
        <w:br/>
        <w:t>реакция на комментарии</w:t>
        <w:br/>
        <w:t>видео с фразами поддержки</w:t>
        <w:br/>
        <w:br/>
        <w:t>цель: формировать эмоциональную связь</w:t>
        <w:br/>
        <w:br/>
        <w:t>⸻</w:t>
        <w:br/>
        <w:br/>
        <w:t>Моя воронка роста и прослушиваний</w:t>
        <w:br/>
        <w:br/>
        <w:t>⸻</w:t>
        <w:br/>
        <w:br/>
        <w:t>Воронка 1 — через сильный голос</w:t>
        <w:br/>
        <w:br/>
        <w:t>человек видит мой Reels</w:t>
        <w:br/>
        <w:t>чувствует эмоцию</w:t>
        <w:br/>
        <w:t>переходит в профиль</w:t>
        <w:br/>
        <w:t>переходит слушать песню</w:t>
        <w:br/>
        <w:t>подписывается</w:t>
        <w:br/>
        <w:br/>
        <w:t>⸻</w:t>
        <w:br/>
        <w:br/>
        <w:t>Воронка 2 — через эмоциональную связь</w:t>
        <w:br/>
        <w:br/>
        <w:t>человек чувствует, что я отражаю его состояние</w:t>
        <w:br/>
        <w:t>он начинает смотреть больше видео</w:t>
        <w:br/>
        <w:t>он начинает ассоциировать себя со мной</w:t>
        <w:br/>
        <w:t>он становится слушателем</w:t>
        <w:br/>
        <w:br/>
        <w:t>⸻</w:t>
        <w:br/>
        <w:br/>
        <w:t>Воронка 3 — через узнаваемый образ</w:t>
        <w:br/>
        <w:br/>
        <w:t>человек начинает узнавать меня визуально</w:t>
        <w:br/>
        <w:t>начинает запоминать меня</w:t>
        <w:br/>
        <w:t>начинает искать мои песни</w:t>
        <w:br/>
        <w:t>становится частью моей аудитории</w:t>
        <w:br/>
        <w:br/>
        <w:t>⸻</w:t>
        <w:br/>
        <w:br/>
        <w:t>На чём я буду зарабатывать</w:t>
        <w:br/>
        <w:br/>
        <w:t>прослушивания</w:t>
        <w:br/>
        <w:t>концерты</w:t>
        <w:br/>
        <w:t>выступления</w:t>
        <w:br/>
        <w:t>коллаборации</w:t>
        <w:br/>
        <w:t>личный бренд</w:t>
        <w:br/>
        <w:t>реклама</w:t>
        <w:br/>
        <w:t>авторские проекты</w:t>
        <w:br/>
        <w:br/>
        <w:t>⸻</w:t>
        <w:br/>
        <w:br/>
        <w:t>Мой план действий на 3 месяца</w:t>
        <w:br/>
        <w:br/>
        <w:t>снимать 20–30 Reels в месяц</w:t>
        <w:br/>
        <w:t>регулярно выкладывать видео</w:t>
        <w:br/>
        <w:t>усиливать визуальный стиль</w:t>
        <w:br/>
        <w:t>формировать узнаваемый образ</w:t>
        <w:br/>
        <w:t>усиливать эмоциональную связь с аудиторией</w:t>
        <w:br/>
        <w:t>продвигать существующие песни</w:t>
        <w:br/>
        <w:t>готовить новые релизы</w:t>
        <w:br/>
        <w:br/>
        <w:t>⸻</w:t>
        <w:br/>
        <w:br/>
        <w:t>Моя главная миссия</w:t>
        <w:br/>
        <w:br/>
        <w:t>Я не просто певица.</w:t>
        <w:br/>
        <w:br/>
        <w:t>Я голос силы.</w:t>
        <w:br/>
        <w:br/>
        <w:t>Я голос женщин, которые пережили боль и стали сильнее.</w:t>
        <w:br/>
        <w:br/>
        <w:t>Я голос свободы.</w:t>
        <w:br/>
        <w:br/>
        <w:t>Я голос, который помогает людям вспомнить, кто они есть.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