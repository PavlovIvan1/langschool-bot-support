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Что покупают?</w:t>
        <w:br/>
        <w:t xml:space="preserve"> • Индивидуальные уроки английского языка</w:t>
        <w:br/>
        <w:t xml:space="preserve"> • Консультации (диагностика уровня + план обучения)</w:t>
        <w:br/>
        <w:t xml:space="preserve"> • Мини-группы (A1–B1)</w:t>
        <w:br/>
        <w:t xml:space="preserve"> • Закрытые разговорные клубы в тг( где есть материалы англ , для людей , которые хотят </w:t>
        <w:br/>
        <w:t>самостоятельное обучение)</w:t>
        <w:br/>
        <w:t>Формат: онлайн</w:t>
        <w:br/>
        <w:t>Цель: разговорный английский для жизни, путешествий, экзаменов, себя</w:t>
        <w:br/>
        <w:t>Кто покупает?</w:t>
        <w:br/>
        <w:t xml:space="preserve"> • Женщины и мужчины 18–30 лет</w:t>
        <w:br/>
        <w:t xml:space="preserve"> • Уровень A1–B2 </w:t>
        <w:br/>
        <w:t xml:space="preserve"> • Либо не учили английский вообще</w:t>
        <w:br/>
        <w:t xml:space="preserve"> • Либо учили, но был негативный опыт (школа, курсы)</w:t>
        <w:br/>
        <w:t>Жизненные ситуации:</w:t>
        <w:br/>
        <w:t xml:space="preserve"> • Путешествия</w:t>
        <w:br/>
        <w:t xml:space="preserve"> • Подготовка к экзаменам (IELTS, внутренние тесты)</w:t>
        <w:br/>
        <w:t xml:space="preserve"> • Переезд или планы на переезд</w:t>
        <w:br/>
        <w:t xml:space="preserve"> • Желание понимать сериалы, видео, живую речь</w:t>
        <w:br/>
        <w:t xml:space="preserve"> • Новые знакомства, общение с иностранцами</w:t>
        <w:br/>
        <w:t>Интересы:</w:t>
        <w:br/>
        <w:t xml:space="preserve"> • саморазвитие</w:t>
        <w:br/>
        <w:t xml:space="preserve"> • путешествия</w:t>
        <w:br/>
        <w:t xml:space="preserve"> • иностранная культура</w:t>
        <w:br/>
        <w:t>Почему покупают?</w:t>
        <w:br/>
        <w:t xml:space="preserve"> • Не могут говорить, даже если «что-то знают»</w:t>
        <w:br/>
        <w:t xml:space="preserve"> • Боятся делать ошибки</w:t>
        <w:br/>
        <w:t xml:space="preserve"> • Нет структуры в обучении</w:t>
        <w:br/>
        <w:t xml:space="preserve"> • Нет регулярной практики</w:t>
        <w:br/>
        <w:t xml:space="preserve"> • Был негативный опыт (критика, сравнение, перегруз грамматикой)</w:t>
        <w:br/>
        <w:t>Когда покупают?</w:t>
        <w:br/>
        <w:t xml:space="preserve"> • Перед поездкой или путешествием</w:t>
        <w:br/>
        <w:t xml:space="preserve"> • Перед экзаменом</w:t>
        <w:br/>
        <w:t xml:space="preserve"> • После очередного «я снова забросил»</w:t>
        <w:br/>
        <w:t xml:space="preserve"> • Когда возникает ситуация, где нужен английский, но человек молчит</w:t>
        <w:br/>
        <w:t xml:space="preserve"> • Когда видят простой и безопасный вход в язык</w:t>
        <w:br/>
        <w:t>Где покупают?</w:t>
        <w:br/>
        <w:t xml:space="preserve"> • Социальные сети (Instagram, Reels, TikTok)</w:t>
        <w:br/>
        <w:t xml:space="preserve"> • Direct-сообщения</w:t>
        <w:br/>
        <w:t xml:space="preserve"> • По рекомендации знакомых</w:t>
        <w:br/>
        <w:t xml:space="preserve"> • Через личный контакт и переписку</w:t>
        <w:br/>
        <w:br/>
        <w:t>2. Портрет сегмента</w:t>
        <w:br/>
        <w:br/>
        <w:t xml:space="preserve">Пол:Женский и мужской </w:t>
        <w:br/>
        <w:t>Возраст:18-30 лет</w:t>
        <w:br/>
        <w:t>Место проживания:</w:t>
        <w:br/>
        <w:t>Онлайн-формат, нет привязки к городу</w:t>
        <w:br/>
        <w:t>Доход:</w:t>
        <w:br/>
        <w:t xml:space="preserve"> • Средний/высокий/ низкий </w:t>
        <w:br/>
        <w:t xml:space="preserve"> • Готовы платить за индивидуальный формат </w:t>
        <w:br/>
        <w:t xml:space="preserve"> • Некоторые приобретают закрытые каналы для сам-ого обучения , для низкого дохода </w:t>
        <w:br/>
        <w:t xml:space="preserve"> • мини-группы для среднего дохода </w:t>
        <w:br/>
        <w:br/>
        <w:t>Сфера деятельности:</w:t>
        <w:br/>
        <w:t xml:space="preserve"> • Студенты</w:t>
        <w:br/>
        <w:t xml:space="preserve"> • Люди в начале карьеры</w:t>
        <w:br/>
        <w:t xml:space="preserve"> • Фрилансеры</w:t>
        <w:br/>
        <w:t xml:space="preserve"> • Креативные профессии</w:t>
        <w:br/>
        <w:t xml:space="preserve"> </w:t>
        <w:br/>
        <w:t>Цель покупки услуги:</w:t>
        <w:br/>
        <w:t xml:space="preserve"> • начать говорить на английском</w:t>
        <w:br/>
        <w:t xml:space="preserve"> • перестать бояться языка</w:t>
        <w:br/>
        <w:t xml:space="preserve"> • понимать речь в путешествиях</w:t>
        <w:br/>
        <w:t xml:space="preserve"> • подготовиться к экзамену без стресса</w:t>
        <w:br/>
        <w:t xml:space="preserve"> • изучать язык для себя, а не для работы</w:t>
        <w:br/>
        <w:br/>
        <w:t>Почему покупает? Какие боли/проблемы закрывает продукт?</w:t>
        <w:br/>
        <w:t xml:space="preserve"> • страх говорить</w:t>
        <w:br/>
        <w:t xml:space="preserve"> • языковой барьер</w:t>
        <w:br/>
        <w:t xml:space="preserve"> • отсутствие практики </w:t>
        <w:br/>
        <w:t xml:space="preserve"> • непонимание речи и текстов на Английском </w:t>
        <w:br/>
        <w:t xml:space="preserve"> • хаос в знаниях</w:t>
        <w:br/>
        <w:t xml:space="preserve"> • ощущение «я тупой для языков»</w:t>
        <w:br/>
        <w:t xml:space="preserve"> • постоянные паузы и ступор в разговорах</w:t>
        <w:br/>
        <w:t>Какие вопросы задают такие клиенты чаще всего?</w:t>
        <w:br/>
        <w:t xml:space="preserve"> • «С какого уровня можно начать?»</w:t>
        <w:br/>
        <w:t xml:space="preserve"> • «А если я вообще ничего не помню?»</w:t>
        <w:br/>
        <w:t xml:space="preserve">  •. Я смогу смотреть сериалы / путешествовать / понимать речь?</w:t>
        <w:br/>
        <w:t xml:space="preserve"> • Будет ли результат, если заниматься 1–2 раза в неделю?</w:t>
        <w:br/>
        <w:t xml:space="preserve"> • «А если я боюсь говорить?»</w:t>
        <w:br/>
        <w:t xml:space="preserve"> • «Сколько времени нужно, чтобы был результат?»</w:t>
        <w:br/>
        <w:t xml:space="preserve"> • «А если я снова брошу?»</w:t>
        <w:br/>
        <w:t>•Можно ли без зубрёжки правил?</w:t>
        <w:br/>
        <w:t xml:space="preserve"> • Как проходит первое занятие?</w:t>
        <w:br/>
        <w:t xml:space="preserve"> • Чем индивидуальные уроки отличаются от мини-групп/ закрытого канала и консультаций ?</w:t>
        <w:br/>
        <w:t xml:space="preserve"> •      Онлайн — это точно эффективно?</w:t>
        <w:br/>
        <w:t xml:space="preserve"> • Что делать, если пропустил занятие?</w:t>
        <w:br/>
        <w:t xml:space="preserve"> • Можно ли поменять формат (индивидуально → мини-группа)?</w:t>
        <w:br/>
        <w:t xml:space="preserve"> • Подойдёт ли мне мини-группа, если я стесняюсь?</w:t>
        <w:br/>
        <w:t>Какие страхи и сомнения могут отталкивать от покупки?</w:t>
        <w:br/>
        <w:t xml:space="preserve"> • «Я слишком слабый»</w:t>
        <w:br/>
        <w:t xml:space="preserve"> • «Мне будет стыдно»</w:t>
        <w:br/>
        <w:t xml:space="preserve"> • «Я уже пробовал -не получилось»</w:t>
        <w:br/>
        <w:t xml:space="preserve"> • «Я не смогу заниматься регулярно»</w:t>
        <w:br/>
        <w:t xml:space="preserve"> • «Опять будут давить и грузить грамматикой»</w:t>
        <w:br/>
        <w:t>Какие боли?</w:t>
        <w:br/>
        <w:t xml:space="preserve"> • стыд за ошибки</w:t>
        <w:br/>
        <w:t xml:space="preserve"> • страх выглядеть глупо</w:t>
        <w:br/>
        <w:t xml:space="preserve"> • тревога перед разговором</w:t>
        <w:br/>
        <w:t xml:space="preserve"> • ощущение отставания от других</w:t>
        <w:br/>
        <w:t xml:space="preserve"> • разочарование в обучении</w:t>
        <w:br/>
        <w:t xml:space="preserve">            • постоянное исправление ошибок </w:t>
        <w:br/>
        <w:t>Факторы принятия решения о покупке:</w:t>
        <w:br/>
        <w:t xml:space="preserve"> • спокойная подача преподавателя</w:t>
        <w:br/>
        <w:t xml:space="preserve"> • отсутствие давления и оценок</w:t>
        <w:br/>
        <w:t xml:space="preserve"> • понятный формат занятий</w:t>
        <w:br/>
        <w:t xml:space="preserve"> • индивидуальный подход</w:t>
        <w:br/>
        <w:t xml:space="preserve"> • примеры учеников с похожим уровнем</w:t>
        <w:br/>
        <w:t xml:space="preserve"> • ощущение поддержки</w:t>
        <w:br/>
        <w:t xml:space="preserve">     • материалы, учитывающие личные интересы (хобби, сериалы и тд)</w:t>
        <w:br/>
        <w:t>Какой результат человек получит, если придёт к вам / посмотрит блог?</w:t>
        <w:br/>
        <w:t xml:space="preserve"> • перестанет бояться английского</w:t>
        <w:br/>
        <w:t xml:space="preserve"> • начнёт говорить простыми фразами</w:t>
        <w:br/>
        <w:t xml:space="preserve"> • поймёт, как учиться без перегруза</w:t>
        <w:br/>
        <w:t xml:space="preserve"> • получит регулярную практику</w:t>
        <w:br/>
        <w:t xml:space="preserve"> • увидит прогресс с A1–B1</w:t>
        <w:br/>
        <w:t xml:space="preserve">     •   Начнет понимать сериалы/ фильмы и книги в оригинале </w:t>
        <w:br/>
        <w:t xml:space="preserve">      • появится уверенность в своей речи </w:t>
        <w:br/>
        <w:t>Глобальные потребности:</w:t>
        <w:br/>
        <w:t xml:space="preserve"> • безопасность</w:t>
        <w:br/>
        <w:t xml:space="preserve"> • уверенность в себе</w:t>
        <w:br/>
        <w:t xml:space="preserve"> • удовольствие от процесса</w:t>
        <w:br/>
        <w:t xml:space="preserve"> • свобода общения</w:t>
        <w:br/>
        <w:t xml:space="preserve"> • ощущение «я могу</w:t>
        <w:br/>
        <w:br/>
        <w:t>3. Как использовать информацию в соцсетях?</w:t>
        <w:br/>
        <w:t>Контентные направления:</w:t>
        <w:br/>
        <w:t xml:space="preserve"> • объяснение сложного простым языком</w:t>
        <w:br/>
        <w:t xml:space="preserve"> • снятие страха ошибок</w:t>
        <w:br/>
        <w:t xml:space="preserve"> • реальные ситуации (путешествия, диалоги)</w:t>
        <w:br/>
        <w:t xml:space="preserve"> • личный путь преподавателя</w:t>
        <w:br/>
        <w:t xml:space="preserve"> • процесс обучения</w:t>
        <w:br/>
        <w:t xml:space="preserve">     • демонстрация кейсов /уроков </w:t>
        <w:br/>
        <w:t xml:space="preserve">     • фэйлы преподавателя , его уязвимость </w:t>
        <w:br/>
        <w:t>Как развеивать боли и страхи в роликах?</w:t>
        <w:br/>
        <w:t xml:space="preserve"> •.  разбирать типичные ошибки A1–B1</w:t>
        <w:br/>
        <w:t xml:space="preserve"> • показывать, что говорить можно с минимальным словарём</w:t>
        <w:br/>
        <w:t xml:space="preserve"> • давать короткие фразы для жизни и путешествий</w:t>
        <w:br/>
        <w:t xml:space="preserve"> • рассказывать, почему прошлый опыт «не сработал»</w:t>
        <w:br/>
        <w:t xml:space="preserve"> • объяснять, как учиться без перегруза</w:t>
        <w:br/>
        <w:t xml:space="preserve">      • показать реальную ситуацию из моей жизни или ученика </w:t>
        <w:br/>
        <w:t xml:space="preserve">    •Боль → Нормализация → Объяснение → Новый смысл → Мягкий выход</w:t>
        <w:br/>
        <w:t xml:space="preserve">       •Говори то, что человек боится сказать вслух</w:t>
        <w:br/>
        <w:t xml:space="preserve">       •Миф → Правда → Облегчение</w:t>
        <w:br/>
        <w:t xml:space="preserve">   •.   Озвучивать страх клиента словами клиента</w:t>
        <w:br/>
        <w:t xml:space="preserve"> • Показывать, что это нормально</w:t>
        <w:br/>
        <w:t xml:space="preserve"> • Объяснять причину проблемы</w:t>
        <w:br/>
        <w:t xml:space="preserve"> • Давать новый, безопасный взгляд</w:t>
        <w:br/>
        <w:t xml:space="preserve"> • Предлагать формат без давления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