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Сегмент: </w:t>
        <w:br/>
        <w:t>Мамочки в декрете (0–3/5 лет ребёнку)</w:t>
        <w:br/>
        <w:br/>
        <w:t>1. Что покупают?</w:t>
        <w:br/>
        <w:br/>
        <w:t>Продукты:</w:t>
        <w:br/>
        <w:br/>
        <w:t>товары для здоровья (витамины, БАДы, иммунитет)</w:t>
        <w:br/>
        <w:br/>
        <w:t>уход за кожей и телом (восстановление после родов)</w:t>
        <w:br/>
        <w:br/>
        <w:t>базовая косметика «для себя»</w:t>
        <w:br/>
        <w:br/>
        <w:t>бытовые товары для дома и семьи</w:t>
        <w:br/>
        <w:br/>
        <w:t>продукты для энергии, сна, восстановления</w:t>
        <w:br/>
        <w:br/>
        <w:t>Нематериально (через бизнес):</w:t>
        <w:br/>
        <w:br/>
        <w:t>возможность дополнительного дохода</w:t>
        <w:br/>
        <w:br/>
        <w:t>обучение и поддержку</w:t>
        <w:br/>
        <w:br/>
        <w:t>сообщество и общение</w:t>
        <w:br/>
        <w:br/>
        <w:t>ощущение собственной ценности</w:t>
        <w:br/>
        <w:br/>
        <w:t>2. Кто покупает?</w:t>
        <w:br/>
        <w:br/>
        <w:t>женщины 23–40 лет</w:t>
        <w:br/>
        <w:br/>
        <w:t>в декрете или на грани выхода в декрет</w:t>
        <w:br/>
        <w:br/>
        <w:t>ранее работали в найме или имели подработки</w:t>
        <w:br/>
        <w:br/>
        <w:t>часто с высшим/средним образованием</w:t>
        <w:br/>
        <w:br/>
        <w:t>эмоционально чувствительные, но амбициозные</w:t>
        <w:br/>
        <w:br/>
        <w:t>хотят быть хорошей мамой и реализованной женщиной</w:t>
        <w:br/>
        <w:br/>
        <w:t>3. Почему покупают? (ключевые мотивы и боли)</w:t>
        <w:br/>
        <w:br/>
        <w:t>доход семьи снизился после ухода в декрет</w:t>
        <w:br/>
        <w:br/>
        <w:t>не хотят полностью зависеть от партнёра</w:t>
        <w:br/>
        <w:br/>
        <w:t>страх потерять себя, «раствориться» в быту</w:t>
        <w:br/>
        <w:br/>
        <w:t>усталость, нехватка энергии, выгорание</w:t>
        <w:br/>
        <w:br/>
        <w:t>желание ухаживать за собой, но без лишних трат</w:t>
        <w:br/>
        <w:br/>
        <w:t>хочется развития без отрыва от ребёнка</w:t>
        <w:br/>
        <w:br/>
        <w:t>В бизнес приходят не за «сетевым»,</w:t>
        <w:br/>
        <w:t>а за возможностью зарабатывать из дома и чувствовать себя живой.</w:t>
        <w:br/>
        <w:br/>
        <w:t>4. Когда покупают?</w:t>
        <w:br/>
        <w:br/>
        <w:t>в первые месяцы декрета (осознание новой реальности)</w:t>
        <w:br/>
        <w:br/>
        <w:t>когда заканчиваются декретные выплаты</w:t>
        <w:br/>
        <w:br/>
        <w:t>после родов (запрос на восстановление)</w:t>
        <w:br/>
        <w:br/>
        <w:t>ночью, во время сна ребёнка (очень важно!)</w:t>
        <w:br/>
        <w:br/>
        <w:t>в периоды эмоциональных спадов и сомнений</w:t>
        <w:br/>
        <w:br/>
        <w:t>когда видят пример «такой же мамы», у которой получилось</w:t>
        <w:br/>
        <w:br/>
        <w:t>5. Где покупают?</w:t>
        <w:br/>
        <w:br/>
        <w:t>в соцсетях (Instagram, Telegram, VK)</w:t>
        <w:br/>
        <w:br/>
        <w:t>по личным рекомендациям и историям</w:t>
        <w:br/>
        <w:br/>
        <w:t>в закрытых чатах и сообществах</w:t>
        <w:br/>
        <w:br/>
        <w:t>через прямые эфиры, марафоны, курсы</w:t>
        <w:br/>
        <w:br/>
        <w:t>через личный бренд лидера (меня)</w:t>
        <w:br/>
        <w:br/>
        <w:t>Мамы в декрете покупают:</w:t>
        <w:br/>
        <w:br/>
        <w:t>не продукт и не бизнес —</w:t>
        <w:br/>
        <w:t>а надежду, поддержку и пример «у неё получилось, значит и у меня получится».</w:t>
        <w:br/>
        <w:br/>
        <w:br/>
        <w:t xml:space="preserve">Портрет ЦА: </w:t>
        <w:br/>
        <w:t>Мамы в декрете с фокусом на мой сетевой бизнес</w:t>
        <w:br/>
        <w:br/>
        <w:t>1.Базовые характеристики</w:t>
        <w:br/>
        <w:br/>
        <w:t>Пол:</w:t>
        <w:br/>
        <w:t>Женщины</w:t>
        <w:br/>
        <w:br/>
        <w:t>Возраст:</w:t>
        <w:br/>
        <w:t>23–40 лет</w:t>
        <w:br/>
        <w:br/>
        <w:t>Место проживания:</w:t>
        <w:br/>
        <w:t>Города, малые города, пригороды, посёлки</w:t>
        <w:br/>
        <w:t>(часто не мегаполисы)</w:t>
        <w:br/>
        <w:br/>
        <w:t>Доход:</w:t>
        <w:br/>
        <w:br/>
        <w:t>0–30 тыс. ₽ (декретные, помощь мужа)</w:t>
        <w:br/>
        <w:br/>
        <w:t>либо временно без дохода</w:t>
        <w:br/>
        <w:br/>
        <w:t>до декрета доход был выше</w:t>
        <w:br/>
        <w:br/>
        <w:t>Сфера деятельности (до декрета):</w:t>
        <w:br/>
        <w:br/>
        <w:t>найм (офис, продажи, сервис, образование)</w:t>
        <w:br/>
        <w:br/>
        <w:t>бьюти-сфера</w:t>
        <w:br/>
        <w:br/>
        <w:t>администраторы, менеджеры</w:t>
        <w:br/>
        <w:br/>
        <w:t>иногда фриланс</w:t>
        <w:br/>
        <w:br/>
        <w:t>2. Цель покупки (товара / услуги / бизнеса)</w:t>
        <w:br/>
        <w:br/>
        <w:t>улучшить здоровье и самочувствие</w:t>
        <w:br/>
        <w:br/>
        <w:t>восстановиться после родов</w:t>
        <w:br/>
        <w:br/>
        <w:t>выглядеть ухоженной без больших затрат</w:t>
        <w:br/>
        <w:br/>
        <w:t>иметь дополнительный доход</w:t>
        <w:br/>
        <w:br/>
        <w:t>не зависеть полностью от партнёра</w:t>
        <w:br/>
        <w:br/>
        <w:t>не «выпасть из жизни» в декрете</w:t>
        <w:br/>
        <w:br/>
        <w:t>3. Почему покупает?</w:t>
        <w:br/>
        <w:br/>
        <w:t>чувствует усталость, упадок энергии</w:t>
        <w:br/>
        <w:br/>
        <w:t>снизился доход семьи</w:t>
        <w:br/>
        <w:br/>
        <w:t>хочет быть полезной и реализованной</w:t>
        <w:br/>
        <w:br/>
        <w:t>ищет вариант заработка без офиса</w:t>
        <w:br/>
        <w:br/>
        <w:t>доверяет рекомендациям живых людей</w:t>
        <w:br/>
        <w:br/>
        <w:t>откликается на личные истории</w:t>
        <w:br/>
        <w:br/>
        <w:t>4. Боли и проблемы, которые закрывает продукт / бизнес</w:t>
        <w:br/>
        <w:br/>
        <w:t>Физические:</w:t>
        <w:br/>
        <w:br/>
        <w:t>хроническая усталость</w:t>
        <w:br/>
        <w:br/>
        <w:t>проблемы со сном</w:t>
        <w:br/>
        <w:br/>
        <w:t>снижение иммунитета</w:t>
        <w:br/>
        <w:br/>
        <w:t>внешний вид после родов</w:t>
        <w:br/>
        <w:br/>
        <w:t>Эмоциональные:</w:t>
        <w:br/>
        <w:br/>
        <w:t>чувство одиночества</w:t>
        <w:br/>
        <w:br/>
        <w:t>потеря самооценки</w:t>
        <w:br/>
        <w:br/>
        <w:t>страх будущего</w:t>
        <w:br/>
        <w:br/>
        <w:t>ощущение «я только мама»</w:t>
        <w:br/>
        <w:br/>
        <w:t>Финансовые:</w:t>
        <w:br/>
        <w:br/>
        <w:t>нехватка денег</w:t>
        <w:br/>
        <w:br/>
        <w:t>зависимость от мужа</w:t>
        <w:br/>
        <w:br/>
        <w:t>страх выхода из декрета в найм</w:t>
        <w:br/>
        <w:br/>
        <w:t>5. Частые вопросы от этой ЦА</w:t>
        <w:br/>
        <w:br/>
        <w:t>«Сколько реально можно зарабатывать?»</w:t>
        <w:br/>
        <w:br/>
        <w:t>«Смогу ли я совмещать с ребёнком?»</w:t>
        <w:br/>
        <w:br/>
        <w:t>«Нужно ли вкладываться?»</w:t>
        <w:br/>
        <w:br/>
        <w:t>«А если я вообще без опыта?»</w:t>
        <w:br/>
        <w:br/>
        <w:t>«Сколько времени это занимает?»</w:t>
        <w:br/>
        <w:br/>
        <w:t>«А если у меня не получится?»</w:t>
        <w:br/>
        <w:br/>
        <w:t>6. Страхи и сомнения, которые отталкивают</w:t>
        <w:br/>
        <w:br/>
        <w:t>«Это сетевой, мне не подходит»</w:t>
        <w:br/>
        <w:br/>
        <w:t>«Я не умею продавать»</w:t>
        <w:br/>
        <w:br/>
        <w:t>«Нет времени»</w:t>
        <w:br/>
        <w:br/>
        <w:t>«Уже пробовала — не вышло»</w:t>
        <w:br/>
        <w:br/>
        <w:t>«Осудят близкие»</w:t>
        <w:br/>
        <w:br/>
        <w:t>«Вдруг это несерьёзно?»</w:t>
        <w:br/>
        <w:br/>
        <w:t>7. Факторы принятия решения</w:t>
        <w:br/>
        <w:br/>
        <w:t>пример «такой же мамы»</w:t>
        <w:br/>
        <w:br/>
        <w:t>простая и понятная система</w:t>
        <w:br/>
        <w:br/>
        <w:t>поддержка и обучение</w:t>
        <w:br/>
        <w:br/>
        <w:t>отсутствие вложений</w:t>
        <w:br/>
        <w:br/>
        <w:t>тёплое комьюнити</w:t>
        <w:br/>
        <w:br/>
        <w:t>постепенный рост</w:t>
        <w:br/>
        <w:br/>
        <w:t>8. Результат, который человек получит, придя к тебе</w:t>
        <w:br/>
        <w:br/>
        <w:t>чувство уверенности</w:t>
        <w:br/>
        <w:br/>
        <w:t>понимание, что можно зарабатывать из дома</w:t>
        <w:br/>
        <w:br/>
        <w:t>поддержку и окружение</w:t>
        <w:br/>
        <w:br/>
        <w:t>пошаговый план действий</w:t>
        <w:br/>
        <w:br/>
        <w:t>первые деньги</w:t>
        <w:br/>
        <w:br/>
        <w:t>рост самооценки</w:t>
        <w:br/>
        <w:br/>
        <w:t>ощущение «я снова живая»</w:t>
        <w:br/>
        <w:br/>
        <w:t>9. Глобальные потребности этой ЦА</w:t>
        <w:br/>
        <w:br/>
        <w:t>безопасность</w:t>
        <w:br/>
        <w:br/>
        <w:t>стабильность</w:t>
        <w:br/>
        <w:br/>
        <w:t>признание</w:t>
        <w:br/>
        <w:br/>
        <w:t>самореализация</w:t>
        <w:br/>
        <w:br/>
        <w:t>финансовая свобода</w:t>
        <w:br/>
        <w:br/>
        <w:t>принадлежность к сообществу</w:t>
        <w:br/>
        <w:br/>
        <w:t>11. Как использовать эту информацию в соцсетях</w:t>
        <w:br/>
        <w:br/>
        <w:t>Формат подачи:</w:t>
        <w:br/>
        <w:br/>
        <w:t>сторис «как есть»</w:t>
        <w:br/>
        <w:br/>
        <w:t>рилсы про реальную жизнь</w:t>
        <w:br/>
        <w:br/>
        <w:t>честные посты без глянца</w:t>
        <w:br/>
        <w:br/>
        <w:t>диалоги в директе</w:t>
        <w:br/>
        <w:br/>
        <w:t>кейсы обычных мам</w:t>
        <w:br/>
        <w:br/>
        <w:t>11.</w:t>
        <w:br/>
        <w:t>Как развеивать страхи в контенте (ролики , сторис)</w:t>
        <w:br/>
        <w:br/>
        <w:t>показывать процесс, а не результат</w:t>
        <w:br/>
        <w:br/>
        <w:t>говорить о сложностях честно</w:t>
        <w:br/>
        <w:br/>
        <w:t>показывать обычный день</w:t>
        <w:br/>
        <w:br/>
        <w:t>делиться неудачами</w:t>
        <w:br/>
        <w:br/>
        <w:t>подчёркивать поддержку команды</w:t>
        <w:br/>
        <w:br/>
        <w:t>12. Идеи контента для отработки возражений</w:t>
        <w:br/>
        <w:br/>
        <w:t>«Как я начинала бизнес с ребёнком на руках»</w:t>
        <w:br/>
        <w:br/>
        <w:t>«Сколько времени реально уходит в день»</w:t>
        <w:br/>
        <w:br/>
        <w:t>«Почему это не про продажи»</w:t>
        <w:br/>
        <w:br/>
        <w:t>«Что делать, если страшно начать»</w:t>
        <w:br/>
        <w:br/>
        <w:t>«Мифы о сетевом бизнесе»</w:t>
        <w:br/>
        <w:br/>
        <w:t>«Истории мам из моей команды»</w:t>
        <w:br/>
        <w:br/>
        <w:t>14. Рубрики для блога</w:t>
        <w:br/>
        <w:br/>
        <w:t>Мама и бизнес</w:t>
        <w:br/>
        <w:br/>
        <w:t>Честно про декрет</w:t>
        <w:br/>
        <w:br/>
        <w:t>До / После</w:t>
        <w:br/>
        <w:br/>
        <w:t>Истории команды</w:t>
        <w:br/>
        <w:br/>
        <w:t>Мой путь</w:t>
        <w:br/>
        <w:br/>
        <w:t>Ответы на страхи</w:t>
        <w:br/>
        <w:br/>
        <w:t>Жизнь без идеальности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