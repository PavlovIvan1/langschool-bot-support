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Спот пит , спортивную одежду , косметику для мужчин , краску  для бороды , стилную и калсичкскую одежду , электро бритвы</w:t>
        <w:br/>
        <w:t>Спот пит , спортивную одежду , косметику для мужчин , краску  для бороды , стилную и калсичкскую одежду , электро бритвы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