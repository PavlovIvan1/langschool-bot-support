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СЕГМЕНТ 1  «Я в кризисе» (точка боли)</w:t>
        <w:br/>
        <w:t>Что покупают?</w:t>
        <w:br/>
        <w:t>Мои честные истории падений</w:t>
        <w:br/>
        <w:t>Поддержка, принятие</w:t>
        <w:br/>
        <w:t>Контент «ты не сломана»</w:t>
        <w:br/>
        <w:t>Мягкая психология + эзотерика                                                                                                                           В этом сегменте не покупают «долго и дорого». Они покупают:</w:t>
        <w:br/>
        <w:br/>
        <w:t>✔️ На первом этапе:</w:t>
        <w:br/>
        <w:t>поддержка</w:t>
        <w:br/>
        <w:t>ощущение «меня понимают»</w:t>
        <w:br/>
        <w:t>бысткое облегчение</w:t>
        <w:br/>
        <w:t>Форматы:</w:t>
        <w:br/>
        <w:t>недорогие продукты</w:t>
        <w:br/>
        <w:t>мягкие входы</w:t>
        <w:br/>
        <w:t>короткие форматы</w:t>
        <w:br/>
        <w:t>Примеры:</w:t>
        <w:br/>
        <w:t>марафоны «выход из кризиса»</w:t>
        <w:br/>
        <w:t>челленджи на 7–14 дней</w:t>
        <w:br/>
        <w:t>медитации / практики</w:t>
        <w:br/>
        <w:t>закрытые каналы поддержки</w:t>
        <w:br/>
        <w:t>интенсивы «верни себя»</w:t>
        <w:br/>
        <w:t>Кто покупает?</w:t>
        <w:br/>
        <w:t>✅ Женщины 22–38 лет (основной сегмент)</w:t>
        <w:br/>
        <w:br/>
        <w:t>-Переживают кризисы (развод, измена, утрата, материнство, одиночество)</w:t>
        <w:br/>
        <w:t>-Сталкиваются с тревожностью, выгоранием, низкой самооценкой</w:t>
        <w:br/>
        <w:t>-Расставание, потеря себя,                                                                        -Ноль энергии, апатия, тревожность</w:t>
        <w:br/>
        <w:br/>
        <w:t>Это:</w:t>
        <w:br/>
        <w:t>В остром или затяжном кризисе:</w:t>
        <w:br/>
        <w:t>расставание / развод</w:t>
        <w:br/>
        <w:t>эмоциональное выгорание</w:t>
        <w:br/>
        <w:t>потеря смысла</w:t>
        <w:br/>
        <w:t>сильная тревожность</w:t>
        <w:br/>
        <w:t>Часто:</w:t>
        <w:br/>
        <w:t>умные</w:t>
        <w:br/>
        <w:t>чувствительные</w:t>
        <w:br/>
        <w:t>с опытом терапии / практик или на грани пойти туда</w:t>
        <w:br/>
        <w:t>⚠️ Важно:</w:t>
        <w:br/>
        <w:t>Они не бедные, но не уверенные. Деньги есть, но тратить страшно.</w:t>
        <w:br/>
        <w:t>Почему покупают?</w:t>
        <w:br/>
        <w:t>Они покупают не эксперта, а:</w:t>
        <w:br/>
        <w:t>🔹 Человека, который:</w:t>
        <w:br/>
        <w:t>был в похожем кризисе</w:t>
        <w:br/>
        <w:t>не обесценивает боль</w:t>
        <w:br/>
        <w:t>не давит «возьми себя в руки»</w:t>
        <w:br/>
        <w:t>говорит простым языком</w:t>
        <w:br/>
        <w:t>живёт то, о чём говорит</w:t>
        <w:br/>
        <w:t>Ты для них:</w:t>
        <w:br/>
        <w:t>«Она не учит, она прошла»</w:t>
        <w:br/>
        <w:t>Когда покупают?</w:t>
        <w:br/>
        <w:t>У этого сегмента есть триггерные моменты покупки:</w:t>
        <w:br/>
        <w:t>после сильного сторис / поста, где они плачут</w:t>
        <w:br/>
        <w:t>после фразы «я думала, что со мной что-то не так»</w:t>
        <w:br/>
        <w:t>когда ты даёшь надежду, но не обещаешь чуда</w:t>
        <w:br/>
        <w:t>когда ты предлагаешь помощь сразу, а не «когда-нибудь»</w:t>
        <w:br/>
        <w:t>📌 Покупка происходит:</w:t>
        <w:br/>
        <w:t>эмоционально</w:t>
        <w:br/>
        <w:t>импульсивно</w:t>
        <w:br/>
        <w:t>в момент максимального отклика</w:t>
        <w:br/>
        <w:t>⚠️ Если затянуть — они «остынут».</w:t>
        <w:br/>
        <w:t>Где покупают?</w:t>
        <w:br/>
        <w:t>📍 Основные точки покупки:</w:t>
        <w:br/>
        <w:t>Instagram:</w:t>
        <w:br/>
        <w:t>через сторис с прогревом</w:t>
        <w:br/>
        <w:t>через личные сообщения</w:t>
        <w:br/>
        <w:t>через ссылку в профиле</w:t>
        <w:br/>
        <w:t>Telegram:</w:t>
        <w:br/>
        <w:t>закрытые каналы поддержки</w:t>
        <w:br/>
        <w:t>мини-продукты</w:t>
        <w:br/>
        <w:t>марафоны</w:t>
        <w:br/>
        <w:t>2.Портрет этого сегмента:</w:t>
        <w:br/>
        <w:t xml:space="preserve">👩 Женщины </w:t>
        <w:br/>
        <w:t>24–38 лет</w:t>
        <w:br/>
        <w:t>24–28 — первые кризисы, поиск себя</w:t>
        <w:br/>
        <w:t>29–33 — кризис идентичности, отношений</w:t>
        <w:br/>
        <w:t>34–38 — выгорание, потеря энергии</w:t>
        <w:br/>
        <w:t>Место проживания:</w:t>
        <w:br/>
        <w:t xml:space="preserve"> вся Россия, 🏙 Крупные города (Москва, Санкт-Петербург, Казань, Новосибирск и др.)</w:t>
        <w:br/>
        <w:t>🏡 Пригороды и малые города</w:t>
        <w:br/>
        <w:t>Доход</w:t>
        <w:br/>
        <w:t>💰 Средний доход (50 000 – 150 000 руб.)</w:t>
        <w:br/>
        <w:br/>
        <w:t>Люди с низким доходом реже могут позволить себе терапию, но могут начать с вебинаров и мини-курсов.</w:t>
        <w:br/>
        <w:t>Люди с высоким доходом ищут индивидуальный подход и премиум-программы.                                                                                                        Средний / нестабильный</w:t>
        <w:br/>
        <w:br/>
        <w:t>деньги есть</w:t>
        <w:br/>
        <w:t>но тратить страшно</w:t>
        <w:br/>
        <w:t>нет ощущения безопасности</w:t>
        <w:br/>
        <w:t>Сфера деятельности:</w:t>
        <w:br/>
        <w:t>👩‍💻 Офисные сотрудники (менеджеры, маркетологи, HR)</w:t>
        <w:br/>
        <w:t>👨‍💼 Фрилансеры, предприниматели (выгорание, страх нестабильности)</w:t>
        <w:br/>
        <w:t>👩‍⚕️ Работники помогающих профессий (врачи, педагоги, соцработники – испытывают эмоциональное истощение)</w:t>
        <w:br/>
        <w:t>👩‍👦 Мамы в декрете (выгорание, тревожность, депрессия)офис</w:t>
        <w:br/>
        <w:br/>
        <w:t>креатив</w:t>
        <w:br/>
        <w:t>онлайн-работа</w:t>
        <w:br/>
        <w:t>в паузе / поиске</w:t>
        <w:br/>
        <w:t>Цель покупки услуги/товара:</w:t>
        <w:br/>
        <w:t>Найти эмоциональную стабильность, уменьшить тревожность, стресс, депрессию.</w:t>
        <w:br/>
        <w:t>1. Цель покупки услуги / товара:</w:t>
        <w:br/>
        <w:t>перестать быть в постоянной боли</w:t>
        <w:br/>
        <w:t>почувствовать опору</w:t>
        <w:br/>
        <w:t>вернуть энергию</w:t>
        <w:br/>
        <w:t>выйти из эмоционального тупика</w:t>
        <w:br/>
        <w:t>⚠️ Не цель: «стать счастливой навсегда»</w:t>
        <w:br/>
        <w:t>Цель: стать легче прямо сейчас</w:t>
        <w:br/>
        <w:t>Почему покупает? Какие боли/проблемы закрывает продукт?:</w:t>
        <w:br/>
        <w:t>Чувство тревожности, депрессии, эмоциональной нестабильности.</w:t>
        <w:br/>
        <w:t>Отсутствие поддержки со стороны окружения.</w:t>
        <w:br/>
        <w:t>Проблемы с самооценкой, страхи, неуверенность.</w:t>
        <w:br/>
        <w:t>Ощущение одиночества и непонимания.</w:t>
        <w:br/>
        <w:t>Токсичные отношения, зависимость от мнения окружающих.</w:t>
        <w:br/>
        <w:t>Трудности в принятии решений, самосаботаж.</w:t>
        <w:br/>
        <w:t>Эмоциональное выгорание, нехватка энергии.</w:t>
        <w:br/>
        <w:t>Потеря смысла жизни, ощущение пустоты.</w:t>
        <w:br/>
        <w:t>Психологические травмы из прошлого, которые мешают жить.</w:t>
        <w:br/>
        <w:t>Желание научиться справляться с эмоциями и стрессом.                                                                                               Почему покупает? Какие боли закрывает?</w:t>
        <w:br/>
        <w:t>Боли:</w:t>
        <w:br/>
        <w:t>внутренняя пустота</w:t>
        <w:br/>
        <w:t>тревога</w:t>
        <w:br/>
        <w:t>ощущение «я сломалась»</w:t>
        <w:br/>
        <w:t>потеря себя</w:t>
        <w:br/>
        <w:t>одиночество</w:t>
        <w:br/>
        <w:t>Продукт закрывает:</w:t>
        <w:br/>
        <w:t>чувство поддержки</w:t>
        <w:br/>
        <w:t>понимание происходящего</w:t>
        <w:br/>
        <w:t>первые шаги к себе</w:t>
        <w:br/>
        <w:t>Какие вопросы задают такие клиенты чаще всего?:</w:t>
        <w:br/>
        <w:t>Почему я постоянно тревожусь, даже когда нет причины?</w:t>
        <w:br/>
        <w:t>Как избавиться от постоянного чувства усталости?</w:t>
        <w:br/>
        <w:t>Что делать, если меня никто не понимает?</w:t>
        <w:br/>
        <w:t>Как перестать прокрастинировать и начать действовать?</w:t>
        <w:br/>
        <w:t>Почему у меня всегда неудачи в личных отношениях?</w:t>
        <w:br/>
        <w:t>Как научиться отстаивать свои границы?</w:t>
        <w:br/>
        <w:t>Что делать, если меня раздражают окружающие?</w:t>
        <w:br/>
        <w:t>Как перестать зависеть от мнения других?</w:t>
        <w:br/>
        <w:t>Можно ли вообще справиться с тревожностью без таблеток?</w:t>
        <w:br/>
        <w:t>Как принять и полюбить себя?«Со мной всё нормально?»</w:t>
        <w:br/>
        <w:t>«Почему мне так тяжело, хотя вроде всё есть?»</w:t>
        <w:br/>
        <w:t>«А если я не справлюсь?»</w:t>
        <w:br/>
        <w:t>«Сколько времени это займёт?»</w:t>
        <w:br/>
        <w:t>«Мне вообще это поможет?»</w:t>
        <w:br/>
        <w:t>Какие страхи и сомнения могут отталкивать клиентов от покупки товара или услуги вашего клиента?:</w:t>
        <w:br/>
        <w:t>«Мне не поможет, я уже пробовал(а)» – страх разочарования.</w:t>
        <w:br/>
        <w:t>«Что если меня осудят  – боязнь мнения окружающих.</w:t>
        <w:br/>
        <w:t>«Я сам(а) справлюсь – убежденность в самостоятельности.</w:t>
        <w:br/>
        <w:t>«Я не смогу открыть душу незнакомому человеку» – страх доверия.</w:t>
        <w:br/>
        <w:t>«Это долго, у меня нет времени на работу над собой» – страх потратить время зря.</w:t>
        <w:br/>
        <w:t>«Я боюсь, что узнаю о себе что-то, с чем не справлюсь» – страх перемен.«Мне не поможет»«Это опять развод»</w:t>
        <w:br/>
        <w:t>«Я потрачу деньги зря»</w:t>
        <w:br/>
        <w:t>«Меня не поймут»</w:t>
        <w:br/>
        <w:t>⚠️ Они боятся очередного разочарования, а не денег.</w:t>
        <w:br/>
        <w:br/>
        <w:t>Факторы принятия решения о покупке:</w:t>
        <w:br/>
        <w:t>меня понимают</w:t>
        <w:br/>
        <w:t>здесь безопасно</w:t>
        <w:br/>
        <w:t>она настоящая</w:t>
        <w:br/>
        <w:t>я справлюсь</w:t>
        <w:br/>
        <w:t>выход есть</w:t>
        <w:br/>
        <w:t>Какой результат человек получит, если придёт к вам?/Посмотрит ваш блог?:</w:t>
        <w:br/>
        <w:t>Если придёт ко мне:</w:t>
        <w:br/>
        <w:t>чувство, что она не одна</w:t>
        <w:br/>
        <w:t>внутреннее облегчение</w:t>
        <w:br/>
        <w:t>ясность</w:t>
        <w:br/>
        <w:t>первый импульс к действию</w:t>
        <w:br/>
        <w:t>Если просто смотрит блог:</w:t>
        <w:br/>
        <w:t>эмоциональная поддержка</w:t>
        <w:br/>
        <w:t>надежда</w:t>
        <w:br/>
        <w:t>постепенное восстановление</w:t>
        <w:br/>
        <w:t>ощущение «я не схожу с ума»</w:t>
        <w:br/>
        <w:t>Глобальные потребности?:</w:t>
        <w:br/>
        <w:t>безопасность</w:t>
        <w:br/>
        <w:t>принятие</w:t>
        <w:br/>
        <w:t>принадлежность</w:t>
        <w:br/>
        <w:t>опора</w:t>
        <w:br/>
        <w:t>вера в себя</w:t>
        <w:br/>
        <w:t>Это базовые человеческие потребности, и ты с ними работаешь.</w:t>
        <w:br/>
        <w:t>Как использовать информацию в соцсетях?</w:t>
        <w:br/>
        <w:t>✅ Контент с понятными болями аудитории</w:t>
        <w:br/>
        <w:t>Посты и сторис с темами:</w:t>
        <w:br/>
        <w:t>«Как понять, что тебе нужна помощь?»</w:t>
        <w:br/>
        <w:t>«5 признаков, что ты живешь в тревоге»</w:t>
        <w:br/>
        <w:t>«Как перестать прокручивать негативные мысли?»</w:t>
        <w:br/>
        <w:t>«Что делать, если постоянно устаешь и раздражаешься?»</w:t>
        <w:br/>
        <w:t>«Как сказать “нет” без чувства вины?»                                                                                                                        Я:</w:t>
        <w:br/>
        <w:t>говорю простым языком</w:t>
        <w:br/>
        <w:t>без давления</w:t>
        <w:br/>
        <w:t>без «успешного успеха»</w:t>
        <w:br/>
        <w:t>создаю ощущение безопасного пространства</w:t>
        <w:br/>
        <w:t>Делать акцент на эмоции, поддерживающий тон, эмпатию.</w:t>
        <w:br/>
        <w:t>✅ Свои истории</w:t>
        <w:br/>
        <w:t>✅ Простые практики и бесплатный контент</w:t>
        <w:br/>
        <w:t>Чек-листы, гайды («Как снизить тревожность за 5 минут», «Что делать, если накрыло?»).</w:t>
        <w:br/>
        <w:t>Бесплатные вебинары, марафоны, мини-курсы – точка входа в платные услуги.</w:t>
        <w:br/>
        <w:t>✅ Прогрев через личный бренд</w:t>
        <w:br/>
        <w:t>Делать личные посты: «Почему я пошла в работу с собой»,«Как я работаю с тревожностью» и т. д.</w:t>
        <w:br/>
        <w:t>Стримы, прямые эфиры – рассказывать про свой путь.</w:t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Как развеивать боли и страхи в роликах?</w:t>
        <w:br/>
        <w:br/>
        <w:t>Через контент:</w:t>
        <w:br/>
        <w:br/>
        <w:t>🔹 Проговаривать их мысли вслух</w:t>
        <w:br/>
        <w:t>«Если ты чувствуешь пустоту — ты не сломана»</w:t>
        <w:br/>
        <w:br/>
        <w:t>🔹 Делать личные признания</w:t>
        <w:br/>
        <w:t>«Я тоже была в этом состоянии»</w:t>
        <w:br/>
        <w:br/>
        <w:t>🔹 Давать микро-облегчение</w:t>
        <w:br/>
        <w:t>«Сохрани и сделай сегодня одно маленькое действие»</w:t>
        <w:br/>
        <w:t>🔹 Не обещать чуда</w:t>
        <w:br/>
        <w:t>«Это путь, но он возможен»</w:t>
        <w:br/>
        <w:br/>
        <w:t>🔹 Использовать паузы, тишину, взгляд</w:t>
        <w:br/>
        <w:t>Энергия важнее слов.</w:t>
        <w:br/>
        <w:br/>
        <w:t>КЛЮЧЕВАЯ ФРАЗА ДЛЯ ЭТОГО СЕГМЕНТА</w:t>
        <w:br/>
        <w:br/>
        <w:t>«С тобой всё в порядке. Ты просто в процессе.»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