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1️⃣ Кто покупает</w:t>
        <w:br/>
        <w:br/>
        <w:t>Мамы детей с расстройством аутистического спектра</w:t>
        <w:br/>
        <w:t>или с выраженными задержками развития</w:t>
        <w:br/>
        <w:t xml:space="preserve"> • Возраст детей: примерно 1,5–7 лет</w:t>
        <w:br/>
        <w:t xml:space="preserve"> • В основном мамы, вовлечённые 24/7</w:t>
        <w:br/>
        <w:t xml:space="preserve"> • Находятся в состоянии тревоги, поиска, ответственности</w:t>
        <w:br/>
        <w:t xml:space="preserve"> • Готовы учиться и менять подходы</w:t>
        <w:br/>
        <w:t xml:space="preserve"> • Часто не получают чётких ответов от специалистов</w:t>
        <w:br/>
        <w:br/>
        <w:t>⸻</w:t>
        <w:br/>
        <w:br/>
        <w:t>2️⃣ Что покупают</w:t>
        <w:br/>
        <w:t xml:space="preserve"> • Практичную информацию о восстановлении и развитии ребёнка</w:t>
        <w:br/>
        <w:t xml:space="preserve"> • Личный опыт мамы, которая прошла этот путь</w:t>
        <w:br/>
        <w:t xml:space="preserve"> • Понимание, что делать прямо сейчас</w:t>
        <w:br/>
        <w:t xml:space="preserve"> • Поддержку, сопровождение, чувство «я не одна»</w:t>
        <w:br/>
        <w:t xml:space="preserve"> • Чёткие алгоритмы, рекомендации, разборы</w:t>
        <w:br/>
        <w:br/>
        <w:t>(в формате: консультаций, чек-листов, гайдoв, марафонов, закрытых сообществ)</w:t>
        <w:br/>
        <w:br/>
        <w:t>⸻</w:t>
        <w:br/>
        <w:br/>
        <w:t>3️⃣ Почему покупают</w:t>
        <w:br/>
        <w:t xml:space="preserve"> • Страх упустить время и навредить ребёнку бездействием</w:t>
        <w:br/>
        <w:t xml:space="preserve"> • Недоверие к абстрактным или противоречивым рекомендациям специалистов</w:t>
        <w:br/>
        <w:t xml:space="preserve"> • Усталость от бесконечных проб без результата</w:t>
        <w:br/>
        <w:t xml:space="preserve"> • Желание помочь ребёнку максимально возможным образом</w:t>
        <w:br/>
        <w:t xml:space="preserve"> • Потребность в опоре, ясности и надежде</w:t>
        <w:br/>
        <w:br/>
        <w:t>⸻</w:t>
        <w:br/>
        <w:br/>
        <w:t>4️⃣ Когда покупают</w:t>
        <w:br/>
        <w:t xml:space="preserve"> • После постановки диагноза или первых серьёзных подозрений</w:t>
        <w:br/>
        <w:t xml:space="preserve"> • В момент растерянности и перегруза информацией</w:t>
        <w:br/>
        <w:t xml:space="preserve"> • Когда не видят ожидаемого прогресса от стандартных подходов</w:t>
        <w:br/>
        <w:t xml:space="preserve"> • Когда находят блог, в котором узнают себя и свою ситуацию</w:t>
        <w:br/>
        <w:br/>
        <w:t>⸻</w:t>
        <w:br/>
        <w:br/>
        <w:t>5️⃣ Где покупают</w:t>
        <w:br/>
        <w:t xml:space="preserve"> • В социальных сетях (Instagram, Telegram)</w:t>
        <w:br/>
        <w:t xml:space="preserve"> • В личных блогах мам с реальным опытом</w:t>
        <w:br/>
        <w:t xml:space="preserve"> • Через рекомендации других родителей</w:t>
        <w:br/>
        <w:t xml:space="preserve"> • В закрытых каналах, чатах и онлайн-сообществах</w:t>
        <w:br/>
        <w:br/>
        <w:t>Портрет этого сегмента:</w:t>
        <w:br/>
        <w:t>1️⃣ Общая характеристика</w:t>
        <w:br/>
        <w:br/>
        <w:t>Пол:</w:t>
        <w:br/>
        <w:t>Женский (мама)</w:t>
        <w:br/>
        <w:br/>
        <w:t>Возраст:</w:t>
        <w:br/>
        <w:t>25–45 лет</w:t>
        <w:br/>
        <w:br/>
        <w:t>Место проживания:</w:t>
        <w:br/>
        <w:t>Города и пригороды, чаще крупные города или областные центры</w:t>
        <w:br/>
        <w:t>(важен доступ к интернету и онлайн-услугам, не привязана к офлайну)</w:t>
        <w:br/>
        <w:br/>
        <w:t>Семейное положение:</w:t>
        <w:br/>
        <w:t>Замужем / в партнёрстве / иногда одна, но с полной ответственностью за ребёнка</w:t>
        <w:br/>
        <w:br/>
        <w:t>⸻</w:t>
        <w:br/>
        <w:br/>
        <w:t>2️⃣ Доход и сфера деятельности</w:t>
        <w:br/>
        <w:br/>
        <w:t>Доход:</w:t>
        <w:br/>
        <w:t>Средний и выше среднего</w:t>
        <w:br/>
        <w:t xml:space="preserve"> • Деньги есть, но:</w:t>
        <w:br/>
        <w:t xml:space="preserve"> • значительная часть уходит на специалистов, занятия, обследования</w:t>
        <w:br/>
        <w:t xml:space="preserve"> • чувствительна к цене, если не видит результата</w:t>
        <w:br/>
        <w:br/>
        <w:t>Сфера деятельности:</w:t>
        <w:br/>
        <w:t xml:space="preserve"> • В декрете или частично работает</w:t>
        <w:br/>
        <w:t xml:space="preserve"> • Онлайн-работа / фриланс / наём</w:t>
        <w:br/>
        <w:t xml:space="preserve"> • Часто образованная, умеет искать информацию</w:t>
        <w:br/>
        <w:br/>
        <w:t>⸻</w:t>
        <w:br/>
        <w:br/>
        <w:t>3️⃣ Цель покупки услуги или продукта</w:t>
        <w:br/>
        <w:t xml:space="preserve"> • Понять, что реально работает, а что нет</w:t>
        <w:br/>
        <w:t xml:space="preserve"> • Получить пошаговое направление действий</w:t>
        <w:br/>
        <w:t xml:space="preserve"> • Сократить путь проб и ошибок</w:t>
        <w:br/>
        <w:t xml:space="preserve"> • Поддержать развитие и восстановление ребёнка</w:t>
        <w:br/>
        <w:t xml:space="preserve"> • Почувствовать уверенность в своих действиях как мама</w:t>
        <w:br/>
        <w:br/>
        <w:t>⸻</w:t>
        <w:br/>
        <w:br/>
        <w:t>4️⃣ Почему покупают</w:t>
        <w:br/>
        <w:t xml:space="preserve"> • Боятся упустить время</w:t>
        <w:br/>
        <w:t xml:space="preserve"> • Не доверяют обобщённым рекомендациям специалистов</w:t>
        <w:br/>
        <w:t xml:space="preserve"> • Устали от противоречивой информации</w:t>
        <w:br/>
        <w:t xml:space="preserve"> • Видят в тебе живой пример и опыт</w:t>
        <w:br/>
        <w:t xml:space="preserve"> • Ищут не теорию, а практику из жизни</w:t>
        <w:br/>
        <w:br/>
        <w:t>⸻</w:t>
        <w:br/>
        <w:br/>
        <w:t>5️⃣ Основные боли и проблемы</w:t>
        <w:br/>
        <w:br/>
        <w:t>Эмоциональные боли:</w:t>
        <w:br/>
        <w:t xml:space="preserve"> • Страх за будущее ребёнка</w:t>
        <w:br/>
        <w:t xml:space="preserve"> • Чувство вины («я что-то делаю не так»)</w:t>
        <w:br/>
        <w:t xml:space="preserve"> • Одиночество и непонимание</w:t>
        <w:br/>
        <w:t xml:space="preserve"> • Постоянная тревога</w:t>
        <w:br/>
        <w:br/>
        <w:t>Практические боли:</w:t>
        <w:br/>
        <w:t xml:space="preserve"> • Нет ясного плана действий</w:t>
        <w:br/>
        <w:t xml:space="preserve"> • Много специалистов → мало результата</w:t>
        <w:br/>
        <w:t xml:space="preserve"> • Информация противоречива</w:t>
        <w:br/>
        <w:t xml:space="preserve"> • Перегруз по времени, деньгам и силам</w:t>
        <w:br/>
        <w:br/>
        <w:t>⸻</w:t>
        <w:br/>
        <w:br/>
        <w:t>6️⃣ Какие вопросы они задают чаще всего</w:t>
        <w:br/>
        <w:t xml:space="preserve"> • «С чего начать и что делать в первую очередь?»</w:t>
        <w:br/>
        <w:t xml:space="preserve"> • «Можно ли восстановить ребёнка или это навсегда?»</w:t>
        <w:br/>
        <w:t xml:space="preserve"> • «Как понять, что мы движемся в правильном направлении?»</w:t>
        <w:br/>
        <w:t xml:space="preserve"> • «Какие методы действительно работают?»</w:t>
        <w:br/>
        <w:t xml:space="preserve"> • «Как помочь ребёнку дома?»</w:t>
        <w:br/>
        <w:t xml:space="preserve"> • «Как не навредить?»</w:t>
        <w:br/>
        <w:br/>
        <w:t>⸻</w:t>
        <w:br/>
        <w:br/>
        <w:t>7️⃣ Страхи и сомнения, которые отталкивают от покупки</w:t>
        <w:br/>
        <w:t xml:space="preserve"> • «А вдруг это не поможет»</w:t>
        <w:br/>
        <w:t xml:space="preserve"> • «Это просто личный опыт, а не универсально»</w:t>
        <w:br/>
        <w:t xml:space="preserve"> • «Я уже столько пробовала»</w:t>
        <w:br/>
        <w:t xml:space="preserve"> • «Опять потрачу деньги впустую»</w:t>
        <w:br/>
        <w:t xml:space="preserve"> • «А вдруг станет хуже»</w:t>
        <w:br/>
        <w:br/>
        <w:t>❗️Важно:</w:t>
        <w:br/>
        <w:t>они не боятся тратить деньги,</w:t>
        <w:br/>
        <w:t>они боятся ошибиться.</w:t>
        <w:br/>
        <w:br/>
        <w:t>⸻</w:t>
        <w:br/>
        <w:br/>
        <w:t>8️⃣ Факторы принятия решения о покупке</w:t>
        <w:br/>
        <w:t xml:space="preserve"> • Видят реальные изменения ребёнка (до / после)</w:t>
        <w:br/>
        <w:t xml:space="preserve"> • Честный рассказ без обещаний «чуда»</w:t>
        <w:br/>
        <w:t xml:space="preserve"> • Регулярный контент с пользой</w:t>
        <w:br/>
        <w:t xml:space="preserve"> • Отзывы других мам</w:t>
        <w:br/>
        <w:t xml:space="preserve"> • Чувство, что ты «говоришь как я думаю»</w:t>
        <w:br/>
        <w:br/>
        <w:t>⸻</w:t>
        <w:br/>
        <w:br/>
        <w:t>9️⃣ Какой результат человек получит, придя к тебе (в блог)</w:t>
        <w:br/>
        <w:t xml:space="preserve"> • Чёткое понимание, что происходит с ребёнком</w:t>
        <w:br/>
        <w:t xml:space="preserve"> • Спокойствие и уверенность</w:t>
        <w:br/>
        <w:t xml:space="preserve"> • Реалистичный план действий</w:t>
        <w:br/>
        <w:t xml:space="preserve"> • Поддержку и ощущение, что она не одна</w:t>
        <w:br/>
        <w:t xml:space="preserve"> • Экономию времени, сил и денег</w:t>
        <w:br/>
        <w:t xml:space="preserve"> • Веру в возможность улучшений</w:t>
        <w:br/>
        <w:br/>
        <w:t>⸻</w:t>
        <w:br/>
        <w:br/>
        <w:t>🔟 Глобальные потребности этого сегмента</w:t>
        <w:br/>
        <w:t xml:space="preserve"> • Безопасность ребёнка</w:t>
        <w:br/>
        <w:t xml:space="preserve"> • Будущее и качество жизни</w:t>
        <w:br/>
        <w:t>• Контроль ситуации</w:t>
        <w:br/>
        <w:t xml:space="preserve"> • Надежда, основанная на реальности</w:t>
        <w:br/>
        <w:t xml:space="preserve"> • Принятие и поддержка</w:t>
        <w:br/>
        <w:br/>
        <w:t>⸻</w:t>
        <w:br/>
        <w:br/>
        <w:t>1️⃣1️⃣ Как использовать эту информацию в соцсетях</w:t>
        <w:br/>
        <w:br/>
        <w:t>Твой контент должен:</w:t>
        <w:br/>
        <w:t xml:space="preserve"> • Успокаивать → «ты не плохая мама»</w:t>
        <w:br/>
        <w:t xml:space="preserve"> • Прояснять → «вот как это выглядит на практике»</w:t>
        <w:br/>
        <w:t xml:space="preserve"> • Направлять → «что можно делать уже сейчас»</w:t>
        <w:br/>
        <w:t xml:space="preserve"> • Поддерживать → «ты не одна»</w:t>
        <w:br/>
        <w:br/>
        <w:t>⸻</w:t>
        <w:br/>
        <w:br/>
        <w:t>1️⃣2️⃣ Как развеивать боли и страхи в роликах</w:t>
        <w:br/>
        <w:br/>
        <w:t>Форматы роликов:</w:t>
        <w:br/>
        <w:t xml:space="preserve"> • «Я тоже этого боялась…»</w:t>
        <w:br/>
        <w:t xml:space="preserve"> • «3 ошибки, которые я делала в начале»</w:t>
        <w:br/>
        <w:t xml:space="preserve"> • «Что бы я сделала, если бы начинала заново»</w:t>
        <w:br/>
        <w:t xml:space="preserve"> • «Почему не всё работает и это нормально»</w:t>
        <w:br/>
        <w:t xml:space="preserve"> • «Честно: где я ошибалась»</w:t>
        <w:br/>
        <w:br/>
        <w:t>Ключевой принцип:</w:t>
        <w:br/>
        <w:br/>
        <w:t>❌ не обещаю</w:t>
        <w:br/>
        <w:t>✅ показываю путь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