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https://docs.google.com/presentation/d/1ATdrCi_g9107xa1-5ueKDszEjUPuEyJ9XV5DLsk11Ik/edit?usp=sharing</w:t>
        <w:br/>
        <w:t>https://docs.google.com/presentation/d/1ATdrCi_g9107xa1-5ueKDszEjUPuEyJ9XV5DLsk11Ik/edit?usp=sharing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