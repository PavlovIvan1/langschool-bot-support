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Стратегия </w:t>
        <w:br/>
        <w:t>Лайфстайл / туры на багги и снегоходах по Алтаю.</w:t>
        <w:br/>
        <w:t>Краткосрочные цели:</w:t>
        <w:br/>
        <w:t>1. Набрать 2000 целевых подписчиков через Reels для привлечения лояльной целевой аудитории,</w:t>
        <w:br/>
        <w:t>2. Набрать 150 000 просмотров в рилс</w:t>
        <w:br/>
        <w:t xml:space="preserve"> </w:t>
        <w:br/>
        <w:t xml:space="preserve">Долгосрочные Цели: </w:t>
        <w:br/>
        <w:t>3. Превратить имеющихся подписчиков личного блога в лояльную аудиторию, а после в оплаченные туры через рабочий аккаунт rocky_travel</w:t>
        <w:br/>
        <w:t xml:space="preserve">4. Повысить свою популярность и популярность rocky_travel через себя </w:t>
        <w:br/>
        <w:t>5. Продать через Reels - 10 туров в 2026</w:t>
        <w:br/>
        <w:t xml:space="preserve"> </w:t>
        <w:br/>
        <w:t>Портреты моей ЦА:</w:t>
        <w:br/>
        <w:t>- Мужчины и женщины 25-45 лет из городов-миллионников(Москва, Питер, Новосибирск, Казань Красноярск и т.д.).</w:t>
        <w:br/>
        <w:t>- Кто любит активный отдых, природу, ищет адреналин, эмоции, эксклюзивный опыт, а не просто пляжный отдых.</w:t>
        <w:br/>
        <w:t>-   Кто ценит личные истории и доверие к организатору больше, чем безликий туроператор.</w:t>
        <w:br/>
        <w:t xml:space="preserve"> - У них есть деньги на такой отдых (доход средний и вышесреднего).</w:t>
        <w:br/>
        <w:t xml:space="preserve"> </w:t>
        <w:br/>
        <w:t>Боли ЦА</w:t>
        <w:br/>
        <w:t>(Превращайте эти боли в заголовки к роликам, например: «Если ты не можешь похудеть после родов, то сохраняй эти советы…»).</w:t>
        <w:br/>
        <w:t xml:space="preserve"> </w:t>
        <w:br/>
        <w:t>1. Страх отсутствия опыта езды на багги</w:t>
        <w:br/>
        <w:t>2. Техническое состояние багги, ведь Вы постоянно возите группы туристов.</w:t>
        <w:br/>
        <w:t>3. Поломки на маршруте и как выбираться из мест где нет интернета и связи</w:t>
        <w:br/>
        <w:t>4. Ради одной поездки покупать экипировку за 40000 ?</w:t>
        <w:br/>
        <w:t>5. Страх, что нет возможности позвонить на маршруте домой, тк нет интернета и связи.</w:t>
        <w:br/>
        <w:t xml:space="preserve">6. Если мы прилетим и погода будет дождливая, весь отдых испорчен. </w:t>
        <w:br/>
        <w:t xml:space="preserve">7. Дорогое удовольствие. </w:t>
        <w:br/>
        <w:t xml:space="preserve"> </w:t>
        <w:br/>
        <w:t>Заголовки из боли к роликам</w:t>
        <w:br/>
        <w:t xml:space="preserve"> </w:t>
        <w:br/>
        <w:t>1. Багги – тот же автомобиль, только ярче впечатления.</w:t>
        <w:br/>
        <w:t>2. Безопасность прежде всего – всегда. Тех. проверка багги после каждого заезда. Точка.</w:t>
        <w:br/>
        <w:t xml:space="preserve">3. Не беспокойтесь о поломках – тех. машина и механик всегда присутствуют на маршруте. </w:t>
        <w:br/>
        <w:t xml:space="preserve">4. Никаких покупок перед поездкой – экипировка включена в стоимость тура  </w:t>
        <w:br/>
        <w:t>5. Со спутниковой связью – вы всегда на связи с родными.</w:t>
        <w:br/>
        <w:t xml:space="preserve">6. Дождь? Не проблема – он только усиливает впечатления. У нас есть фирменные дождевики. Ловите эмоции и оставайтесь сухими. </w:t>
        <w:br/>
        <w:t xml:space="preserve"> </w:t>
        <w:br/>
        <w:t>Желания ЦА</w:t>
        <w:br/>
        <w:t xml:space="preserve"> </w:t>
        <w:br/>
        <w:t>1. получить новые впечатления, эмоции, природой.</w:t>
        <w:br/>
        <w:t>2. увидеть новые захватывающие места,</w:t>
        <w:br/>
        <w:t>3. прокатиться с «ветерком» на багги почувствовать мощь машинки</w:t>
        <w:br/>
        <w:t xml:space="preserve">4. отдохнуть от работы, соц. Сетей, от мегаполисов </w:t>
        <w:br/>
        <w:t>5. увидеть коллег, знакомых (похвастаться), что ты был в туре и 5 дней сам катался на багги.</w:t>
        <w:br/>
        <w:t>6. Увидеть ледники и Белуху.</w:t>
        <w:br/>
        <w:t>7. Посетить мистический Плато Укок и загадать заветное желание.</w:t>
        <w:br/>
        <w:t>8. Получить новые захватывающие и красивые фоточки и ролики для соц. Сетей.</w:t>
        <w:br/>
        <w:t xml:space="preserve"> </w:t>
        <w:br/>
        <w:t>Интересы и цели ЦА</w:t>
        <w:br/>
        <w:t>«Чем интересуется мой клиент?», «Что его вдохновляет?», «Какие цели у моего клиента?», «Что он планирует достичь?»</w:t>
        <w:br/>
        <w:t xml:space="preserve"> </w:t>
        <w:br/>
        <w:t>1. Путешествия по всему миру.</w:t>
        <w:br/>
        <w:t>2. Интересен активный отдых рыбалка/квадроциклы/снегоходы</w:t>
        <w:br/>
        <w:t>3. Вдохновляют машины/квадрациклы/ багги/снегоходы/ лодки / автодома</w:t>
        <w:br/>
        <w:t xml:space="preserve">4. Входновляет и заряжает пешие туры/ палаточный кемпинг </w:t>
        <w:br/>
        <w:t xml:space="preserve">5. Найти идеальное место для отдыха. </w:t>
        <w:br/>
        <w:t>6. Получить новые впечатления.</w:t>
        <w:br/>
        <w:t>7. Узнать о новых местах для путешествий</w:t>
        <w:br/>
        <w:t>8. Расширить свой кругозор</w:t>
        <w:br/>
        <w:t>9. Получить мотивацию и вдохновение.</w:t>
        <w:br/>
        <w:t xml:space="preserve">10. Реализовать свои мечты и цели. </w:t>
        <w:br/>
        <w:t>11. Общаться с единомышленниками.</w:t>
        <w:br/>
        <w:t>12. Поиск новых мест для отдыха и путешествий</w:t>
        <w:br/>
        <w:t xml:space="preserve"> </w:t>
        <w:br/>
        <w:t>Страхи и возражения ЦА</w:t>
        <w:br/>
        <w:t xml:space="preserve"> </w:t>
        <w:br/>
        <w:t>1) Страх отсутствия опыта езды на багги</w:t>
        <w:br/>
        <w:t>2) Техническое состояние багги, ведь Вы постоянно возите группы туристов.</w:t>
        <w:br/>
        <w:t>3) Поломки на маршруте и как выбираться из мест где нет интернета и связи</w:t>
        <w:br/>
        <w:t>4) Ради одной поездки покупать экипировку за 40000 ?</w:t>
        <w:br/>
        <w:t>5) Страх, что нет возможности позвонить на маршруте домой, тк нет интернета и связи.</w:t>
        <w:br/>
        <w:t xml:space="preserve">6) Если мы прилетим и погода будет дождливая, весь отдых испорчен. </w:t>
        <w:br/>
        <w:t xml:space="preserve"> </w:t>
        <w:br/>
        <w:t xml:space="preserve">Возражения – за эти деньги можно в Турцию на 10 дней слетать, а не в грязи купаться. </w:t>
        <w:br/>
        <w:t xml:space="preserve"> </w:t>
        <w:br/>
        <w:t>Рубрики к видео</w:t>
        <w:br/>
        <w:t xml:space="preserve"> </w:t>
        <w:br/>
        <w:t xml:space="preserve">Контент-план для личной страницы (самый Верх воронки) - привлечение и вовлечение. </w:t>
        <w:br/>
        <w:t xml:space="preserve"> </w:t>
        <w:br/>
        <w:t>Рубрика:</w:t>
        <w:br/>
        <w:t xml:space="preserve">1. Лайфхаки и советы: Как сэкономить на путешествии: Как организовать идеальное путешествие: пошаговая инструкция. Как выбрать место для отдыха: критерии и рекомендации. Как собрать чемодан в багги тур: список необходимых вещей. Как небанально провести отдых на пляже: идеи для активного отдыха.  </w:t>
        <w:br/>
        <w:t>2.</w:t>
        <w:br/>
        <w:t>Тренды и шутки: личная жизнь с ноткой сарказма, юмор, быт, красивые виды Алтая, с подтекстом: «Смотри, какие приключения переживаем! А ты все еще лежишь на диване?».</w:t>
        <w:br/>
        <w:t xml:space="preserve">3. Экспертный контент: Как правильно одеться на тур на снегоходе/багги?; Что необходимо взять с собой, Как в межсезонье мы готовим багги к маршрутам. </w:t>
        <w:br/>
        <w:t>4. Прямые призывы.</w:t>
        <w:br/>
        <w:t xml:space="preserve"> </w:t>
        <w:br/>
        <w:t>Воронка Рилс</w:t>
        <w:br/>
        <w:t>Рилс, затрагивающий боли ЦА – выбрать призыв</w:t>
        <w:br/>
        <w:t xml:space="preserve">1. Страх отсутствия опыта езды на багги – подписывайся на мой аккаунт там все о том, как проходят наши туры. </w:t>
        <w:br/>
        <w:t>Рилс, затрагивающий боли ЦА - Перевод на боли в актуальном:</w:t>
        <w:br/>
        <w:t>1. Ради одной поездки покупать экипировку за 40000 ?– подробную информацию о предоставляемой экипировки смотри а актуальных сторис</w:t>
        <w:br/>
        <w:t>Рилс, затрагивающий боли ЦА - Призыв скачать лид-магнит:</w:t>
        <w:br/>
        <w:t xml:space="preserve">2. Что взять с собой в тур - Пиши в Директ слово "памятка", и я вышлю тебе чек-лист, в котором все, что нужно взять с собой. </w:t>
        <w:br/>
        <w:t>Рилс, затрагивающий боли ЦА - Перевод аудитории в свой Telegram-канал:</w:t>
        <w:br/>
        <w:t xml:space="preserve">1. Хочешь получить скидку на первый тур – подписывайся на Телеграм канале. Ссылка в шапке профиля. </w:t>
        <w:br/>
        <w:t xml:space="preserve"> </w:t>
        <w:br/>
        <w:t>Рилс, затрагивающий боли ЦА - Перевод аудитории в близкие друзья:</w:t>
        <w:br/>
        <w:t xml:space="preserve">1. Только для тех, кто уже путешествовал с нами – подписывайся на наш телеграм канал «Близкие друзья» с ранними датами бронирования, а так же, только для Вас – персональная скидка на тур. </w:t>
        <w:br/>
        <w:t>Стиль и образ</w:t>
        <w:br/>
        <w:t xml:space="preserve">На личной странице моя жизнь такая, какая есть специальный образ делать не планирую. Я сама по себе запоминающаяся – блондинка с длинными, густыми волосами и большими глазами. На рабочей странице- изпользованы фирменные цвета нашего бренда и логотип. </w:t>
        <w:br/>
        <w:t xml:space="preserve"> </w:t>
        <w:br/>
        <w:t xml:space="preserve">Шапка профиля @sukhotinasvetlana: совмещаю материнство и бизнес. Со основатель @rocky_travel1 - туры на багги и снегоходах по Алтаю. Забронировать тур — в нашем Telegram: ссылка. </w:t>
        <w:br/>
        <w:t>Сайс: ссылка</w:t>
        <w:br/>
        <w:t xml:space="preserve"> </w:t>
        <w:br/>
        <w:t xml:space="preserve">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