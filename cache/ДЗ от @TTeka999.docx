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Пропишите 3 ниши (темы), в которых вы разбираетесь лучше всего: </w:t>
        <w:br/>
        <w:t>- очевидные: фитнес, обработка фото, психология личной жизни, упрпавление</w:t>
        <w:br/>
        <w:t>- неочевидные: монтаж видео, маркетинг, питание</w:t>
        <w:br/>
        <w:br/>
        <w:t>2. Пропишите 3 ниши (темы), в которых вы хотите/мечтаете разобраться. Это может быть новая сфера, которую вы давно «не разрешали себе».</w:t>
        <w:br/>
        <w:t>- СММ, бачата, растяжка, собственный бизнес кальянная или кофейня.</w:t>
        <w:br/>
        <w:br/>
        <w:t xml:space="preserve">3. Напишите, что вас вдохновляет? </w:t>
        <w:br/>
        <w:t>- Природа, спорт</w:t>
        <w:br/>
        <w:br/>
        <w:t>4. Что вам нравится больше всего и вы готовы делать это даже за бесплатно?</w:t>
        <w:br/>
        <w:t>- Помогать животным, помогать с проблемами людям, дегустатор еды и кофе, оценщик сервиса/обслуживания персонала/работы компаний</w:t>
        <w:br/>
        <w:br/>
        <w:t xml:space="preserve">5. О чём друзья обычно вас просят? </w:t>
        <w:br/>
        <w:t>- помочь в отношениях, план тренировок, как скопить деньги</w:t>
        <w:br/>
        <w:br/>
        <w:t>6. Напишите минимум 3 рубрики/истории/факты о вас, которые можно раскрыть и транслировать в блоге. Например, «Я хотел бы брать интервью у подписчиков» или «Я хочу рассказывать про свидания, но стесняюсь»</w:t>
        <w:br/>
        <w:t>- оценка сервиса в ресторанах, занятия фитнесом, разбор как находиться и давать здоровые отношения (разбор реальных историй в парах), какие места помещать в разных городах</w:t>
        <w:br/>
        <w:br/>
        <w:t>7. Напишите МИНИМУМ 2 основные мысли, которые вы хотите донести до своей аудитории</w:t>
        <w:br/>
        <w:t>- надо жить свободно, и не ущемлять ни себя ни других</w:t>
        <w:br/>
        <w:t>- полагайся на себя, а не перекладывай всё на мужчину, но в то же время не балуй его этим</w:t>
        <w:br/>
        <w:t>- люди любящие животных самые добрые на свете</w:t>
        <w:br/>
        <w:br/>
        <w:t>8. Какие у вас есть странности, которые нравятся людям? Что часто люди подчеркивают в вас необычного и притягательного? Спросите у друзей, родственников, подписчиков и выпишите все варианты</w:t>
        <w:br/>
        <w:t>- Голос, внешность, общение, эмпатия, поддержка, разносторонность</w:t>
        <w:br/>
        <w:br/>
        <w:t xml:space="preserve">9. Выпишите ТОП своих навыков. </w:t>
        <w:br/>
        <w:t>- управление, фотошоп, монтаж, финансовая граммотность, коммуникативность</w:t>
        <w:br/>
        <w:br/>
        <w:t>Или же можно написать, какие навыки вам бы хотелось приобрести.</w:t>
        <w:br/>
        <w:br/>
        <w:t xml:space="preserve"> </w:t>
        <w:br/>
        <w:t>- съёмка, макияж, стиль, поставленный голос</w:t>
        <w:br/>
        <w:br/>
        <w:t>Не обязательно об этом сейчас вести блог полноценно, либо продавать на эту тему. Но вы можете начать транслировать это через Рилс, сторис и уже быть полезными вашим подписчикам.</w:t>
        <w:br/>
        <w:br/>
        <w:t>10. Кем вы видите себя через 3-5 лет? Опишите 10 пунктов, которые есть в вашей жизни через 3-5 лет? Что уже сейчас вы можете транслировать в блоге, чтобы прийти к желаемой жизни через 3-5 лет?</w:t>
        <w:br/>
        <w:br/>
        <w:t xml:space="preserve"> Как начинается ваш день? Куда вы ходите? Чем занимаетесь? Какие ценности у вас. </w:t>
        <w:br/>
        <w:t>- Я хорошая и надежная жена и прекрасная мама, владеющая собственным успешным бизнесом (который приносит от 500000 руб. ежемесяно).</w:t>
        <w:br/>
        <w:t xml:space="preserve"> Активно веду свой интересный блог о путешествиях и интересных месятах, помогаю животным и детдомовсим детям. Просыпаюсь в 10, но успеваю сделать все поставленные задачи и даже больше. Имею хорошее здоровье, которое меня не подводит. Занимаюсь спортом стабильно 3 раза в неделю, у меня спортивная фигура и молодая, ухоженная внешность.</w:t>
        <w:br/>
        <w:t>У меня прекрасный заботливый и любящий муж и отец, со своим бизнесом с которым я тоже помогаю. Мы проходим весь путь развития вместе и граммотно распределяеи финансы, силы и время.</w:t>
        <w:br/>
        <w:br/>
        <w:t xml:space="preserve">11. Выпишите, что вызывает большую реакцию в вашем блоге. </w:t>
        <w:br/>
        <w:br/>
        <w:t xml:space="preserve"> Это можно посмотреть в статистике аккаунта, где было больше всего ответов, что пересылали, где большой охват. </w:t>
        <w:br/>
        <w:t>-ИИ трендовые фото, видео с путешествий, лекарство от болезни, бьюти сторис, мои фото с путешествий</w:t>
        <w:br/>
        <w:t>- В общении интерес моего мнения и позиций в жизни (в дружбе, в отношениях, с семьей)</w:t>
        <w:br/>
        <w:br/>
        <w:t>Либо подумайте, что в жизни вызвало бурную реакцию, когда вы затрагивали разные темы. Например на детской площадке вы начали обсуждать с другими мамочками какую-то тему и всем это интересно. Это значит, что и в блоге это вызовет бурную реакцию — затрагивайте эти темы.</w:t>
        <w:br/>
        <w:br/>
        <w:t>12. Ценно в жизни.</w:t>
        <w:br/>
        <w:t>- Честность, добрата, бескорыстность, здоровые отношения наполненные взаимопониманием, помощью и любовью. Это то, чего я придерживаюсь в жизни.</w:t>
        <w:br/>
        <w:br/>
        <w:t>13. Статус который хочу занимать и ассоциироваться у людей.</w:t>
        <w:br/>
        <w:t>- Успешная, мудрая, финансово грамотная, надежная, честная, справедливая.</w:t>
        <w:br/>
        <w:t>14. Какими людьми хотела бы себя окружать.</w:t>
        <w:br/>
        <w:t>Мудрыми, честными, надежными, ответственными, добрыми.</w:t>
        <w:br/>
        <w:t xml:space="preserve">15. Какая твоя главная цель на этом обучении? </w:t>
        <w:br/>
        <w:t>Развитие блога до интересного и захватывающего внимание, уверенность перед камерой, становление уверенным смм специалистом.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