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Цель моей стратегии:</w:t>
        <w:br/>
        <w:t>чтобы через мой блог шли заявки на занятия в студию</w:t>
        <w:br/>
        <w:t>увеличить количество своих учеников в студии танца</w:t>
        <w:br/>
        <w:t>создать свой онлайн продукт, написать чек-лист и внедрить его в воронку</w:t>
        <w:br/>
        <w:t>дооформлять свой блог</w:t>
        <w:br/>
        <w:t xml:space="preserve">взять пару клиентов работы за кадром </w:t>
        <w:br/>
        <w:t xml:space="preserve">увеличить свой </w:t>
        <w:br/>
        <w:t xml:space="preserve">набрать 1000 целевых живых подписчиков  </w:t>
        <w:br/>
        <w:t xml:space="preserve">хочу, чтобы блог был живым </w:t>
        <w:br/>
        <w:t>2.</w:t>
        <w:br/>
        <w:t>1 Портрет:</w:t>
        <w:br/>
        <w:t>Пол: женский</w:t>
        <w:br/>
        <w:t>Возраст 24-45л (мамы)</w:t>
        <w:br/>
        <w:t>Место проживания: г. Екатеринбург, Орджоникидзевский район (Уралмаш, Эльмаш)</w:t>
        <w:br/>
        <w:t>Доход: средний (те кто может позволить съездить на конкурсы, но только раз в год)</w:t>
        <w:br/>
        <w:t>Сфера деятельности: разные сферы:врачи, офисные работники, воспитатели</w:t>
        <w:br/>
        <w:t xml:space="preserve">Цели покупки: </w:t>
        <w:br/>
        <w:t>развить ребёнка</w:t>
        <w:br/>
        <w:t>чтобы ребёнок научился танцевать</w:t>
        <w:br/>
        <w:t>убрать стеснительность, зажатость, развить уверенность</w:t>
        <w:br/>
        <w:t>развить осанку, т.к. для девочки это важно и красиво</w:t>
        <w:br/>
        <w:t>2 Портрет:</w:t>
        <w:br/>
        <w:t>Пол: Женский</w:t>
        <w:br/>
        <w:t>Возраст: 30-45л</w:t>
        <w:br/>
        <w:t>Место проживания: г. Екатеринбург, Орджоникидзевский район (Уралмаш, Эльмаш)</w:t>
        <w:br/>
        <w:t>Доход:средний и чуть выше</w:t>
        <w:br/>
        <w:t>Цель покупки: мамы, которые водят своих детей ко мне в студию танца, хотят тоже танцевать и выступать на сцене.</w:t>
        <w:br/>
        <w:t>Мечта детства выйти на сцену</w:t>
        <w:br/>
        <w:t>Тонус после рабочего дня</w:t>
        <w:br/>
        <w:t>Свое развитие</w:t>
        <w:br/>
        <w:t>Боли:</w:t>
        <w:br/>
        <w:t>ребенок не впишется в коллектив, не примут дети</w:t>
        <w:br/>
        <w:t>будет уставать</w:t>
        <w:br/>
        <w:t>не будет успевать учиться, как совмещать с уроками</w:t>
        <w:br/>
        <w:t>сможет ли выступать на сцене</w:t>
        <w:br/>
        <w:t>больно растягиваться</w:t>
        <w:br/>
        <w:t>не будет ли травм</w:t>
        <w:br/>
        <w:t>Желания моей ЦА:</w:t>
        <w:br/>
        <w:t>Хотят развития для своего ребёнка</w:t>
        <w:br/>
        <w:t>Понимают полезность для здоровья</w:t>
        <w:br/>
        <w:t>Хотят, чтобы ребёнок выступал на сцене</w:t>
        <w:br/>
        <w:t>Хотят, чтобы ребёнок не боялся выступать у доски</w:t>
        <w:br/>
        <w:t>Реализовать свои невооплощенные мечты</w:t>
        <w:br/>
        <w:t>Возникла проблема в стопе ребёнка, посоветовал врач</w:t>
        <w:br/>
        <w:t>Хотят, чтобы их ребёнок перестал быть стеснительным и зажатым, а стал более раскрепощённым</w:t>
        <w:br/>
        <w:t>Развить гибкость и растяжку у ребёнка</w:t>
        <w:br/>
        <w:t>Желания Мам, которые танцуют:</w:t>
        <w:br/>
        <w:t>Осуществить свою детскую мечту</w:t>
        <w:br/>
        <w:t>Быть со своим ребёнком на одной волне</w:t>
        <w:br/>
        <w:t>Выступать на сцене</w:t>
        <w:br/>
        <w:t>Новые знакомства</w:t>
        <w:br/>
        <w:t>Заряд энергии танцевальной атмосферы</w:t>
        <w:br/>
        <w:t>Перебороть свои страхи и стеснение</w:t>
        <w:br/>
        <w:t>Развить пластичность</w:t>
        <w:br/>
        <w:t>5 .Какие страхи и сомнения:</w:t>
        <w:br/>
        <w:t>Не подходит стоимость абонемента</w:t>
        <w:br/>
        <w:t>Не хотят дополнительно заниматься в выходные</w:t>
        <w:br/>
        <w:t xml:space="preserve">Не хотят тратятся на костюмы и поездки </w:t>
        <w:br/>
        <w:t>Далеко от дома</w:t>
        <w:br/>
        <w:t>Неудобное время</w:t>
        <w:br/>
        <w:t>Что ребёнок будет уставать после школы</w:t>
        <w:br/>
        <w:t>Рубрики:</w:t>
        <w:br/>
        <w:t>Юмористические ролики про танцы с моими учениками</w:t>
        <w:br/>
        <w:t>Полезные упражнения для занятий дома</w:t>
        <w:br/>
        <w:t xml:space="preserve">Видео с занятий + и в ТГ канале </w:t>
        <w:br/>
        <w:t>Закулисье нашей студии</w:t>
        <w:br/>
        <w:t>7. Воронка продаж:</w:t>
        <w:br/>
        <w:t>Видеоролик - подарок чек-лист- приглашение на пробное занятие</w:t>
        <w:br/>
        <w:t>Видеоролик- ссылка на тг канал</w:t>
        <w:br/>
        <w:t>Полезный ролик-призыв перейти в Актуальное-3/4 сторис с занятий и призыв прийти на пробное занятие</w:t>
        <w:br/>
        <w:t>Мой образ и стил:</w:t>
        <w:br/>
        <w:t>Не знаю, что придумать по мимо моей бордовой футболки. Можете подсказать, что можно еще по моему стилю включить?</w:t>
        <w:br/>
        <w:t>Моя уникальность в том, что наша студия частная, но дети по уровню не уступают и муниципальным учреждениям. Моя студия-это танцевальная семья, где занимаются и дети и мамы. Мои ценности-это уважение, дисциплина, строгость, доброта, любовь к детям.</w:t>
        <w:br/>
        <w:t xml:space="preserve">У меня сложность с атрибутами личного бренда, не могу себе придумать что-то по мимо своей бордовой футболки. </w:t>
        <w:br/>
        <w:t>Почему я крутой специалист?</w:t>
        <w:br/>
        <w:t xml:space="preserve">Я не считаю себя прямо крутым специалистом, я просто люблю свою работу, люблю детей, люблю их горящие глаза, когда у них </w:t>
        <w:br/>
        <w:t>11,12. Клиенту нужно выбрать именно мою студию, потому что:</w:t>
        <w:br/>
        <w:t>я являюсь профессиональным педагогом, имею высшее образование и опыт работы 18 лет</w:t>
        <w:br/>
        <w:t>мои воспитанники постоянно проходят мастер-классы, набираясь опыта по развитию техники танца и танцевальности</w:t>
        <w:br/>
        <w:t>мои воспитанники участвуют в конкурсах, занимают 1,2 места и гран-при</w:t>
        <w:br/>
        <w:t>у нас в студии могут заниматься мамы, осуществить свою детскую мечту и имеют возможность выступать на сцене и тоже участвовать конкурсах</w:t>
        <w:br/>
        <w:t>у нас частная студия, но не кружок по интересам, мы с серьёзным и качественным подходом к занятиям,мы занимаемся на уровне муниципальных и городских танцевальных коллективов.</w:t>
        <w:br/>
        <w:t>На чем я буду зарабатывать:</w:t>
        <w:br/>
        <w:t>продажа абонементов на занятия</w:t>
        <w:br/>
        <w:t>Хочу создать раскраска "полезные упражнения для занятий дома"</w:t>
        <w:br/>
        <w:t>хочу создать видео продукт "ритмика для детей с музыкой" (для педагогов , кто работает с малышами) но не знаю будет ли он востребован, потому что такие уже есть🤷‍♀️</w:t>
        <w:br/>
        <w:t>Что еще придумать пока не знаю. Может у вас есть варианты, подсказать, что можно еще добавить?</w:t>
        <w:br/>
        <w:t>Что мне нужно сделать для достижения цели (на месяц)</w:t>
        <w:br/>
        <w:t>Продолжать создавать и выкладывать рилс, не сдаваться, хотя очень хочется, потому что результата я пока не вижу((</w:t>
        <w:br/>
        <w:t>Создать чек-лист</w:t>
        <w:br/>
        <w:t>Дооформлять блог</w:t>
        <w:br/>
        <w:t>Сделать рилсы с воронками</w:t>
        <w:br/>
        <w:t>Вести тг канал с живыми видео с занятий</w:t>
        <w:br/>
        <w:t>Постоянно выкладывать контент во всех соцсетях</w:t>
        <w:br/>
        <w:t>Что мне нужно сделать для достижения цели (на полгода)</w:t>
        <w:br/>
        <w:t>Создать раскраска</w:t>
        <w:br/>
        <w:t>Создать уроки по ритмики</w:t>
        <w:br/>
        <w:t>Вести блог, выкладывать сторис во всех соцсетях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