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ЦА задание "Лайт"</w:t>
        <w:br/>
        <w:br/>
        <w:t>Что покупают?</w:t>
        <w:br/>
        <w:t>Косметологические процедуры: филлер для губ, ботокс, процедуры омоложения кожи, улучшения качества кожи, липолитики. Уходовая косметика</w:t>
        <w:br/>
        <w:br/>
        <w:t xml:space="preserve">Кто покупает? </w:t>
        <w:br/>
        <w:t xml:space="preserve">Женщины 25-45 лет (основной сегмент) </w:t>
        <w:br/>
        <w:t>Хотят увеличить губы, изменить форму, исправить асимметрию, освежить, увлажнить.</w:t>
        <w:br/>
        <w:t xml:space="preserve">Ухудшилось качество кожи (сухость, дряблось, морщины, периодические высыпания) </w:t>
        <w:br/>
        <w:t>Ухудшение состояния кожи под глазами - морщины, темные круги, усталый вид, тонкая кожа.</w:t>
        <w:br/>
        <w:t xml:space="preserve">Беспокоят носогубки, брыли, усталый вид, пустота под глазами. </w:t>
        <w:br/>
        <w:t>Хотят лифтинга.</w:t>
        <w:br/>
        <w:t xml:space="preserve">Морщины на лице </w:t>
        <w:br/>
        <w:br/>
        <w:t xml:space="preserve">Почему покупают? </w:t>
        <w:br/>
        <w:t xml:space="preserve">Хотят оставаться молодыми, хотят лицо «как раньше». </w:t>
        <w:br/>
        <w:t>Понимают, что пора ухаживать за собою, чтоб сохранить молодость и красоту. Понимают, что нужны косметологические процедуры, чтоб избавиться от проблемы. Надоел уставший вид лица. Видят рекламу, тренды и хотят так же попробовать процедуру, изменит что-то, хотят увидеть свою трансформацию.</w:t>
        <w:br/>
        <w:t>Осознают, что только ухода не достаточно.</w:t>
        <w:br/>
        <w:t>Не довольны своим отражением в зеркале</w:t>
        <w:br/>
        <w:t xml:space="preserve">Видят изменения кожи и понимают, что нужен профессиональный, индивидуально подобранный хороший уход за кожей </w:t>
        <w:br/>
        <w:br/>
        <w:t xml:space="preserve">Когда покупают? </w:t>
        <w:br/>
        <w:t xml:space="preserve">После осознания, что пора сделать косметологическую процедуру. </w:t>
        <w:br/>
        <w:t>Больше не готовы мириться со своим отражением в зеркале, которое не нравиться.</w:t>
        <w:br/>
        <w:t xml:space="preserve">Личные ситуации (привлечь мужчины, после развода, после декрета, новая работа), когда хотят выглядеть лучше, привлекательнее, сексуальнее, привлечь внимание, понравиться. </w:t>
        <w:br/>
        <w:t>Социальный статус - нужно выглядеть хорошо.</w:t>
        <w:br/>
        <w:t xml:space="preserve">Когда уже не могут игнорировать эстетические проблемы. </w:t>
        <w:br/>
        <w:br/>
        <w:t>Где покупают?</w:t>
        <w:br/>
        <w:t xml:space="preserve">Спрашивают у подруг, рекомендации, реклама в соцсетях, ищут информацию в Гугл и попадают на страницы врачей/клиник </w:t>
        <w:br/>
        <w:br/>
        <w:t xml:space="preserve">Пол: женщины </w:t>
        <w:br/>
        <w:t xml:space="preserve">Возраст: 25-45 лет </w:t>
        <w:br/>
        <w:t xml:space="preserve">Место проживания: Нидерланды, но с акцентом на территорию в районе часа езды на машине до моего кабинета </w:t>
        <w:br/>
        <w:t>Доход: 2000-5000€/месяц</w:t>
        <w:br/>
        <w:t>С меньшим доходом - в основном только ботокс и губы</w:t>
        <w:br/>
        <w:t>С вище доходом - больше спектр процедур, также процедуры для улучшения качества кожи</w:t>
        <w:br/>
        <w:t xml:space="preserve">Сфера деятельности: </w:t>
        <w:br/>
        <w:t>Офисные сотрудники (менеджеры, маркетологи, HR)</w:t>
        <w:br/>
        <w:t>Фрилансеры, предприниматели</w:t>
        <w:br/>
        <w:t>Юристы</w:t>
        <w:br/>
        <w:t>Работники помогающих профессий (врачи, педагоги, соцработники, психологи)</w:t>
        <w:br/>
        <w:t>Публичные люди (журналисты, актеры, певицы)</w:t>
        <w:br/>
        <w:t xml:space="preserve">Студенты </w:t>
        <w:br/>
        <w:t>Женщины-домохозяйки, у которых богатый муж</w:t>
        <w:br/>
        <w:t xml:space="preserve">Эскорт </w:t>
        <w:br/>
        <w:t xml:space="preserve">Модели </w:t>
        <w:br/>
        <w:t xml:space="preserve">Блогеры </w:t>
        <w:br/>
        <w:t xml:space="preserve">Цель покупки услуги/товара: </w:t>
        <w:br/>
        <w:t>Улучшить внешний вид</w:t>
        <w:br/>
        <w:t xml:space="preserve">Улучшить состояние лица </w:t>
        <w:br/>
        <w:t xml:space="preserve">Виглядить моложе, красивее, привлекательнее. </w:t>
        <w:br/>
        <w:t>Вернуть молодость</w:t>
        <w:br/>
        <w:t xml:space="preserve">Добавить уверенности </w:t>
        <w:br/>
        <w:t xml:space="preserve">Избавиться от комплекса </w:t>
        <w:br/>
        <w:t xml:space="preserve">Забота о себе </w:t>
        <w:br/>
        <w:br/>
        <w:t>Почему покупает? Какие боли/проблемы закрывает продукт?</w:t>
        <w:br/>
        <w:t>Появляются возрастные изменения, бояться стареть:</w:t>
        <w:br/>
        <w:t>Изменился контур лица, появились носогубки/ брыли, Морщины</w:t>
        <w:br/>
        <w:t xml:space="preserve">Хотят красивые, сочные губы </w:t>
        <w:br/>
        <w:t xml:space="preserve">Ухудшилось состояние кожи (тонкая, дряблая, тусклая, сухая) </w:t>
        <w:br/>
        <w:t xml:space="preserve">Выпадение волос </w:t>
        <w:br/>
        <w:t xml:space="preserve">Жыровые ловушке/ похудение </w:t>
        <w:br/>
        <w:t>Хотят выглядеть инстаграмно», как на картинке, чтоб привлечь внимание противоположного Пола, быть привлекательнее, сексуальнее. Это так же добавляет уверенности в себе</w:t>
        <w:br/>
        <w:t xml:space="preserve">Нужно выглядеть хорошо, как часть роботы </w:t>
        <w:br/>
        <w:t xml:space="preserve">Уход за собой как база в менталитете </w:t>
        <w:br/>
        <w:t>Какие вопросы задают такие клиенты чаще всего?</w:t>
        <w:br/>
        <w:t>Как избавится от носогубок?</w:t>
        <w:br/>
        <w:t>Какие губы не подойдут?</w:t>
        <w:br/>
        <w:t xml:space="preserve">Что ю вы мне посоветовали сделать? </w:t>
        <w:br/>
        <w:t>Хочу поднять брови?</w:t>
        <w:br/>
        <w:t>Хочу улучшить кожу</w:t>
        <w:br/>
        <w:t xml:space="preserve">Какой мне подобрать уход? </w:t>
        <w:br/>
        <w:t xml:space="preserve">Что делать в выпадением волос? </w:t>
        <w:br/>
        <w:t xml:space="preserve">Что делать с высыпаниями? </w:t>
        <w:br/>
        <w:t xml:space="preserve">Нужно ли будет делать эти процедуры всю жизнь? </w:t>
        <w:br/>
        <w:t xml:space="preserve">Опасно ли колоть ботокс/ филлер? </w:t>
        <w:br/>
        <w:t>Не рано ли делать ботокс?</w:t>
        <w:br/>
        <w:t xml:space="preserve">Боюсь делать ботокс/ филлеры </w:t>
        <w:br/>
        <w:t xml:space="preserve">Как долго держится ботокс/ филлер? </w:t>
        <w:br/>
        <w:t xml:space="preserve">Когда нужно повторить? </w:t>
        <w:br/>
        <w:t xml:space="preserve">Когда я увижу результат после мезотерапии, скин бустера? </w:t>
        <w:br/>
        <w:t xml:space="preserve">Как часто нужно повторять процедуру мезотерапии, биоревитализации после курса? </w:t>
        <w:br/>
        <w:t xml:space="preserve">Как долго будет держаться результат от мезо- био? 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 xml:space="preserve">Боюсь делать ботокс/ филлер? </w:t>
        <w:br/>
        <w:t xml:space="preserve">Как долго останется в тканях филлер? </w:t>
        <w:br/>
        <w:t xml:space="preserve">Нужно будет делать эти процедуры всю жизнь или будет хуже чем до </w:t>
        <w:br/>
        <w:t>Был негативный опыт в прошлом, плохой результат или осложнения- бояться повторять.</w:t>
        <w:br/>
        <w:t>Будут большие и ненатуральные губы.</w:t>
        <w:br/>
        <w:t xml:space="preserve">Цена процедуры - результат несколько месяцев- или год (особенно филлеры full face) </w:t>
        <w:br/>
        <w:t xml:space="preserve">Врачи косметологи хотят вытянуть деньги, предлагая ненужные или дорогие процедуры </w:t>
        <w:br/>
        <w:br/>
        <w:t xml:space="preserve">Какие боли? </w:t>
        <w:br/>
        <w:t>Бояться что будут выглядеть ненатурально, неестественно, «переколотыми»</w:t>
        <w:br/>
        <w:t xml:space="preserve">Бояться, что окружающие увидят, признаться мужу. </w:t>
        <w:br/>
        <w:t xml:space="preserve">Бояться, что результат им не понравится, особенно губы (не такая форма, как хотелось, форма не идет к лицу, слишком большие) </w:t>
        <w:br/>
        <w:t xml:space="preserve">Факторы принятия решения о покупке: </w:t>
        <w:br/>
        <w:t xml:space="preserve">Доверие к врачу </w:t>
        <w:br/>
        <w:t>Рекомендации знакомых, друзей, родственников</w:t>
        <w:br/>
        <w:t>Понравились работы</w:t>
        <w:br/>
        <w:t xml:space="preserve">Похожие кейсы как проблема у клиента </w:t>
        <w:br/>
        <w:t xml:space="preserve">Отзывы </w:t>
        <w:br/>
        <w:t xml:space="preserve">Цена (акции, скидки) </w:t>
        <w:br/>
        <w:t>Какой результат человек получит, если придёт к вам?/Посмотрит ваш блог?</w:t>
        <w:br/>
        <w:t>В блоге получит информацию о том как избавиться от его проблемы. Так же в блоге может познакомиться со мной как доктором и человеком - повысить уровень доверия. Увидит мои кейсы, результаты, отзывы пациентов, что так же влияет на решение клиента в выше уровень доверия.</w:t>
        <w:br/>
        <w:t xml:space="preserve">Получит ответы на вопросы (цена, противопоказания, какой результат ожидать, рекомендации после и т.д) </w:t>
        <w:br/>
        <w:t xml:space="preserve">Индивидуальный подход/план лечения/ решения эстетической проблемы </w:t>
        <w:br/>
        <w:t xml:space="preserve">Результат (лицо моложе, красивее, с четкими чертами, красивыми губами) </w:t>
        <w:br/>
        <w:t>Моложе вид.</w:t>
        <w:br/>
        <w:t xml:space="preserve">Уверенность в себе и привлекательность. </w:t>
        <w:br/>
        <w:t xml:space="preserve">Лучше состояние кожи. </w:t>
        <w:br/>
        <w:br/>
        <w:t>Глобальные потребности?</w:t>
        <w:br/>
        <w:t>Чувствовать себя красивой, привлекательной, сексуальной, увереннной в себе.</w:t>
        <w:br/>
        <w:t xml:space="preserve">Нравится себе </w:t>
        <w:br/>
        <w:t xml:space="preserve">Оставаться молодой или выглядит моложе чем раньше </w:t>
        <w:br/>
        <w:br/>
        <w:t xml:space="preserve">Как использовать информацию в соцсетях? </w:t>
        <w:br/>
        <w:t xml:space="preserve">Давать подробную информацию о процедуре, показаниях, противопоказаниях,  рекомендаций после процедуры, поддерживающий чат после процедуры, если возникают вопросы, сомнения, осложнения </w:t>
        <w:br/>
        <w:t xml:space="preserve">Показывать свои кейсы и результаты, отзывы пациентов, чтоб получить доверие клиентов. </w:t>
        <w:br/>
        <w:t>Делать посты затрагивая боли/ проблемы пациентов</w:t>
        <w:br/>
        <w:t xml:space="preserve">Называть новые процедуры </w:t>
        <w:br/>
        <w:t xml:space="preserve">Показывать себя как личность, чтоб получить доверие </w:t>
        <w:br/>
        <w:t xml:space="preserve">Убирать страхи </w:t>
        <w:br/>
        <w:t xml:space="preserve">Развенчивать мифы </w:t>
        <w:br/>
        <w:t xml:space="preserve">Продавать уходовую косметику </w:t>
        <w:br/>
        <w:t xml:space="preserve">Как вы можете развеять  боли/страхи в роликах? </w:t>
        <w:br/>
        <w:br/>
        <w:t>Одно универсальное средство для решения  проблем акне, пигментации и антиэйдж</w:t>
        <w:br/>
        <w:t xml:space="preserve">5 базовых у ходовых средств </w:t>
        <w:br/>
        <w:t xml:space="preserve">Тренды 2026 </w:t>
        <w:br/>
        <w:t xml:space="preserve">Как избавиться от носогубок? </w:t>
        <w:br/>
        <w:t xml:space="preserve">Как избавиться от брылей? </w:t>
        <w:br/>
        <w:t xml:space="preserve">Как убрать мешки под глазами ми без операции? </w:t>
        <w:br/>
        <w:t>Многие совершают эти ошибки и стареют быстрее</w:t>
        <w:br/>
        <w:t xml:space="preserve">Что нужно кушать, чтоб кожа оставалась молодой </w:t>
        <w:br/>
        <w:t xml:space="preserve">5 БАДов чтоб оставаться молодой и красивой </w:t>
        <w:br/>
        <w:t xml:space="preserve">Как ты чувствуеш себя после аугментации губ? </w:t>
        <w:br/>
        <w:t xml:space="preserve">Тебе тоже надоело видит свое лицо уставшим? </w:t>
        <w:br/>
        <w:t xml:space="preserve">Никогда не растворяй филлер - развеять страх </w:t>
        <w:br/>
        <w:t xml:space="preserve">Боишься растворять Филлера? </w:t>
        <w:br/>
        <w:t xml:space="preserve">Никогда не делай этого – Филлер/ботокс/ лазер тд - развеять МИФИ </w:t>
        <w:br/>
        <w:t>Что если начать колоть ботокс с 20 лет?</w:t>
        <w:br/>
        <w:t xml:space="preserve">Бьюти процедуры звезд </w:t>
        <w:br/>
        <w:t xml:space="preserve">3 ошибки в процедуре мезотерапии </w:t>
        <w:br/>
        <w:t xml:space="preserve"> Солнцезащитный крем – вреден, опасен» - развеять миф </w:t>
        <w:br/>
        <w:t>Какая разница между филлером для губ и lip flip</w:t>
        <w:br/>
        <w:t xml:space="preserve">С какого возраста можно делать ботокс? </w:t>
        <w:br/>
        <w:t>Почему нельзя делать инъекции беременным?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