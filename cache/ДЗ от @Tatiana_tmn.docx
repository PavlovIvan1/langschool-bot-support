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 xml:space="preserve">-Набрать 5000 целевых подписчиков, с помощью своего контента (рилс, посты, истории) до конца года </w:t>
        <w:br/>
        <w:t xml:space="preserve">- Набрать 500-1000 целевых подписчиков, и лояльную аудиторию в телеграмм канале до конца года </w:t>
        <w:br/>
        <w:t>- начать заработать с блога от 10.000р в месяц</w:t>
        <w:br/>
        <w:t xml:space="preserve">- Стать моделью UDC, работать с брендами (за деньги или бартер) </w:t>
        <w:br/>
        <w:t>- Стать узнаваемой в мире танцев в России ( в бачате) чтобы меня приглашали в роли спец гостя на фестивали и мероприятия ( до конца 2026г)</w:t>
        <w:br/>
        <w:t>- Создать свой телеграмм канал и регулярно его вести ( в дальнейшем продавать через него свои товары и услуги, делать рекламу)</w:t>
        <w:br/>
        <w:t xml:space="preserve">- Окупить курс и заработать, взяв людей на сопровождение, консультации по блогу как продюсер. </w:t>
        <w:br/>
        <w:t xml:space="preserve">- Иметь стабильный доход от рекламы </w:t>
        <w:br/>
        <w:t xml:space="preserve">- Собрать свою аудиторию учениц, которые будут покупать мои уроки и группы по танцам. </w:t>
        <w:br/>
        <w:br/>
        <w:t>Моя целевая аудитория:</w:t>
        <w:br/>
        <w:t xml:space="preserve">🔹Девушки от 16 до 20 лет, мечтающие начать танцевать, раскрепостится, научится выражать свои чувства через танец.  Хотят начать танцевать, но не знают с чего начать. </w:t>
        <w:br/>
        <w:br/>
        <w:t>🔹Люди стремящиеся к саморазвитию, самореализации . Они заходят в соц.сети чтобы  вдохновиться, отдохнуть, подчерпнуть мотивацию, дисциплину, узнать полезные фишки для достижения цели и заряженным пойти в мир работать, достигать и т.д. Готовые покупать товары и услуги, которые помогут им достичь своих целей, получить новые знание и навыки.</w:t>
        <w:br/>
        <w:br/>
        <w:t xml:space="preserve">🔹Люди которые заходят в соц сети для отдыха, им хочется отдохнуть.  Им нравится танцы, возможно они сами танцуют или мечтают, поэтому красивые танцевальные видео, юмор и приколы в этой сфере и не только им поднимает настроение и они готовы быть активным подписчиком блогера. В дальнейшем даже покупать товары или услуги. </w:t>
        <w:br/>
        <w:br/>
        <w:t>Боли ЦА:</w:t>
        <w:br/>
        <w:t>- Люди танцуют бачату, не понимая значения слов и смысл песен, но хотят научится в этом разбираться. ( рубрика про переводы)</w:t>
        <w:br/>
        <w:t xml:space="preserve">- Давно хотела скинуть лишний вес, но спорт и питание не помогает, устала считать калории, а тягать железо не нравится. ( танцы идеальный и комфортный вариант) </w:t>
        <w:br/>
        <w:t xml:space="preserve">- нехватка эмоций, мотивации, вдохновения в жизни </w:t>
        <w:br/>
        <w:t>- мечтала научится танцевать с детства, но боялась попробовать.</w:t>
        <w:br/>
        <w:t>-поиск стильных и удобных образов для жизни и танцев</w:t>
        <w:br/>
        <w:t>- не принимаю свое тело, нет любви к себе.</w:t>
        <w:br/>
        <w:t>- не получается построить отношения с мужчиной, страх контакта с противоположным полом</w:t>
        <w:br/>
        <w:br/>
        <w:br/>
        <w:t>Желания ЦА:</w:t>
        <w:br/>
        <w:br/>
        <w:t xml:space="preserve">-Хочу научится танцевать </w:t>
        <w:br/>
        <w:t>-Хочу полюбить себя и свое тело (принятие)</w:t>
        <w:br/>
        <w:t xml:space="preserve">-Хочу вдохновиться и получить мотивацию, чтобы понять что я двигаюсь у нужном направлении и смогу дойти до цели </w:t>
        <w:br/>
        <w:t xml:space="preserve">-Хочу научится доверять партнеру </w:t>
        <w:br/>
        <w:t xml:space="preserve">-Хочу научится выстраивать отношения </w:t>
        <w:br/>
        <w:t xml:space="preserve">-Хочу стать более женственной </w:t>
        <w:br/>
        <w:t>-Хочу стать гибкой /перестать быть деревом/бревном</w:t>
        <w:br/>
        <w:t xml:space="preserve">-Хочу больше позитивных эмоций </w:t>
        <w:br/>
        <w:t xml:space="preserve">-Хочу компанию принимающих и поддерживающих людей </w:t>
        <w:br/>
        <w:t xml:space="preserve">- Хочу отдохнут после работы, и посмеяться </w:t>
        <w:br/>
        <w:t xml:space="preserve">-Хочу стильные и удобные образы для танцев </w:t>
        <w:br/>
        <w:t xml:space="preserve">-Хочу посмотреть за жизнью блогера, который меня вдохновляет </w:t>
        <w:br/>
        <w:br/>
        <w:t>Интересы ЦА:</w:t>
        <w:br/>
        <w:t xml:space="preserve">- Танцы </w:t>
        <w:br/>
        <w:t xml:space="preserve">- Крсивая и комфортная одежда для танцев </w:t>
        <w:br/>
        <w:t>- Путешествия</w:t>
        <w:br/>
        <w:t xml:space="preserve">- Фестивали и соревнования </w:t>
        <w:br/>
        <w:t xml:space="preserve">- Развитие своего потенциала </w:t>
        <w:br/>
        <w:t xml:space="preserve">- Здоровый образ жизни </w:t>
        <w:br/>
        <w:t xml:space="preserve">- Расширение кругозора </w:t>
        <w:br/>
        <w:t xml:space="preserve">- Раскрытие способностей своего тела </w:t>
        <w:br/>
        <w:t xml:space="preserve">- Общение с единомышленниками </w:t>
        <w:br/>
        <w:t xml:space="preserve">- Погружение в бачату </w:t>
        <w:br/>
        <w:t xml:space="preserve">- Создание своего блога </w:t>
        <w:br/>
        <w:t xml:space="preserve">- Самореализация, саморазвитие, чтение </w:t>
        <w:br/>
        <w:br/>
        <w:t>Страхи и возражения ЦА:</w:t>
        <w:br/>
        <w:t xml:space="preserve"> </w:t>
        <w:br/>
        <w:t xml:space="preserve">-я бревно, и не смогу танцевать </w:t>
        <w:br/>
        <w:t xml:space="preserve">- у меня нет знаний, для того чтобы достичь своих целей </w:t>
        <w:br/>
        <w:t>-уже поздно начинать пробовать/танцевать</w:t>
        <w:br/>
        <w:t>- я не смогу так же танцевать как другие</w:t>
        <w:br/>
        <w:t xml:space="preserve">- что скажут другие если я буду танцевать в своем возрасте </w:t>
        <w:br/>
        <w:br/>
        <w:br/>
        <w:t>Рубрики видео:</w:t>
        <w:br/>
        <w:br/>
        <w:t xml:space="preserve">- переводы (песен) </w:t>
        <w:br/>
        <w:t xml:space="preserve">- юмор </w:t>
        <w:br/>
        <w:t xml:space="preserve">- путешествия </w:t>
        <w:br/>
        <w:t xml:space="preserve">-распаковки  </w:t>
        <w:br/>
        <w:t xml:space="preserve">- соревнования </w:t>
        <w:br/>
        <w:t xml:space="preserve">-мотивашки </w:t>
        <w:br/>
        <w:t xml:space="preserve">-эстетика </w:t>
        <w:br/>
        <w:br/>
        <w:t xml:space="preserve">Воронка рилс: </w:t>
        <w:br/>
        <w:t xml:space="preserve">Хочу переводить людей в свой телеграмм, так же чтобы они подписывались на блог, переводить их в актуальное «переводы» </w:t>
        <w:br/>
        <w:br/>
        <w:t>Призывы.</w:t>
        <w:br/>
        <w:t>🔹здесь короткие рилсы, а в Telegram — полные версии, закулисье и мои самые эпичные провалы. Подписывайся, ссылка в шапке!</w:t>
        <w:br/>
        <w:t>🔹Танцуешь? Тебе точно в мой ТГ-канал! Там вся движуха: разборы связок, лайфхаки для репетиций и подборки музыки. Лети в профиль за ссылкой!</w:t>
        <w:br/>
        <w:t>🔹Я собрала свой плейлист для тренировок, который меняет подход к танцу.</w:t>
        <w:br/>
        <w:t>Его нет в открытом доступе — только для подписчиков моего Telegram-канала. Забирай по ссылке в профиле!</w:t>
        <w:br/>
        <w:t>🔹Здесь я показываю результат, а в Telegram делюсь процессом: как выстроить режим дня танцора, что есть для энергии и как не выгореть. Много личного. Подписывайся!</w:t>
        <w:br/>
        <w:t>🔹Я никогда не показывала это в инсте. Истории моих самых больших провалов и как я с ними справилась — только в Telegram. Если хочешь знать правду о жизни танцора, тебе туда.</w:t>
        <w:br/>
        <w:br/>
        <w:br/>
        <w:t xml:space="preserve">Стиль в блоге: </w:t>
        <w:br/>
        <w:t xml:space="preserve">Синий цвет - это цвет моего бренда. </w:t>
        <w:br/>
        <w:t>Синяя Лиса - псевдоним и дух блога.</w:t>
        <w:br/>
        <w:t xml:space="preserve">Хочу минималистичный визуал, но пока он очень яркий ( синий, фиолетовый цвет, неон) мне нравится. Стараюсь разбавлять нейтральными цветами.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