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 шаг </w:t>
        <w:br/>
        <w:t xml:space="preserve">Вообще у меня ничего не покупают хотелось бы, чтобы покупали </w:t>
        <w:br/>
        <w:t xml:space="preserve"> </w:t>
        <w:br/>
        <w:t xml:space="preserve"> • Товары для поддержания формы (продукты, добавки, спортивная одежда)</w:t>
        <w:br/>
        <w:t xml:space="preserve"> • Косметику и уход за волосами</w:t>
        <w:br/>
        <w:t xml:space="preserve"> • Стильную одежду и аксессуары</w:t>
        <w:br/>
        <w:t xml:space="preserve"> • Детали для дома (свечи, текстиль, посуда, декор)</w:t>
        <w:br/>
        <w:t xml:space="preserve"> • Цветы для дома, как элемент атмосферы</w:t>
        <w:br/>
        <w:t xml:space="preserve"> • Рекомендации и подборки по моим нишам </w:t>
        <w:br/>
        <w:t xml:space="preserve"> • Контент и визуальные ориентиры</w:t>
        <w:br/>
        <w:br/>
        <w:t>Покупают не просто товары, а готовые решения и ориентир вкуса.</w:t>
        <w:br/>
        <w:br/>
        <w:br/>
        <w:t xml:space="preserve">2. </w:t>
        <w:br/>
        <w:t xml:space="preserve"> • Женщины 30-45 лет</w:t>
        <w:br/>
        <w:t xml:space="preserve"> • С доходом средний и выше</w:t>
        <w:br/>
        <w:t xml:space="preserve"> • Работающие, предприниматели или самозанятые</w:t>
        <w:br/>
        <w:t xml:space="preserve"> • Следят за внешностью</w:t>
        <w:br/>
        <w:t xml:space="preserve"> • Ценят эстетику и качество</w:t>
        <w:br/>
        <w:t xml:space="preserve"> • Хотят выглядеть достойно и чувствовать уверенность</w:t>
        <w:br/>
        <w:br/>
        <w:t xml:space="preserve">3. </w:t>
        <w:br/>
        <w:t xml:space="preserve"> • Чтобы чувствовать себя в форме</w:t>
        <w:br/>
        <w:t xml:space="preserve"> • Чтобы выглядеть ухоженно</w:t>
        <w:br/>
        <w:t xml:space="preserve"> • Чтобы создать красивую атмосферу дома</w:t>
        <w:br/>
        <w:t xml:space="preserve"> • Чтобы повысить самооценку</w:t>
        <w:br/>
        <w:t xml:space="preserve"> • Чтобы чувствовать уровень и контроль над своей жизнью</w:t>
        <w:br/>
        <w:br/>
        <w:br/>
        <w:t>Когда принимают решение изменить качество жизни</w:t>
        <w:br/>
        <w:t xml:space="preserve"> • Когда чувствуют, что хотят быть на уровне</w:t>
        <w:br/>
        <w:t xml:space="preserve"> • В моменты внутреннего обновления</w:t>
        <w:br/>
        <w:t xml:space="preserve"> • В начале нового сезона</w:t>
        <w:br/>
        <w:t xml:space="preserve"> • Когда понимают, что готовы инвестировать в себя</w:t>
        <w:br/>
        <w:t xml:space="preserve"> • Когда вдохновляются примером</w:t>
        <w:br/>
        <w:br/>
        <w:t xml:space="preserve">В инстаграме, телеграме </w:t>
        <w:br/>
        <w:br/>
        <w:br/>
        <w:t xml:space="preserve">2 шаг </w:t>
        <w:br/>
        <w:br/>
        <w:t>Пол: женский</w:t>
        <w:br/>
        <w:t>Возраст: 30-45 лет</w:t>
        <w:br/>
        <w:t>Место проживания: средний или крупный город</w:t>
        <w:br/>
        <w:t>Доход: средний и выше</w:t>
        <w:br/>
        <w:t>Сфера деятельности: различные сферы (офис, предпринимательство, государственная служба, образование, частная практика и др.)</w:t>
        <w:br/>
        <w:br/>
        <w:t>Цель покупки услуги/товара:</w:t>
        <w:br/>
        <w:t xml:space="preserve"> • Быть ухоженной</w:t>
        <w:br/>
        <w:t xml:space="preserve"> • Выглядеть стильно</w:t>
        <w:br/>
        <w:t xml:space="preserve"> • Иметь красивый дом</w:t>
        <w:br/>
        <w:t xml:space="preserve"> • Поддерживать достойный внешний вид</w:t>
        <w:br/>
        <w:t xml:space="preserve"> • Чувствовать уверенность</w:t>
        <w:br/>
        <w:br/>
        <w:t>Почему покупает? Какие боли закрывает продукт?</w:t>
        <w:br/>
        <w:t xml:space="preserve"> • Ощущение, что внешний вид не отражает внутренний уровень</w:t>
        <w:br/>
        <w:t xml:space="preserve"> • Отсутствие гармонии в образе</w:t>
        <w:br/>
        <w:t xml:space="preserve"> • Дом не создаёт нужной атмосферы</w:t>
        <w:br/>
        <w:t xml:space="preserve"> • Сложность в выборе среди большого количества вариантов</w:t>
        <w:br/>
        <w:br/>
        <w:t>Контент и рекомендации закрывают потребность в ориентире и уверенности.</w:t>
        <w:br/>
        <w:br/>
        <w:br/>
        <w:t>Какие вопросы задают чаще всего?</w:t>
        <w:br/>
        <w:t xml:space="preserve"> • Как выглядеть стильно без перегруза?</w:t>
        <w:br/>
        <w:t xml:space="preserve"> • Какие детали делают образ гармоничным?</w:t>
        <w:br/>
        <w:t xml:space="preserve"> • Что добавить в интерьер, чтобы стало уютнее?</w:t>
        <w:br/>
        <w:t xml:space="preserve"> • Как сохранить ухоженный вид каждый день?</w:t>
        <w:br/>
        <w:t xml:space="preserve"> • Как не выглядеть вычурно?</w:t>
        <w:br/>
        <w:br/>
        <w:br/>
        <w:t>Какие страхи и сомнения могут отталкивать?</w:t>
        <w:br/>
        <w:t xml:space="preserve"> • Потратить деньги не на то</w:t>
        <w:br/>
        <w:t xml:space="preserve"> • Выглядеть неуместно</w:t>
        <w:br/>
        <w:t xml:space="preserve"> • Не соответствовать трендам</w:t>
        <w:br/>
        <w:t xml:space="preserve"> • Не суметь повторить увиденное</w:t>
        <w:br/>
        <w:t xml:space="preserve"> • Не удержать желаемый уровень</w:t>
        <w:br/>
        <w:br/>
        <w:br/>
        <w:t>Какие факторы принятия решения о покупке?</w:t>
        <w:br/>
        <w:t xml:space="preserve"> • Визуальная эстетика</w:t>
        <w:br/>
        <w:t xml:space="preserve"> • Доверие к личности</w:t>
        <w:br/>
        <w:t xml:space="preserve"> • Честность и естественность</w:t>
        <w:br/>
        <w:t xml:space="preserve"> • Реалистичность рекомендаций</w:t>
        <w:br/>
        <w:t xml:space="preserve"> • Чувство вкуса</w:t>
        <w:br/>
        <w:br/>
        <w:t>Какой результат получит человек, если придёт к вам / посмотрит блог?</w:t>
        <w:br/>
        <w:t xml:space="preserve"> • Вдохновение</w:t>
        <w:br/>
        <w:t xml:space="preserve"> • Понимание, как выстроить гармоничный образ</w:t>
        <w:br/>
        <w:t xml:space="preserve"> • Ориентир вкуса</w:t>
        <w:br/>
        <w:t xml:space="preserve"> • Повышение самоощущения</w:t>
        <w:br/>
        <w:t xml:space="preserve"> • Желание поддерживать красивый и ухоженный образ жизни</w:t>
        <w:br/>
        <w:br/>
        <w:t>Глобальные потребности аудитории</w:t>
        <w:br/>
        <w:t xml:space="preserve"> • Самоуважение</w:t>
        <w:br/>
        <w:t xml:space="preserve"> • Эстетика повседневности</w:t>
        <w:br/>
        <w:t xml:space="preserve"> • Уверенность</w:t>
        <w:br/>
        <w:t xml:space="preserve"> • Гармония</w:t>
        <w:br/>
        <w:t xml:space="preserve"> • Стабильность</w:t>
        <w:br/>
        <w:br/>
        <w:br/>
        <w:t>Как использовать информацию в соцсетях?</w:t>
        <w:br/>
        <w:t xml:space="preserve"> • Показывать эстетичный, но реалистичный образ жизни</w:t>
        <w:br/>
        <w:t xml:space="preserve"> • Делать разборы деталей (образ, интерьер, уход, цветы)</w:t>
        <w:br/>
        <w:t xml:space="preserve"> • Делать акцент на гармонии и вкусе</w:t>
        <w:br/>
        <w:t xml:space="preserve"> • Транслировать спокойную уверенность</w:t>
        <w:br/>
        <w:br/>
        <w:t>Идеи:</w:t>
        <w:br/>
        <w:t>«Как я живу»</w:t>
        <w:br/>
        <w:t xml:space="preserve">Формат: короткие рилсы </w:t>
        <w:br/>
        <w:br/>
        <w:t>Примеры:</w:t>
        <w:br/>
        <w:t xml:space="preserve"> • мой обычный день</w:t>
        <w:br/>
        <w:t xml:space="preserve"> • утро без идеальности</w:t>
        <w:br/>
        <w:t xml:space="preserve"> • что я ем за день</w:t>
        <w:br/>
        <w:t xml:space="preserve"> • как выглядит мой вечер</w:t>
        <w:br/>
        <w:t xml:space="preserve"> • что я делаю, когда нет настроения</w:t>
        <w:br/>
        <w:br/>
        <w:t>«Детали решают»</w:t>
        <w:br/>
        <w:br/>
        <w:t>Про:</w:t>
        <w:br/>
        <w:t xml:space="preserve"> • образ</w:t>
        <w:br/>
        <w:t xml:space="preserve"> • интерьер</w:t>
        <w:br/>
        <w:t xml:space="preserve"> • цветы</w:t>
        <w:br/>
        <w:t xml:space="preserve"> • уход</w:t>
        <w:br/>
        <w:br/>
        <w:t>Примеры:</w:t>
        <w:br/>
        <w:t xml:space="preserve"> • эта сумка делает образ</w:t>
        <w:br/>
        <w:t xml:space="preserve"> • вот почему эта ваза работает</w:t>
        <w:br/>
        <w:t xml:space="preserve"> • что делает дом живым</w:t>
        <w:br/>
        <w:t xml:space="preserve"> • одна деталь, которая меняет всё</w:t>
        <w:br/>
        <w:br/>
        <w:t>«Нормально или нет?»</w:t>
        <w:br/>
        <w:br/>
        <w:t>Чуть провокационная рубрика.</w:t>
        <w:br/>
        <w:br/>
        <w:t>Примеры:</w:t>
        <w:br/>
        <w:t xml:space="preserve"> • нормально ли покупать себе цветы самой?</w:t>
        <w:br/>
        <w:t xml:space="preserve"> • нормально ли не любить каблуки?</w:t>
        <w:br/>
        <w:t xml:space="preserve"> • нормально ли после 35 менять стиль?</w:t>
        <w:br/>
        <w:t xml:space="preserve"> • нормально ли не хотеть быть «удобной»?</w:t>
        <w:br/>
        <w:br/>
        <w:t>Это вызывает обсуждение.</w:t>
        <w:br/>
        <w:br/>
        <w:br/>
        <w:t>«Мой базовый минимум»</w:t>
        <w:br/>
        <w:br/>
        <w:t>Про базу.</w:t>
        <w:br/>
        <w:t xml:space="preserve"> • мой минимум ухода</w:t>
        <w:br/>
        <w:t xml:space="preserve"> • мой минимум для формы</w:t>
        <w:br/>
        <w:t xml:space="preserve"> • мой минимум для дома</w:t>
        <w:br/>
        <w:t xml:space="preserve"> • мой минимум, чтобы выглядеть хорошо</w:t>
        <w:br/>
        <w:br/>
        <w:t>«Разбор»</w:t>
        <w:br/>
        <w:br/>
        <w:t>Не экспертный, а бытовой.</w:t>
        <w:br/>
        <w:t xml:space="preserve"> • разбор моего образа</w:t>
        <w:br/>
        <w:t xml:space="preserve"> • разбор сервировки</w:t>
        <w:br/>
        <w:t xml:space="preserve"> • разбор букета</w:t>
        <w:br/>
        <w:t xml:space="preserve"> • разбор косметики</w:t>
        <w:br/>
        <w:br/>
        <w:t>«Реальность без глянца»</w:t>
        <w:br/>
        <w:t xml:space="preserve"> • вот так выглядит мой дом не из Pinterest</w:t>
        <w:br/>
        <w:t xml:space="preserve"> • вот так я выгляжу без укладки</w:t>
        <w:br/>
        <w:t xml:space="preserve"> • вот так я тренируюсь, когда устала</w:t>
        <w:br/>
        <w:br/>
        <w:t>«За кулисами»</w:t>
        <w:br/>
        <w:t xml:space="preserve"> • бизнес</w:t>
        <w:br/>
        <w:t xml:space="preserve"> • подготовка</w:t>
        <w:br/>
        <w:t xml:space="preserve"> • как я выбираю цветы</w:t>
        <w:br/>
        <w:t xml:space="preserve"> • как я снимаю рилсы</w:t>
        <w:br/>
        <w:t>«С чем я не согласна»</w:t>
        <w:br/>
        <w:br/>
        <w:t>Очень сильная рубрика.</w:t>
        <w:br/>
        <w:t xml:space="preserve"> • не согласна, что после 30 нужно «прикрывать возраст»</w:t>
        <w:br/>
        <w:t xml:space="preserve"> • не согласна, что цветы только на праздник</w:t>
        <w:br/>
        <w:t xml:space="preserve"> • не согласна, что нужно страдать ради формы </w:t>
        <w:br/>
        <w:br/>
        <w:t>«Мои правила»</w:t>
        <w:br/>
        <w:t xml:space="preserve"> • я не жду повода</w:t>
        <w:br/>
        <w:t xml:space="preserve"> • я не экономлю на базовом</w:t>
        <w:br/>
        <w:t xml:space="preserve"> • я не ношу то, что мне не идёт</w:t>
        <w:br/>
        <w:t xml:space="preserve"> • я не откладываю уход за собой</w:t>
        <w:br/>
        <w:br/>
        <w:br/>
        <w:t>«цветы»</w:t>
        <w:br/>
        <w:br/>
        <w:t xml:space="preserve"> • цветы недели</w:t>
        <w:br/>
        <w:t xml:space="preserve"> • любимый сезонный цветок</w:t>
        <w:br/>
        <w:t xml:space="preserve"> • как я ставлю букет</w:t>
        <w:br/>
        <w:t xml:space="preserve"> • что сейчас красиво</w:t>
        <w:br/>
        <w:br/>
        <w:t>Без обучения, больше атмосферы.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