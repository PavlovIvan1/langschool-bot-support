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ниша - продажа товаров для гигиены полости рта </w:t>
        <w:br/>
        <w:br/>
        <w:t>Цель стратегии - набрать 3000 подписчиков за полгода . Привлечь как можно больше стоматологических клиник к сотрудничеству для оптовых продаж. Увеличить количество покупателей через блог. Увеличить сумму чека и продажи в целом.</w:t>
        <w:br/>
        <w:br/>
        <w:t xml:space="preserve">Моя ЦА </w:t>
        <w:br/>
        <w:t xml:space="preserve">-Мамочки - покупают средства гигиены для детей разных возрастов ( от 0  до 12 лет) </w:t>
        <w:br/>
        <w:t xml:space="preserve">-Клиенты которые на ортодонтическом лечении ( носят брекет-системы) - покупают товары для очищения брекетов и для профилактики кариеса во время ношения брекетов </w:t>
        <w:br/>
        <w:t xml:space="preserve">-Возрастная категория людей (60 +) - покупают товары для профилактики заболевания десен, слизистых, от сухости в полости рта </w:t>
        <w:br/>
        <w:t xml:space="preserve">-Мужчины и женшины всех возрастов- для личной гигиены </w:t>
        <w:br/>
        <w:t xml:space="preserve">Боли аудитории </w:t>
        <w:br/>
        <w:br/>
        <w:t xml:space="preserve">1)Ранний кариес у детей </w:t>
        <w:br/>
        <w:t>Не могут научить и заставить детей чистить зубы</w:t>
        <w:br/>
        <w:t>2)Запах изо рта</w:t>
        <w:br/>
        <w:t xml:space="preserve">Много кариеса и воспаления после снятия брекетов </w:t>
        <w:br/>
        <w:t xml:space="preserve">3)Гиперчувствительность зубов </w:t>
        <w:br/>
        <w:t xml:space="preserve">4)Не могут выбрать щетку </w:t>
        <w:br/>
        <w:t xml:space="preserve">5)Не правильно чистят зубы </w:t>
        <w:br/>
        <w:t xml:space="preserve">6)Не понимают какую пасту выбрать и какой состав правильный </w:t>
        <w:br/>
        <w:t xml:space="preserve">7)Кровоточивость десен </w:t>
        <w:br/>
        <w:br/>
        <w:t xml:space="preserve">Желания моей ЦА </w:t>
        <w:br/>
        <w:br/>
        <w:t xml:space="preserve">1)Хотят чтобы ребенок с удовольствием чистил зубы </w:t>
        <w:br/>
        <w:t>2)Хотят чтобы у них был правильно подобран качественный уход за зубами.</w:t>
        <w:br/>
        <w:t xml:space="preserve">3)Хотят чтобы у детей не было налета на зубах </w:t>
        <w:br/>
        <w:t xml:space="preserve">4)Хотят качественную зубную пасту и щетку </w:t>
        <w:br/>
        <w:t xml:space="preserve">5)Хотят правильно ухаживать за брекетами </w:t>
        <w:br/>
        <w:t xml:space="preserve">6)Хотят белые зубы </w:t>
        <w:br/>
        <w:t xml:space="preserve">7)Хотят чтобы кариесы не было </w:t>
        <w:br/>
        <w:t xml:space="preserve">8)Хотят свежее дыхание </w:t>
        <w:br/>
        <w:br/>
        <w:t xml:space="preserve">Страхи и возражения </w:t>
        <w:br/>
        <w:br/>
        <w:t xml:space="preserve">— Сомневаются что правильная зубная паста и щетка будет хорошо очищать налет </w:t>
        <w:br/>
        <w:t xml:space="preserve">— Думают что хорошие зубные пасты это дорого </w:t>
        <w:br/>
        <w:t xml:space="preserve">— Опасаются что я по рекомендацию им неправильный уход </w:t>
        <w:br/>
        <w:t xml:space="preserve">— Убеждены что ирригатор это пустая трата денег </w:t>
        <w:br/>
        <w:t xml:space="preserve">— Боятся пользоваться ирригатором из за напора воды , боятся повредить эмаль и десна </w:t>
        <w:br/>
        <w:t xml:space="preserve">— Считают что звуковые зубные щетки повреждают эмаль </w:t>
        <w:br/>
        <w:br/>
        <w:t xml:space="preserve">Рубрики к видео </w:t>
        <w:br/>
        <w:br/>
        <w:t xml:space="preserve">1)Гигиена зубов от 0-3 лет. </w:t>
        <w:br/>
        <w:t xml:space="preserve">Ролик- обзор зубной пасты и щетки, а так же дополнительных средств гигиены </w:t>
        <w:br/>
        <w:t xml:space="preserve">2)Гигиена зубов при ортодонтическом лечении </w:t>
        <w:br/>
        <w:t xml:space="preserve">Ролик- этапы ухода за зубами при ношении брекетов. Съемка аксессуаров и средств + техника очищения </w:t>
        <w:br/>
        <w:t xml:space="preserve">3)Мифы о вреде фтора </w:t>
        <w:br/>
        <w:t xml:space="preserve">Видеоролик- где я рассказываю о допустимых дозировках фтора в зубной пасте по возрастам . Польза и противопоказания </w:t>
        <w:br/>
        <w:t xml:space="preserve">4)Хочу/Могу </w:t>
        <w:br/>
        <w:t xml:space="preserve">Ролик где я сравниваю аналоги дорогие с дешевыми </w:t>
        <w:br/>
        <w:t xml:space="preserve">5)Обучающие ролики </w:t>
        <w:br/>
        <w:t xml:space="preserve">Ролики- как правильно чистить зубы щеткой и монопучком. Как правильно использовать ирригатор </w:t>
        <w:br/>
        <w:br/>
        <w:t xml:space="preserve">Моя воронка продаж </w:t>
        <w:br/>
        <w:br/>
        <w:t xml:space="preserve">1)Если вы не хотите после снятия брекетов увидеть кариес на всех зубах  пиши + в комментариях и я отправлю тебе гайд с подробным описанием Как ухаживать за зубами в этот период </w:t>
        <w:br/>
        <w:t xml:space="preserve">2)Если вы не можете определиться с выбором зубной щетки, какая подойдет именно вам , какую  степень жестокости выбрать пиши в директ слово ЩЕТКА и я дам вам консультацию по подбору </w:t>
        <w:br/>
        <w:t>3)Если после использования зубной щетки она выглядит растрепанной , а на зубах останься плотный налет , то вы чистите зубы не правильно . Переходи в актуальное там я покер пила видео Как правильно чистить зубы по технике Басс.</w:t>
        <w:br/>
        <w:br/>
        <w:t xml:space="preserve">Мой образ и стиль </w:t>
        <w:br/>
        <w:br/>
        <w:t xml:space="preserve">Строгий образ в очках и в рубашке зеленого цвета. Джинсы и ремень . Ухоженный вид, макияж и яркая помада </w:t>
        <w:br/>
        <w:br/>
        <w:t xml:space="preserve">В чем моя уникальность </w:t>
        <w:br/>
        <w:br/>
        <w:t>1)В нашем магазине собраны самые премиальные товары для ухода за полостью рта.</w:t>
        <w:br/>
        <w:t>2)Наш магазин единственный в городе с такой продукцией</w:t>
        <w:br/>
        <w:t xml:space="preserve">3)Сотрудничаем со стоматологами города Якутск </w:t>
        <w:br/>
        <w:t xml:space="preserve">4)Официальные представители бренда. Только оригинальные товары </w:t>
        <w:br/>
        <w:t xml:space="preserve">5)Бесплатная доставка по городу Якутск </w:t>
        <w:br/>
        <w:t xml:space="preserve">6)Оптовые цены для клиник </w:t>
        <w:br/>
        <w:t xml:space="preserve">7)Купоны для клиник на скидку для пациентов </w:t>
        <w:br/>
        <w:t xml:space="preserve">8)Фирменные пакеты </w:t>
        <w:br/>
        <w:br/>
        <w:t xml:space="preserve">Почему я крутой специалист </w:t>
        <w:br/>
        <w:br/>
        <w:t xml:space="preserve">1)Я могу выслушать пожелания и боли покупателя , полностью вовлечена в его проблему и всегда стараюсь решить ее. </w:t>
        <w:br/>
        <w:t xml:space="preserve">2)Качественно провожу консультацию и предлагаю товары из пожеланий клиента </w:t>
        <w:br/>
        <w:t xml:space="preserve">3(Консультирую и подбираю товар онлайн. </w:t>
        <w:br/>
        <w:t xml:space="preserve">4)Всегда перезваниваю и отвечаю на смс. </w:t>
        <w:br/>
        <w:t>5)Вежливая и доброжелательная. Всегда встречаю клиентов с улыбкой . Стараюсь расположить к себе.</w:t>
        <w:br/>
        <w:br/>
        <w:t xml:space="preserve">5 главных критериев для клиента </w:t>
        <w:br/>
        <w:br/>
        <w:t xml:space="preserve">1)Большой выбор товаров для гигиены полости рта . Собраны самые топовые и качественные бренды. </w:t>
        <w:br/>
        <w:t>2)Акции,скидки,подарки</w:t>
        <w:br/>
        <w:t xml:space="preserve">3)Бесплатная доставка по городу и быстрая сборка товаров </w:t>
        <w:br/>
        <w:t xml:space="preserve">4)Самые выгодные цены </w:t>
        <w:br/>
        <w:t xml:space="preserve">5)Нам доверяют стоматологи и рекомендуют нас пациентам </w:t>
        <w:br/>
        <w:br/>
        <w:t xml:space="preserve">5 важных пунктов о моем  продукте </w:t>
        <w:br/>
        <w:br/>
        <w:t>1)Чистый состав</w:t>
        <w:br/>
        <w:t xml:space="preserve">Подходит для аллергиков, диабетиков, для детей от 0 </w:t>
        <w:br/>
        <w:t>2)Эффективность при использовании наших продуктов.</w:t>
        <w:br/>
        <w:t>Клиенты замечают что карие беспокоит их меньше</w:t>
        <w:br/>
        <w:t xml:space="preserve">3)Швейцарское качество </w:t>
        <w:br/>
        <w:t xml:space="preserve">Зубные щетки изготовлены из биоразлагаемых материалов . 4)Запатентованная щетина Curen не имеет аналогов по своим свойствам мягкости, тонкости и эластичности для атравматичной гигиены. </w:t>
        <w:br/>
        <w:t xml:space="preserve">5)В составе пасты CURAPROX содержится лактопероксидазная система ферментов которая усиливает действие слюны, задерживает рост бактерий и поддерживает местный иммунитет в полости рта </w:t>
        <w:br/>
        <w:t>6)Яркий и стильный дизайн.</w:t>
        <w:br/>
        <w:br/>
        <w:t xml:space="preserve">На чем я буду зарабатывать </w:t>
        <w:br/>
        <w:br/>
        <w:t xml:space="preserve">1)Продажа товаров в магазине </w:t>
        <w:br/>
        <w:t xml:space="preserve">2)Продажа товаров через сайт </w:t>
        <w:br/>
        <w:br/>
        <w:t xml:space="preserve">Что мне нужно сделать для достижения цели (месяц) </w:t>
        <w:br/>
        <w:br/>
        <w:t xml:space="preserve">1)Снимать по 3- 4 рилс в неделю </w:t>
        <w:br/>
        <w:t xml:space="preserve">2)Делать обзоры в сторис и закреплять их в актуальных </w:t>
        <w:br/>
        <w:t xml:space="preserve">3)Сделать закрепы постов/рилс в ленте </w:t>
        <w:br/>
        <w:t>4)Вести сторис каждый день</w:t>
        <w:br/>
        <w:t xml:space="preserve">5)Выходит с вопросами или просто поболтать с подписчиками </w:t>
        <w:br/>
        <w:br/>
        <w:t>Что мне нужно сделать для достижения цели (полгода)</w:t>
        <w:br/>
        <w:br/>
        <w:t xml:space="preserve">1)Пройти по новым стоматологиям в городе для привлечения новых клиентов  </w:t>
        <w:br/>
        <w:t>2)Реклама с блоггерами</w:t>
        <w:br/>
        <w:t xml:space="preserve">3)Привлечь  к сотрудничеству UGC креаторов </w:t>
        <w:br/>
        <w:t xml:space="preserve">4)Создать воронки в блоге </w:t>
        <w:br/>
        <w:t>5)Расширить ассортимент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