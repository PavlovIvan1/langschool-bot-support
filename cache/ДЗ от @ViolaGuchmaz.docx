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целевая аудитория.(Лайт)</w:t>
        <w:br/>
        <w:br/>
        <w:t>1. Сегменты:</w:t>
        <w:br/>
        <w:br/>
        <w:t>Что покупают?</w:t>
        <w:br/>
        <w:t xml:space="preserve">Консультации, семинары, обучение </w:t>
        <w:br/>
        <w:br/>
        <w:t>Кто покупает?</w:t>
        <w:br/>
        <w:t>Муж/Жен 25 - 55 лет</w:t>
        <w:br/>
        <w:br/>
        <w:t>Почему покупают?</w:t>
        <w:br/>
        <w:t xml:space="preserve">Найти себя, понять свои таланты, самореализоваться, сделать правильный выбор в профессии или бизнесе, понять отношения муж/жен, понять своих детей и обеспечить лучшее для них, понять своих родителей и проработать обиды с детства, понять почему выгорание, понять разные корни проблем накопившихся, получить общий личный прогноз на год, советы по решению вопросов в любой сфере ЖИЗНИ: </w:t>
        <w:br/>
        <w:t>Отношений, карьеры, детей, самореализации, здоровья, родословной, финансов.</w:t>
        <w:br/>
        <w:br/>
        <w:t>Когда покупают?</w:t>
        <w:br/>
        <w:t>Когда увлекаются псевдонаукой, когда не знают кому обратиться и никому не доверяют, когда они хотят брать обращаться к психологу потому что думают что они только слушают, Когда в моих роликах они узнают себя и понимают что совпадает информация их ощущениям, когда услышали от знакомых или друзей что есть нумеролог который много чего знает, когда рекламирую себя на Фейсбуке или в Инстаграме своим текстом предлагая свою кандидатуру и свои услуги (редко). Когда понимают, что нумеролог может в одной консультации выдать много информации и никто такой информации больше не выдаст. Когда понимают, что  информацию, которую я выдаю в своих рилсах они не находят нигде в просторах интернета, потому, что этот метод нумерологии эксклюзивен и модернизирован.</w:t>
        <w:br/>
        <w:br/>
        <w:t xml:space="preserve">Где покупают? </w:t>
        <w:br/>
        <w:t>Покупают онлайн в соцсетях, покупают оффлайн.</w:t>
        <w:br/>
        <w:br/>
        <w:t xml:space="preserve">2. Портрет сегмента. </w:t>
        <w:br/>
        <w:br/>
        <w:t xml:space="preserve">Пол: мужской женский </w:t>
        <w:br/>
        <w:t xml:space="preserve">Возраст: от 25-55 </w:t>
        <w:br/>
        <w:t>Место проживания: по всей Австралии и в крупных городах и в маленьких городах, а также в по всему миру англоговорящих, возможно русскоговорящие тоже кто узнает мой акцент .</w:t>
        <w:br/>
        <w:t xml:space="preserve">Доход: средний доход-высокий доход: от 45.000-миллион австралийских долларов в год. </w:t>
        <w:br/>
        <w:t xml:space="preserve">Сфера деятельности: бизнесмены, бизнес lady, домохозяйки, студенты, родители, мамочки, трудоголики, розничная торговля, предприниматели, студенты с подработкой, наёмники. </w:t>
        <w:br/>
        <w:br/>
        <w:t>Цель покупки услуги/ товара:</w:t>
        <w:br/>
        <w:t xml:space="preserve">Понять свою суть, понять своё предназначение, выбор подходящей профессии, понять своих родителей, выстроить свои границы в социуме и с родителями, заработать больше денег, выстроить гармоничные отношения со своим мужчиной или женщиной, выстроить гармоничные отношения с детьми, выстроить отношения со своими сотрудниками по работе, определить свою цель и смысл жизни, определить смысл своих действий, достижение своих целей и желаний, выбор правильные модели поведения в социуме, понять где деньги, самореализоваться, выстроить правильную стратегию к цели, узнать корень проблемы со здоровьем и работа с психосоматикой, находить баланс между работой и отдыхом чтобы не выгореть, перестать быть удобной и научиться ценить себя, научиться говорить нет и выстраивать своё окружение. Узнать свои сильные и слабые стороны для достижения своих целей и желаний. Избавиться от жертвенности, перестать спасать всех подряд и начать исполнять свои желания фокусироваться на себе, возвращать себе ресурсное состояние чтобы воплощать свои желания. Прокачать свою уверенность и повысить самооценку. Понять корень проблемы в любой сфере жизни и получить советы. </w:t>
        <w:br/>
        <w:br/>
        <w:t xml:space="preserve">Какие страхи и сомнения отталкивают клиентов от покупки товара или услуг? </w:t>
        <w:br/>
        <w:br/>
        <w:t xml:space="preserve">Нумерология - Это всего лишь псевдонаука - это не доказанная наука, эзотерики просто хотят хайпануть и выдрать деньги, есть психологи и психотерапевты чтобы разобраться в себе, вообще понятия не имеют что такое нумерология в Австралии - это не распространённые псевдонаука в отличие от астрологии, много скептиков которые не понимают для чего нужна псевдонаука они считают что это лже-наука, некоторые думают что все характеристики можно привести к любому другому человеку, мало подписчиков и русский акцент в английской речи. </w:t>
        <w:br/>
        <w:br/>
        <w:t xml:space="preserve">Факторы принятия решения о покупке: </w:t>
        <w:br/>
        <w:t>Понятный контекст и объяснение в двух словах, количество рельсов о понятии что такое нумерология, количество подписчиков, умение разговаривать на камеру и правильно общаться с публикой, чёткие лёгкие смотрибельные рельсы которые забирают внимание, то есть интересные ролики которые привлекают своими хуками и призывами.</w:t>
        <w:br/>
        <w:t xml:space="preserve">Нумерология - это правильная точечная навигация к проявлению себя , своего потенциала, использованию своих качеств по предназначению, а не впустую тратя свою жизнь без пользы другим и себе. </w:t>
        <w:br/>
        <w:t>Этот конкретный метод нумерологии помогает определить свою точку роста и свою полезность в этом мире, своё место и значение своих действий . Нумерология даёт инструменты понимания себя и понимание других вокруг, понимание что с этими знаниями делать, как применить их в бою под названием -  жизнь в которой нужно найти баланс между материальным и духовным.</w:t>
        <w:br/>
        <w:t xml:space="preserve"> и помочь себе жить в кайф,  приходить к своим желаниям и целям,  в то же время параллельно помогая другим на уровне самодостаточности.</w:t>
        <w:br/>
        <w:t>Моя моя экспертность не зависит от числа подписчиков моя экспертность - это последствие моего труда и моей квалификации после обучения. Деньги сейчас даже не приоритет, Это только дополнение за мой труд, главное сейчас для меня - это самореализация ! реализация в моей нише и это причина по которой я снимаю полезные рельсы для вас!</w:t>
        <w:br/>
        <w:t xml:space="preserve">Рекомендации друзей знакомых оффлайн или онлайн. Экспертность квалификация в этом направлении ниши нумерологии. </w:t>
        <w:br/>
        <w:br/>
        <w:t xml:space="preserve">Какой результат клиент получит? </w:t>
        <w:br/>
        <w:t xml:space="preserve">Индивидуальный подход к человеку с его запросом, понять корень проблемы и получить развёрнутые совет о решении проблемы, понимание своей сильных сторон в достижении своих финансовых потребностей и своих желаний, получить стратегию о своём поведении в социуме и в отношениях, наладить отношения с работодателем и клиентами на работе, получит рекомендации о выстраивании своих границ повышение своей самооценки, улучшит отношения с родными и близкими, поймёт свою ахиллесову пету и использует свою благо, получит свободу в проявлении поняв свои таланты и свой потенциал, получит стратегию по реализации своего потенциала, получит рекомендации по своему здоровью, получит общий анализ своей матрицы рождения чтобы понять нумерологию и начать дальнейшую работу со своим потенциалом. Каждая часовая консультация сопровождается PDF- документом с конспектом как шпаргалка на всю оставшуюся жизнь. Получает рекомендации и инсайты на всю оставшуюся жизнь. Получает волшебный пинок и решает как дальше пойдёт его судьба. Определяется с выбором профессии и с выбором карьеры. определяется с выбором бизнеса и стратегии поведения для развития бизнеса. Получает рекомендации по возвращению своего ресурсного состояния. Понимание для чего пришли дети и чему они могут научиться у детей и выстроить правильные отношения чтобы ребёнок вырос осознанным и полноценным. Избавление от стереотипов и принятия себя и других. </w:t>
        <w:br/>
        <w:br/>
        <w:t xml:space="preserve">Как использовать информацию в соцсетях? </w:t>
        <w:br/>
        <w:br/>
        <w:t xml:space="preserve">Делать привлекательные рельсы с отзывами на то чтобы взять калькулятор и посчитать свою дату рождения. Делать рилсы о знаменитостях и созвать публику сравнить себя и свои качества. Давать характеристики о каждой цифре по одному рельсу чтобы чтобы клиенты считали свою дату рождения и читали под постом характеристику о себе. </w:t>
        <w:br/>
        <w:t>Юмор и простота харизматичность привлекает любых людей даже не клиентов а просто подписчиков. А делать рельсы про итоговые цифры. Делать рельсы про каждое качество в матрице. Делать рельсы про каждый психотип. Привлекать клиентов или подписчиков на тест с метафорическими картами либо с картами Таро или оракул. Давать рекомендации к запросам людей с метафорическими картами.</w:t>
        <w:br/>
        <w:t>Делать семинары периодические один раз в 2 недели чтобы люди могли видеть меня "вживую" онлайн и задавать свои вопросы. Создавать юмористические рельсы к характеристикам качеств матрицы чтобы люди узнавали себя в этих роликах.</w:t>
        <w:br/>
        <w:br/>
        <w:t xml:space="preserve">Как развеять боли, страхи в роликах? </w:t>
        <w:br/>
        <w:t xml:space="preserve">Приводить примеры публичных людей и свои примеры и примеры своих знакомых. </w:t>
        <w:br/>
        <w:t xml:space="preserve">Рассказать о том что много лет Я искала нумерологию которая бы помогла мне познать себя но в просторах интернета эта информация не существует поэтому я сначала купила книгу а затем попала на курс этого нового метода нумерологии который действительно эксклюзив и помогает решать запросы людей в том числе решил мои запросы и очень сильно резонировал с моими личными фактами из жизни. </w:t>
        <w:br/>
        <w:t>Этот метод нумерологии не предлагает никаких кодовых комбинаций для удачи финансовой и не предлагает никакой волшебной таблетки всё зависит от ответственности человека и этот метод нумерологии, очень приближён к психологии, но только с более быстрыми результатами понимания себя и понятия как двигаться дальше и проявляться. По сравнению с психологией, нумерология даёт более быстрые ответы более развёрнутые , даёт понимание корней проблем и находит пути решения. В нумерологии в отличие от психологии существует более индивидуальный подход к подход к индивидуальной проблеме потому что у каждого человека своя дата рождения свои матрицы и свой личный потенциал нету ни одного одинакового человека в мире каждый уникален по-своему поэтому нумерология освещает или подсвечивает корень и даёт инструмент для продвижения и решения своих проблем задач и вопросов. В нумерологии специалист может даже направить клиента к психотерапевту если имеются какие-то ментальные проблемы либо нужно проработать обиды и глубокие психологические травмы из детства либо после потери.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