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моего продвижения по нише Женского сообщества «тело и энергия 40+»</w:t>
        <w:br/>
        <w:br/>
        <w:t>Цель:</w:t>
        <w:br/>
        <w:t xml:space="preserve">Набрать 2000+ целевых подписчиков через рилс </w:t>
        <w:br/>
        <w:t>Запустить платный клуб через 1 месяц</w:t>
        <w:br/>
        <w:t xml:space="preserve">Выйти на ежемесячный доход в 2000 000 тнг за счет индивид сессий, ведения и подписок клуба. </w:t>
        <w:br/>
        <w:t xml:space="preserve">Получать приглашения в качестве спикера на масштабные форумы, приглашение в Альто клуб, предложение на интервью от Татлер Казахстан. </w:t>
        <w:br/>
        <w:br/>
        <w:t>Моя ЦА:</w:t>
        <w:br/>
        <w:br/>
        <w:t>Моя аудитория — женщины 35–50 лет с доходом выше среднего, проживающие в Казахстане, России, Европе и Америке (русскоязычные). Это женщины в найме, бизнесе или на фрилансе, с активной жизненной позицией и высоким уровнем ответственности. Внешне у них «всё хорошо», но внутри накапливается усталость, снижение энергии и ощущение потери контакта с собой. Они много знают о ЗОЖ и питании, но устали от жёстких систем, диет и постоянного давления быть идеальной.</w:t>
        <w:br/>
        <w:br/>
        <w:t>Им важно восстановить энергию, лёгкость в теле и внутреннее спокойствие без насилия над собой. Они ищут мягкий, человеческий подход: обычные продукты, простые шаги, минимум ограничений, поддержку и ощущение «со мной всё в порядке». Их привлекает эксперт, который сочетает профессиональную компетенцию с личным примером, вдохновением и уважением к реальной жизни женщины. Результат, к которому они стремятся, — красота через здоровье и любовь к себе, чувство опоры, ясности и возвращение к себе настоящей.</w:t>
        <w:br/>
        <w:br/>
        <w:t>Переходная аудитория — женщины 30–40 лет с доходом от среднего до выше среднего, проживающие в крупных городах Казахстана, России, Европы и Америки. Это активные, думающие женщины, которые ещё не находятся в состоянии выгорания, но уже начинают замечать изменения: тело реагирует иначе, энергии становится меньше, привычные методы поддержания формы и самочувствия перестают работать. Они много пробовали, но всё чаще чувствуют, что нужен более осознанный и бережный подход.</w:t>
        <w:br/>
        <w:br/>
        <w:t>Для них важно не «исправлять последствия», а предотвратить их заранее. Эти женщины ищут мягкую систему, которую можно встроить в реальную жизнь без жёстких ограничений и давления. Их притягивает эксперт, который уже прошёл следующий этап и показывает пример зрелого, спокойного отношения к телу и здоровью. Через стартовый план, первую сессию и сообщество они постепенно формируют доверие и становятся будущей премиальной аудиторией, готовой к более глубокому и персональному формату работы.</w:t>
        <w:br/>
        <w:br/>
        <w:t>БОЛИ МОЕЙ ЦА:</w:t>
        <w:br/>
        <w:br/>
        <w:t>Нет энергии и вкуса жизни</w:t>
        <w:br/>
        <w:t>Не нравится свое отражение: вес, объемы, морщины, качество кожи, выпадающие волосы, потухший взгляд</w:t>
        <w:br/>
        <w:t>Прием пищи с чувством угрызения совести</w:t>
        <w:br/>
        <w:t>Скуку заливаем алкоголем</w:t>
        <w:br/>
        <w:t>Не знаем что нужно и можно есть (считаем калории и недоедаем - стресс)</w:t>
        <w:br/>
        <w:t xml:space="preserve">Ничего не ем и толстею </w:t>
        <w:br/>
        <w:t>Нет времени на спорт зал</w:t>
        <w:br/>
        <w:t xml:space="preserve">Много работаю, не могу ложиться спать вовремя </w:t>
        <w:br/>
        <w:t xml:space="preserve">Нет четкого плана и видения себя в будущем </w:t>
        <w:br/>
        <w:br/>
        <w:t>ЖЕЛАНИЯ ЦА:</w:t>
        <w:br/>
        <w:t xml:space="preserve">Чтобы быть счастливой, свободной </w:t>
        <w:br/>
        <w:t>Чтобы свое отражение нравилось</w:t>
        <w:br/>
        <w:t>Чтобы чувствовать легкость и энергию</w:t>
        <w:br/>
        <w:t>Чтобы поднять либидо</w:t>
        <w:br/>
        <w:t xml:space="preserve">Чтобы похудеть </w:t>
        <w:br/>
        <w:t>Чтобы брать здоровой</w:t>
        <w:br/>
        <w:t>Чтобы родить здоровых детей</w:t>
        <w:br/>
        <w:t>Чтобы есть с удовольствием и без стресса</w:t>
        <w:br/>
        <w:t xml:space="preserve">Чтобы уметь расслабляться </w:t>
        <w:br/>
        <w:t xml:space="preserve">Чтобы иметь свое мнение и своей толстый стержень </w:t>
        <w:br/>
        <w:t xml:space="preserve">Чтобы влезть в платье на мероприятие </w:t>
        <w:br/>
        <w:t xml:space="preserve">Чтобы летом красоваться в бикини </w:t>
        <w:br/>
        <w:br/>
        <w:t>СТРАХИ И ВОЗРАЖЕНИЯ ЦА:</w:t>
        <w:br/>
        <w:t xml:space="preserve">Сомневаются в том, что без строгих рамок и ограничений можно достичь красивой стройной фигуры. </w:t>
        <w:br/>
        <w:t>Считают, что они уже старые и поезд ушел</w:t>
        <w:br/>
        <w:t>Опасаются пустой траты времени и денег</w:t>
        <w:br/>
        <w:t>Думают, что низкое либидо с возрастом - это норма</w:t>
        <w:br/>
        <w:t xml:space="preserve">Убеждены, что все знают и все испробовали </w:t>
        <w:br/>
        <w:br/>
        <w:t>РУБРИКИ ВИДЕО</w:t>
        <w:br/>
        <w:br/>
        <w:t>Рубрика ВДОХНОВЕНИЕ.</w:t>
        <w:br/>
        <w:t>Идеи видео: будь собой и в этом твоя уникальность! Женская энергия - это не про усилия. Если ты устала - с тобой все нормально. Жизнь после 40 не заканчивается, а только начинается .</w:t>
        <w:br/>
        <w:br/>
        <w:t>Рубрика ТЕЛО</w:t>
        <w:br/>
        <w:t>Про питание, правильные привычки и ЗОЖ, биохакинг, лимфодренажные упражнения и пр экспертные вещи</w:t>
        <w:br/>
        <w:br/>
        <w:t>Рубрика ТАНЕЦ / эвент организация</w:t>
        <w:br/>
        <w:t>Мои танцевальные тренировки, турниры и все связанное с этим хобби</w:t>
        <w:br/>
        <w:br/>
        <w:t xml:space="preserve">Второе моё хобби - организация различных мероприятий, никогда это не транслировала, но тк мне нравится, буду 1-2 раза в месяц включать , когда будут проекты. </w:t>
        <w:br/>
        <w:br/>
        <w:t>Рубрика  ЛАЙФ</w:t>
        <w:br/>
        <w:t>семья, животные, юрта, что сейчас происходит у меня, мероприятия и проекты</w:t>
        <w:br/>
        <w:br/>
        <w:t xml:space="preserve">Рубрика МОЙ КОРОЛЕВСКИЙ ПУТЬ </w:t>
        <w:br/>
        <w:t xml:space="preserve">Амбасадор конкурса Миссис Казахстан, мой путь, сцена, титул, ответственность, глубина; а также другие съемки в качестве модели/актрисы, возможно добавлю UGC контент </w:t>
        <w:br/>
        <w:br/>
        <w:t xml:space="preserve">ВОРОНКА </w:t>
        <w:br/>
        <w:br/>
        <w:t>Рилс в пробных про тело и энергию, здоровье женщины —&gt; актуальное про мой формат сопровождения и клуб —&gt; ссылка на Тг канал, в котором закреплен лид магнит с продажей стартовой консультации (дешевый продукт )—&gt; на консультации продажа сопровождения —&gt; членство в КЛУБ .</w:t>
        <w:br/>
        <w:br/>
        <w:t>МОЙ ОБРАЗ</w:t>
        <w:br/>
        <w:t>Корона, женственность и элегантность, длинный волос, моя картавость.</w:t>
        <w:br/>
        <w:br/>
        <w:t>УНИКАЛЬНОСТЬ</w:t>
        <w:br/>
        <w:t xml:space="preserve">Я - самая лучшая реклама своих услуг, нескончаемый заряд и выгляжу лет на 20 при 18-м сыне. </w:t>
        <w:br/>
        <w:br/>
        <w:t xml:space="preserve">Я за легкость и женственность во всем, телесотерапия + питание + вдохновение и эмоциональная начинка. </w:t>
        <w:br/>
        <w:br/>
        <w:t>АТРИБУТЫ:</w:t>
        <w:br/>
        <w:t>Есть: участие в медиа, в Форумах, спикерство, наставничество, соц проекты</w:t>
        <w:br/>
        <w:t>Добавить: звездного клиента</w:t>
        <w:br/>
        <w:br/>
        <w:br/>
        <w:t>ПОЧЕМУ Я КРУТОЙ СПЕЦИАЛИСТ:</w:t>
        <w:br/>
        <w:br/>
        <w:t xml:space="preserve">Пч в 40 лет, имея 3-х детей, старшему 20, я выгляжу реально на 20 - это моя система + база знаний. Я не эксперт теоретик - я практик и то как я выгляжу, лучшая нативная реклама, а то в скольки проектах я учавствую, достигая результат вдохновляет ! </w:t>
        <w:br/>
        <w:br/>
        <w:t xml:space="preserve">У меня два диплома по нутрициологии, в том числе детской, куча сертификатов по коучингу, микробиому, адаптогенам и пр вещам из сферы антиэйдж. </w:t>
        <w:br/>
        <w:br/>
        <w:t xml:space="preserve">У меня огромный опыт разбора анализов базы клиентов bioniq из разных стран, 3-е место в конкурсе Нутрициолог года в Москве, выступления на Форуме и для компаний . </w:t>
        <w:br/>
        <w:br/>
        <w:t>5 ГЛАВНЫХ КРИТЕРИЕВ КЛИЕНТА</w:t>
        <w:br/>
        <w:br/>
        <w:t xml:space="preserve">   1.   Реальные знания, а не инфоциганство</w:t>
        <w:br/>
        <w:t>Стаж работы более 6 лет в сфере нутрициологии</w:t>
        <w:br/>
        <w:t xml:space="preserve">Реальный путь внутренней трансформации на мировом конкурсе красоты для замужних женщин </w:t>
        <w:br/>
        <w:t xml:space="preserve">Я - «сапожник в сапогах» Внешность, фигура - все при мне. </w:t>
        <w:br/>
        <w:t xml:space="preserve">Свой метод с подключением телесотерапии. И заинтересованность моя в результате клиента, не меньше чем в оплате. </w:t>
        <w:br/>
        <w:br/>
        <w:t>5 ВАЖНЫХ ПУНКТА О МОЕМ КЛУБЕ</w:t>
        <w:br/>
        <w:br/>
        <w:t xml:space="preserve">Комплексный подход : работаем и с оболочкой и с внутренним сознанием. </w:t>
        <w:br/>
        <w:t>Нет жестких ограничений , но при этом подходит исключительно осознанным, тем кто сам является автором своей жизни</w:t>
        <w:br/>
        <w:t xml:space="preserve">Мощное сообщество внутри, кот выслушивает, вдохновляет, подсказывает и делится опытом. </w:t>
        <w:br/>
        <w:t>Практики танц терапии, офлайн встречи</w:t>
        <w:br/>
        <w:t xml:space="preserve">Гораздо больше нежели  марафон похудения или проработка навязанных убеждений - это комбо, усиленное еще и пересекающиеся интересами в клубе: прогулки, горы, интересные вечера, возможно дальше поездки и ретриты. </w:t>
        <w:br/>
        <w:br/>
        <w:t>НА ЧЕМ Я БУДУ ЗАРАБАТЫВАТЬ:</w:t>
        <w:br/>
        <w:br/>
        <w:t>Консультации</w:t>
        <w:br/>
        <w:t>Месячный абонемент в КЛУБ</w:t>
        <w:br/>
        <w:t>Личное сопровождение</w:t>
        <w:br/>
        <w:t>Записанный курс/уроки</w:t>
        <w:br/>
        <w:t xml:space="preserve">Выступления для компаний </w:t>
        <w:br/>
        <w:t>Ведение компаний, как корпоративных клиентов</w:t>
        <w:br/>
        <w:br/>
        <w:t>ПЛАН:</w:t>
        <w:br/>
        <w:br/>
        <w:t>4-5 рилсов в неделю</w:t>
        <w:br/>
        <w:t>«Добить» бота или перевести воронку в канал</w:t>
        <w:br/>
        <w:t>Прописать месячный план для Тг канала, сделать автопостинг</w:t>
        <w:br/>
        <w:t>Сделать через Некст бота автоответ в инсте на кодовое слово «план»</w:t>
        <w:br/>
        <w:t>Записать видео лидмагнит</w:t>
        <w:br/>
        <w:t xml:space="preserve">Продумать старт -сессию, чтобы после нее покупали сопровождение или вступали в клуб </w:t>
        <w:br/>
        <w:t>Изучить и продумать свою танцетерапию (телесотерапию)</w:t>
        <w:br/>
        <w:t xml:space="preserve">Расписать все про КЛУБ : от наполнению, формата и заканчивая ценой. </w:t>
        <w:br/>
        <w:br/>
        <w:br/>
        <w:t>В более длинном сроке : рассказать про клуб в прессе, медиа, найти помощника, после клуба выводить членов на покупку ретрита.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