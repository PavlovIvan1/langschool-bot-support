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Что покупают. </w:t>
        <w:br/>
        <w:br/>
        <w:t xml:space="preserve">Пока несколько вариантов: </w:t>
        <w:br/>
        <w:t>🍾марафон ( мотивация , проявления творческой энергии раскрепощение через техники актерского мастерства )</w:t>
        <w:br/>
        <w:t xml:space="preserve">🍾Консультация по риллс </w:t>
        <w:br/>
        <w:t xml:space="preserve">🍾Трипфаер ( 1000 р ) </w:t>
        <w:br/>
        <w:br/>
        <w:t xml:space="preserve">Кто покупает </w:t>
        <w:br/>
        <w:t xml:space="preserve">🫶Женщины и </w:t>
        <w:br/>
        <w:t xml:space="preserve">мужчины 20 -45 лет </w:t>
        <w:br/>
        <w:br/>
        <w:t xml:space="preserve">Когда ? </w:t>
        <w:br/>
        <w:br/>
        <w:t>🫰Кризисы ( выгорание, развод , материнство , одиночество, желание приблизиться к давней мечте )</w:t>
        <w:br/>
        <w:t>🫰Низкая самооценка и следствие неуверенность ( не верит в свою красоту )</w:t>
        <w:br/>
        <w:t xml:space="preserve">🫰Интерес - саморазвитие </w:t>
        <w:br/>
        <w:t xml:space="preserve">🫰Хотят вести свой блог , нравится парням , стать душой компании </w:t>
        <w:br/>
        <w:t>🫰Люди которые хотя наконец выйти из тени к своим хотелкам</w:t>
        <w:br/>
        <w:br/>
        <w:t xml:space="preserve">Почему покупают ? </w:t>
        <w:br/>
        <w:br/>
        <w:t xml:space="preserve">❤️Чувствуют выгорание </w:t>
        <w:br/>
        <w:t xml:space="preserve">❤️Поменялся статус в жизни или на обои долго не меняется </w:t>
        <w:br/>
        <w:t>❤️Хочется что-то поменять в жизни</w:t>
        <w:br/>
        <w:t xml:space="preserve">❤️Получили неудачную оценку себя ( сказали ты же скромная , куда тебе ?! ) </w:t>
        <w:br/>
        <w:t xml:space="preserve">❤️Хотят быть похожими на определенного яреооо человека </w:t>
        <w:br/>
        <w:t xml:space="preserve">❤️Отстаивать границы </w:t>
        <w:br/>
        <w:t xml:space="preserve">Стать крутой 😎 </w:t>
        <w:br/>
        <w:br/>
        <w:br/>
        <w:t xml:space="preserve">Когда покупают </w:t>
        <w:br/>
        <w:br/>
        <w:t xml:space="preserve">🌟В какие-то кризисы ( например расстались ) </w:t>
        <w:br/>
        <w:t>🌟Когда монотонная жизнь задолбала и</w:t>
        <w:br/>
        <w:t xml:space="preserve">🌟Когда вдруг осознала себя неинтересной неудачницей </w:t>
        <w:br/>
        <w:t xml:space="preserve">🌟Когда уже надоело терпеть в себе скромницу и терпилу </w:t>
        <w:br/>
        <w:t xml:space="preserve">🌟После просмотра фильма мотивационного </w:t>
        <w:br/>
        <w:t xml:space="preserve">🌟В семейных конфликтах хочется чего-то радостного и мотивационного </w:t>
        <w:br/>
        <w:br/>
        <w:t xml:space="preserve">Где покупают </w:t>
        <w:br/>
        <w:t>Соц сети</w:t>
        <w:br/>
        <w:br/>
        <w:br/>
        <w:t xml:space="preserve">Пол </w:t>
        <w:br/>
        <w:t xml:space="preserve">25-45 </w:t>
        <w:br/>
        <w:t xml:space="preserve">М Ж </w:t>
        <w:br/>
        <w:br/>
        <w:t xml:space="preserve">Место проживания </w:t>
        <w:br/>
        <w:t xml:space="preserve">Россия </w:t>
        <w:br/>
        <w:t xml:space="preserve"> </w:t>
        <w:br/>
        <w:t xml:space="preserve">( москва Питер , Екатеринбург, маленькие города ) </w:t>
        <w:br/>
        <w:t xml:space="preserve">Основной спрос -мегаполисы </w:t>
        <w:br/>
        <w:t xml:space="preserve">Небольшие города тоже </w:t>
        <w:br/>
        <w:br/>
        <w:t xml:space="preserve">Средний доход 30- 100 </w:t>
        <w:br/>
        <w:t xml:space="preserve">Могут позволить и с низким доходом </w:t>
        <w:br/>
        <w:t xml:space="preserve">Которые хотят стать лучше внутри и больше зарабатывать </w:t>
        <w:br/>
        <w:br/>
        <w:t xml:space="preserve">Сфера деятельности: </w:t>
        <w:br/>
        <w:t xml:space="preserve">💚Фрилансеры , блогеры </w:t>
        <w:br/>
        <w:t xml:space="preserve">💚Мамы в декрете </w:t>
        <w:br/>
        <w:t xml:space="preserve">💚После института кто-то </w:t>
        <w:br/>
        <w:br/>
        <w:br/>
        <w:t xml:space="preserve">Цель : </w:t>
        <w:br/>
        <w:t xml:space="preserve">🫶Поменять себя ( раскрыться , стать увереннее ) </w:t>
        <w:br/>
        <w:t xml:space="preserve">🫶Найти работу по уверенности </w:t>
        <w:br/>
        <w:t xml:space="preserve">🫶Найти друзей </w:t>
        <w:br/>
        <w:t xml:space="preserve">🫶Познакомиться , прима что перестала стесняться </w:t>
        <w:br/>
        <w:t xml:space="preserve">🫶Улучшить качество жизни </w:t>
        <w:br/>
        <w:t xml:space="preserve">🫶Просто повеселиться </w:t>
        <w:br/>
        <w:br/>
        <w:br/>
        <w:t xml:space="preserve">Почему покупают ? </w:t>
        <w:br/>
        <w:t xml:space="preserve">💚Хотетят развития как глоток воздуха </w:t>
        <w:br/>
        <w:t xml:space="preserve">💚Надоело стеснение и сжираение изнутри ( нет проявления эмоции) </w:t>
        <w:br/>
        <w:t xml:space="preserve">💚Психосоматика и плохое самочувствие по сдерживанию эмоций и чувств </w:t>
        <w:br/>
        <w:t xml:space="preserve">💚Хотят попробовать новое </w:t>
        <w:br/>
        <w:t xml:space="preserve">💚Хотят поменять жизнь , стать ярче </w:t>
        <w:br/>
        <w:t>—————</w:t>
        <w:br/>
        <w:br/>
        <w:t xml:space="preserve">Как те вопросы задают клиенты ! </w:t>
        <w:br/>
        <w:br/>
        <w:t xml:space="preserve">—Что это мне даст ? </w:t>
        <w:br/>
        <w:t xml:space="preserve">Я смогу с этим справится , не буду ли смешным ? </w:t>
        <w:br/>
        <w:t xml:space="preserve">-Я стесняюсь , что делать ? </w:t>
        <w:br/>
        <w:t xml:space="preserve">-Сколько по времени я раскроюсь? </w:t>
        <w:br/>
        <w:t xml:space="preserve">-Что скажут другие ? </w:t>
        <w:br/>
        <w:t xml:space="preserve">-Сколько стоит ? </w:t>
        <w:br/>
        <w:t xml:space="preserve">-Это психология ? </w:t>
        <w:br/>
        <w:br/>
        <w:br/>
        <w:br/>
        <w:t xml:space="preserve">Какие страхи и сомнения могут </w:t>
        <w:br/>
        <w:t>отталкивать клиентов от покупки товара или услуги вашего клиента?:</w:t>
        <w:br/>
        <w:br/>
        <w:t xml:space="preserve">-надо мной посмеются </w:t>
        <w:br/>
        <w:t xml:space="preserve">-Критика  и смех педагога -актера </w:t>
        <w:br/>
        <w:t xml:space="preserve">-Не справится </w:t>
        <w:br/>
        <w:t xml:space="preserve">-Тяжело </w:t>
        <w:br/>
        <w:t xml:space="preserve">-Психика не готова </w:t>
        <w:br/>
        <w:t xml:space="preserve">-То что это онлайн , а не личные встречи </w:t>
        <w:br/>
        <w:t xml:space="preserve">-Это какие-то детские игры  и не серьезное </w:t>
        <w:br/>
        <w:t xml:space="preserve">-Коуч достаточно внешне легкомысленная , она точно умная ? </w:t>
        <w:br/>
        <w:t xml:space="preserve">-Это детский сад ( тренинг ) </w:t>
        <w:br/>
        <w:t xml:space="preserve">-я уже взрослый для такого </w:t>
        <w:br/>
        <w:t xml:space="preserve">-я не знакома с этой отраслью, как это может мне улучшить жизнь </w:t>
        <w:br/>
        <w:t xml:space="preserve">-кажется ерундой </w:t>
        <w:br/>
        <w:t xml:space="preserve">-стесняется осуждение со стороны окружающих </w:t>
        <w:br/>
        <w:br/>
        <w:t xml:space="preserve">Факторы принятия решения : </w:t>
        <w:br/>
        <w:t xml:space="preserve">-кейсы ( хорошие отзывы и результаты участников) </w:t>
        <w:br/>
        <w:t xml:space="preserve">-видео , где все  чудят и непринужденная атмосфера! </w:t>
        <w:br/>
        <w:t xml:space="preserve">-Давняя мечта попробовать себя в роли актрисы </w:t>
        <w:br/>
        <w:t xml:space="preserve">-Энергетика и харизма Коуча </w:t>
        <w:br/>
        <w:t xml:space="preserve">-То что коуч участвовал в в разных тв проектах </w:t>
        <w:br/>
        <w:t xml:space="preserve">-у коуча  много классных актерских видео и классный контент </w:t>
        <w:br/>
        <w:t>- То что коуч снялась в фильме с буруновым 😂</w:t>
        <w:br/>
        <w:br/>
        <w:br/>
        <w:t>Какой результат человек получит, если придёт к вам?/Посмотрит ваш блог?:</w:t>
        <w:br/>
        <w:br/>
        <w:t xml:space="preserve">-Захочет быть как я </w:t>
        <w:br/>
        <w:t xml:space="preserve">-У него вдруг что-то случится хорошее </w:t>
        <w:br/>
        <w:t xml:space="preserve">-Ему начнут делать комплименты ( насчет внешности или харизмы , что человек стал открытым ; или наоборот могут злиться , что человек стал высказывать свое мнение и говорить нет , а не покладисто соглашаться ) </w:t>
        <w:br/>
        <w:t>-Станет харизматичнее ( найдет свой образ и будет его транслировать )</w:t>
        <w:br/>
        <w:t xml:space="preserve">-Даже станет одеваться лучше ! </w:t>
        <w:br/>
        <w:t xml:space="preserve">-Разрешит себе то, чего давно не делал </w:t>
        <w:br/>
        <w:t xml:space="preserve">-Будет более общительным </w:t>
        <w:br/>
        <w:t xml:space="preserve">-Проведет успешное выступление или сделает классные видео </w:t>
        <w:br/>
        <w:t xml:space="preserve">-Начнет свой блог </w:t>
        <w:br/>
        <w:br/>
        <w:br/>
        <w:t>Глобальные потребности?:</w:t>
        <w:br/>
        <w:t xml:space="preserve">-станет уверенным, а значит спокойным </w:t>
        <w:br/>
        <w:t xml:space="preserve">-обретет уважение моде окружающих , потому что может спокойно транслировать границы и свои чувства </w:t>
        <w:br/>
        <w:t>-не беспокоиться из-за чужого  мнения</w:t>
        <w:br/>
        <w:t xml:space="preserve">-гармоничный и радостный </w:t>
        <w:br/>
        <w:t xml:space="preserve">принятие другими людьми и они считаются с твои мнением </w:t>
        <w:br/>
        <w:t>-жить в легкости и радости</w:t>
        <w:br/>
        <w:t>Как использовать информацию в соцсетях?</w:t>
        <w:br/>
        <w:t xml:space="preserve">-Давать техники актерские и психологические в виде риллс </w:t>
        <w:br/>
        <w:t xml:space="preserve">показывать себя , свою харизму через риллс </w:t>
        <w:br/>
        <w:t xml:space="preserve">-Вести в актуальные ( где есть всякие полезности ( гайды и бонусы ) </w:t>
        <w:br/>
        <w:t xml:space="preserve">-Вести телеграмм , где можно устраивать конкурсы например на консультацию </w:t>
        <w:br/>
        <w:t xml:space="preserve">-Предлагать консультацию </w:t>
        <w:br/>
        <w:t xml:space="preserve">объяснять процесс как проходит марафон </w:t>
        <w:br/>
        <w:t xml:space="preserve">-Сторисы с различными темами ( темы -боли коментов ) </w:t>
        <w:br/>
        <w:br/>
        <w:br/>
        <w:t>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 xml:space="preserve">-ты не душа компании а хотела бы </w:t>
        <w:br/>
        <w:t xml:space="preserve">-не делишься своими эмоциями и из-за этого сидишь и слушаешь других </w:t>
        <w:br/>
        <w:t xml:space="preserve">-зачем этот марафон </w:t>
        <w:br/>
        <w:t xml:space="preserve">-почему этот марафон такой долгий —как красиво и правильно говорить </w:t>
        <w:br/>
        <w:t xml:space="preserve">-Как говорить без а э </w:t>
        <w:br/>
        <w:t xml:space="preserve">-как выбросить лишний мусор из твоей бошки </w:t>
        <w:br/>
        <w:t xml:space="preserve">язык тела </w:t>
        <w:br/>
        <w:t xml:space="preserve">-Тело это ещё и маркер твоей уверенности и состояния </w:t>
        <w:br/>
        <w:t xml:space="preserve">-Как быть королевой или как развить харизму </w:t>
        <w:br/>
        <w:t xml:space="preserve">-Что такое харизма </w:t>
        <w:br/>
        <w:t xml:space="preserve">-Как справляться с критикой ( начни со своего внутреннего поганого критика, давай его прикончим ) </w:t>
        <w:br/>
        <w:t xml:space="preserve">-Пойдем на мокрые делишки и прикончим эти страхи внутри тебя ) </w:t>
        <w:br/>
        <w:t xml:space="preserve">-Рубрика в обрктенном образе ( и даю пользу - думаю про образ )- естественно что-то эпатажное или может образ детектива в леопардовой шляпе и очках ) </w:t>
        <w:br/>
        <w:t xml:space="preserve">-рубрика как я кого мотивировала и это получало и кому помогала ( таких много историй ) </w:t>
        <w:br/>
        <w:br/>
        <w:t xml:space="preserve">-почему важно заниматься актерский и прийти на марафон </w:t>
        <w:br/>
        <w:t>-хочется жить на полную , но что если психика закрыта и не готова на полную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