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1️⃣</w:t>
        <w:br/>
        <w:t>Есть красота, сексуальность, знания в психологии/религии/эзотерики/ красоте.</w:t>
        <w:br/>
        <w:t>Моя фишка-дисциплина и если выбрала цель, то дойду до конца</w:t>
        <w:br/>
        <w:t>Отличительные черты-скулы и фигура песочные часы)</w:t>
        <w:br/>
        <w:t>2️⃣</w:t>
        <w:br/>
        <w:t>Хочу внедрить медийность, красивые картинки, спорт, знания многих тренингов и учеб, книги, свои путешествия</w:t>
        <w:br/>
        <w:t>1️⃣</w:t>
        <w:br/>
        <w:t>Есть красота, сексуальность, знания в психологии/религии/эзотерики/ красоте.</w:t>
        <w:br/>
        <w:t>Моя фишка-дисциплина и если выбрала цель, то дойду до конца</w:t>
        <w:br/>
        <w:t>Отличительные черты-скулы и фигура песочные часы)</w:t>
        <w:br/>
        <w:t>2️⃣</w:t>
        <w:br/>
        <w:t>Хочу внедрить медийность, красивые картинки, спорт, знания многих тренингов и учеб, книги, свои путешествия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