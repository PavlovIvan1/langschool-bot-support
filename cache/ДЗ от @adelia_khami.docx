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Лид магнит бесплатный </w:t>
        <w:br/>
        <w:t xml:space="preserve">Параллельно сделать небольшой онлайн продукт за невысокую цену </w:t>
        <w:br/>
        <w:t>Рассказывать про консультации для преподавателей , которые хотят через инстаграм набирать учеников (это можно, когда будут успешные кейсы с набором учеников через инстаграм)</w:t>
        <w:br/>
        <w:br/>
        <w:t>Пример:</w:t>
        <w:br/>
        <w:t xml:space="preserve">Вид контента: </w:t>
        <w:br/>
        <w:t>Онлайн игры для онлайн уроков со взрослыми учениками (для преподавателей)</w:t>
        <w:br/>
        <w:t>Онлайн платформы для прокачивания навыков самостоятельно:аудирование, говорение и т д (для учеников и учителей)</w:t>
        <w:br/>
        <w:t>мотивация:красивые парни иностранцы, заботливые красивые мужья американцы (для одиноких девушек)</w:t>
        <w:br/>
        <w:t>Хайп: почему мужчины снг так обнаглели - учи язык, расширяй поиск мужа на много стран (одинокие девушки)</w:t>
        <w:br/>
        <w:t>Личное: как я добиваюсь целей, коплю на машину, бросаю вейп (для сближения)</w:t>
        <w:br/>
        <w:t>Стратегия продвижения</w:t>
        <w:br/>
        <w:t>Цель:</w:t>
        <w:br/>
        <w:t>Набрать 5 учеников с блога</w:t>
        <w:br/>
        <w:t>Ввести небольшой онлайн продукт который сможет купить каждый</w:t>
        <w:br/>
        <w:t>Набрать 10 000 подписчиков (сейчас 3983)</w:t>
        <w:br/>
        <w:t>Проводить консультации по набору учеников, управлению онлайн платформами, созданию сайта для учителей</w:t>
        <w:br/>
        <w:br/>
        <w:t>Ца:</w:t>
        <w:br/>
        <w:t>Девушки, женщины, подростки, которые хотят учить англ, для личной жизни, для работы, для переезда, для развития и путешествий, преподаватели любых предметов</w:t>
        <w:br/>
        <w:br/>
        <w:t xml:space="preserve">Портрет: </w:t>
        <w:br/>
        <w:t>1.девушка, которая хочет путешествовать, знакомиться с иностранцами парнями</w:t>
        <w:br/>
        <w:t>2.подрсоток, который хочет поступить в университет</w:t>
        <w:br/>
        <w:t>3.для переезда заграницу, чтобы сразу найти хорошую работу и интегрироваться в общество</w:t>
        <w:br/>
        <w:t>4.парень для работы и путешествий</w:t>
        <w:br/>
        <w:t>5.сдать международный экзамен для работы/переезда/университета</w:t>
        <w:br/>
        <w:t xml:space="preserve">6.преподаватель , которые не разбирается в онлайне или хочет улучшить онлайн уроки, разобраться с платформами, создать свой сайт и ввести больше онлацн интерактивных игр в свои уроки </w:t>
        <w:br/>
        <w:br/>
        <w:t>Боли:</w:t>
        <w:br/>
        <w:t>1.мужчины снг слишком наглые и избалованы женской красотой, а сами выглядят не на все 100, много завышенных требований. С иностранцами все совсем наоборот</w:t>
        <w:br/>
        <w:br/>
        <w:t>2.рассматривается переезд заграницу, страшно, что не хватит владения языком</w:t>
        <w:br/>
        <w:br/>
        <w:t>3.поступление заграницу/получение работы заграницей и нужен международный сертификат об уровне языка</w:t>
        <w:br/>
        <w:br/>
        <w:t>4.ЕГЭ и поступление в России</w:t>
        <w:br/>
        <w:br/>
        <w:t>5.парень работают в it и не хватает языка для общения с иностранными клиентами и партнерами</w:t>
        <w:br/>
        <w:br/>
        <w:t>6.много неудачного опыта изучения языка</w:t>
        <w:br/>
        <w:br/>
        <w:t>7.преподаватель, который хочет вести блог, набирать онлайн учеников, делать качественные онлайн занятия не просто с пдф файлом</w:t>
        <w:br/>
        <w:br/>
        <w:t>Желания:</w:t>
        <w:br/>
        <w:t>1.почувствовать себя желанной и красивой рядом с красивым мужественным иностранцем</w:t>
        <w:br/>
        <w:t>2.поступить в вуз мечты и переехать</w:t>
        <w:br/>
        <w:t>3.переехать и легче интегрироваться в общество, найти друзей</w:t>
        <w:br/>
        <w:t>4.сдать ЕГЭ на высокий балл и поступить</w:t>
        <w:br/>
        <w:t>5.легко общаться с партнерами по работу и иностранными клиентами</w:t>
        <w:br/>
        <w:t>6.наконец исполнить свою мечту и овладеть хорошим уровнем английского</w:t>
        <w:br/>
        <w:t>7.стобы зарабатывать больше , овладев еще одним важным навыком - знание иностранного языка</w:t>
        <w:br/>
        <w:t xml:space="preserve">8.для преподавателей: боится повысить чек, не разбирается в онлайн платформах хорошо, нет сайта </w:t>
        <w:br/>
        <w:br/>
        <w:t>Рубрики к видео:</w:t>
        <w:br/>
        <w:br/>
        <w:t>Адаптированные смешные тренды</w:t>
        <w:br/>
        <w:br/>
        <w:t>Новости касательно англ США, ЕВРОПА, СЕЛЕБРИЛИ, кино</w:t>
        <w:br/>
        <w:br/>
        <w:t>Рубрика полезных выражений, слов, идиом, фразовых глаголов</w:t>
        <w:br/>
        <w:br/>
        <w:t>Лайфхаки для учителей</w:t>
        <w:br/>
        <w:br/>
        <w:t>Продажи (пока не знаю как именно)</w:t>
        <w:br/>
        <w:br/>
        <w:t>Собачка</w:t>
        <w:br/>
        <w:br/>
        <w:t xml:space="preserve">Воронки: </w:t>
        <w:br/>
        <w:br/>
        <w:t xml:space="preserve">Вирусное видео , призыв подписаться и получить бесплатный файл, прогрев в закрепленных сторис или с сторис </w:t>
        <w:br/>
        <w:br/>
        <w:t xml:space="preserve">Мой образ: </w:t>
        <w:br/>
        <w:br/>
        <w:t>юмор, длинные волосы прямые/ локоны, минимум косметики, минимализм в одежде (Майка/футболка/пиджак)</w:t>
        <w:br/>
        <w:br/>
        <w:t>Моя уникальность:</w:t>
        <w:br/>
        <w:br/>
        <w:t>Работоспособность и дисциплина</w:t>
        <w:br/>
        <w:t>спорт и собачка</w:t>
        <w:br/>
        <w:t>Умение не бросать или бросать на время и возвращаться к делу</w:t>
        <w:br/>
        <w:t xml:space="preserve">Уникальность в плохой памяти и нет предрасположенности к языкам, поэтому знаю, как донести даже до тех, кому это крайне сложно дается, так как сама прошла этот путь </w:t>
        <w:br/>
        <w:t xml:space="preserve">Много успешных кейсов </w:t>
        <w:br/>
        <w:t>Опыт больше 10 лет</w:t>
        <w:br/>
        <w:t>Хорошо разбираюсь в онлайн занятиях и платформах</w:t>
        <w:br/>
        <w:br/>
        <w:t>Почему мой продукт крутой(уроки):</w:t>
        <w:br/>
        <w:br/>
        <w:t>Потому что мой опыт преподавания больше 10 лет и я обучала успешно от людей с аутизмом до успешных бизнесменов.</w:t>
        <w:br/>
        <w:br/>
        <w:t>Потому что я умею доступно объяснять любую тему любому человеку</w:t>
        <w:br/>
        <w:br/>
        <w:t>Потому что я работаю на результат и максимально стараюсь всеми способами замотивировать и обучить и не работаю с теми, кто не готов работать</w:t>
        <w:br/>
        <w:br/>
        <w:t>Потому что я всегда тщательно подбираю интересный материал</w:t>
        <w:br/>
        <w:br/>
        <w:t xml:space="preserve">Потому что с продуктом я дарю полезные материалы </w:t>
        <w:br/>
        <w:br/>
        <w:t xml:space="preserve">Поддержка , помощь в течение каждого дня для учеников и в течение недели для преподавателей </w:t>
        <w:br/>
        <w:br/>
        <w:t xml:space="preserve">На чем я буду зарабатывать: </w:t>
        <w:br/>
        <w:br/>
        <w:t>Уроки</w:t>
        <w:br/>
        <w:t>Продукт по темам (артикли, инверсия, фразовые глаголы и т д)</w:t>
        <w:br/>
        <w:br/>
        <w:t>В будущем закрытый канал с уроками, где одна неделя-одна тематика</w:t>
        <w:br/>
        <w:br/>
        <w:t xml:space="preserve">Консультации для преподавателей </w:t>
        <w:br/>
        <w:br/>
        <w:t>Что мне нужно сделать:</w:t>
        <w:br/>
        <w:br/>
        <w:t>Доработать полезные актуальные для преподавателей и для потенциальных учеников</w:t>
        <w:br/>
        <w:t>Внедрить больше полезных рубрик про язык и больше полезного для преподавателей, чуть меньше юмора и трендов</w:t>
        <w:br/>
        <w:t>Побольше рассказать про свою экспертность и закрепить в акруалтные+добавлять про это в описание к полезным рилсам</w:t>
        <w:br/>
        <w:t>Набрать ца на уроки и продать места на занятия</w:t>
        <w:br/>
        <w:t xml:space="preserve">Лид магнит бесплатный </w:t>
        <w:br/>
        <w:t xml:space="preserve">Параллельно сделать небольшой онлайн продукт за невысокую цену </w:t>
        <w:br/>
        <w:t>Рассказывать про консультации для преподавателей , которые хотят через инстаграм набирать учеников (это можно, когда будут успешные кейсы с набором учеников через инстаграм)</w:t>
        <w:br/>
        <w:br/>
        <w:t>Пример:</w:t>
        <w:br/>
        <w:t xml:space="preserve">Вид контента: </w:t>
        <w:br/>
        <w:t>Онлайн игры для онлайн уроков со взрослыми учениками (для преподавателей)</w:t>
        <w:br/>
        <w:t>Онлайн платформы для прокачивания навыков самостоятельно:аудирование, говорение и т д (для учеников и учителей)</w:t>
        <w:br/>
        <w:t>мотивация:красивые парни иностранцы, заботливые красивые мужья американцы (для одиноких девушек)</w:t>
        <w:br/>
        <w:t>Хайп: почему мужчины снг так обнаглели - учи язык, расширяй поиск мужа на много стран (одинокие девушки)</w:t>
        <w:br/>
        <w:t>Личное: как я добиваюсь целей, коплю на машину, бросаю вейп (для сближения)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