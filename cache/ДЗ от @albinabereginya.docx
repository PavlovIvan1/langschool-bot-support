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Женские здоровье- пеленание, целительный интимный массаж</w:t>
        <w:br/>
        <w:br/>
        <w:t>Цель:</w:t>
        <w:br/>
        <w:t>увеличить количество сессий до 2р / неделю</w:t>
        <w:br/>
        <w:t>Повысить количество целевых подписчиков до 10.000</w:t>
        <w:br/>
        <w:t>Создать онлайн курс про отношения</w:t>
        <w:br/>
        <w:br/>
        <w:t>ЦА Пеленание</w:t>
        <w:br/>
        <w:t>Портрет 1 - женщина 25-40 лет. Не в найме. Домохозяйка. Финансовые потребности закрывает муж. Есть вопросы к себе, кто она для чего и в чем предназначение. Любит семью и жизнь. Но периодически испытывает усталость, отчаяние, разочарование. Поэтому выбирает прожить пеленание. Сумма оплачивается чаще мужем или на отложенные/накопленные деньги</w:t>
        <w:br/>
        <w:br/>
        <w:t>Портрет 2 - женщина 35-55 лет.в браке. Есть дети. Реализовалась в своей деятельности. Многое понимает про себя. Выбирает Пеленание чтобы дать внимание своему телу, позаботиться о себе, о своем состоянии души. Оплачивает процессы чаще сама, чаще выше озвученной суммы</w:t>
        <w:br/>
        <w:br/>
        <w:t>ЦА целительный интимный массаж</w:t>
        <w:br/>
        <w:br/>
        <w:t xml:space="preserve">Портрет 1 </w:t>
        <w:br/>
        <w:t>Женщина от 25 лет. Есть болевые ощущения в великом низе. Чаще близость в отношениях про обязательство. Очень много историй связанных с великим низом, которые были закрыты, преданы забвению. Поэтому чаще всего женщина идет в целительный интимный массаж без рационального объяснения для себя, но чувствует что что-то зовет.</w:t>
        <w:br/>
        <w:br/>
        <w:t xml:space="preserve">Портрет 2. </w:t>
        <w:br/>
        <w:br/>
        <w:t>Женщина от 30 лет. Запрос - зачать ребенка. Отношения - про видимость. Много вопросов к себе. К отношениям. Но есть сильное желание забеременеть. Приходят на целительный интимный массаж из тотального чувства отчаяния. Потому что все остальное не помогло.</w:t>
        <w:br/>
        <w:br/>
        <w:t>Боли моей ца:</w:t>
        <w:br/>
        <w:t>Отчаяние. Усталость</w:t>
        <w:br/>
        <w:t>Закрыть историю родов</w:t>
        <w:br/>
        <w:t>Холод в отношениях с мужем. Близость без радости</w:t>
        <w:br/>
        <w:t>Бесплодие</w:t>
        <w:br/>
        <w:t>Боль в менструации</w:t>
        <w:br/>
        <w:br/>
        <w:t>Желания ца</w:t>
        <w:br/>
        <w:t>Обрести тишину, ясность, понимание. Куда идти. Что выбирать. Быть более проявленными. Нести пользу. Получать деньги. Повысить доход</w:t>
        <w:br/>
        <w:t>Подарить себе заботу. Чтобы быть наполненной, живой, радостной. Чтобы чувствовать краски вкусы жизни. Чтобы быть созидающей</w:t>
        <w:br/>
        <w:t xml:space="preserve">Наладить отношения . Вернуть в отношения тепло, страсть. Стать ближе . Чувствовать бабочки в животе. Полноту жизни. Чувствовать себя женщиной. Живой теплой, способной радоваться кайфовать </w:t>
        <w:br/>
        <w:t>Понять причину, почему не получается зачать. Увидеть заветные две полоски. Почувствовать жизнь внутри под своим сердцем. Прочувствовать телом опыт родов, материнства. Чтобы чувствовать себя полноценной женщиной. Чувствовать себя женщиной способной приносить на эту землю человека</w:t>
        <w:br/>
        <w:t>Жить в радости каждый день. Быть свободной в дни менструации. Чувствовать себя полноценной даже в дни уязвимости. Чувствовать здравие в своем теле и внизу в частности</w:t>
        <w:br/>
        <w:br/>
        <w:t>Страхи и возражения моей ца:</w:t>
        <w:br/>
        <w:br/>
        <w:t xml:space="preserve">Сомневаются, что встреча Поможет </w:t>
        <w:br/>
        <w:t xml:space="preserve">Считают что никогда не смогут выбраться из отчаяния, уязвимости. </w:t>
        <w:br/>
        <w:t>Опасаются, что истории выйдут за пределы встречи</w:t>
        <w:br/>
        <w:t>Думают, что скажет муж, мама, подруги, дочь</w:t>
        <w:br/>
        <w:t>Убеждена, что это все фигня</w:t>
        <w:br/>
        <w:br/>
        <w:t>Рубрики:</w:t>
        <w:br/>
        <w:t>Разговорное видео (отвечать на часто задаваемые вопросы/страхи)</w:t>
        <w:br/>
        <w:t>Разговорные видео - раскрывать процессы - как все происходит в деталях</w:t>
        <w:br/>
        <w:t>Экспертные риилз</w:t>
        <w:br/>
        <w:t>Короткие риилз с описанием и заголовком -боли человека - в описании раскрыть боль, прояснить сомнения, закрыть возражения</w:t>
        <w:br/>
        <w:t>Карусель - отзывы/кейсы</w:t>
        <w:br/>
        <w:t xml:space="preserve">До и после </w:t>
        <w:br/>
        <w:t>Личный опыт</w:t>
        <w:br/>
        <w:t>Мифы о пеленании</w:t>
        <w:br/>
        <w:t>Мифы о цеильтельном интимном массаже</w:t>
        <w:br/>
        <w:br/>
        <w:br/>
        <w:t xml:space="preserve">Воронка </w:t>
        <w:br/>
        <w:br/>
        <w:t xml:space="preserve">Риилз , затрагивающий боль ЦА -&gt;подписывайся на мой аккаунт, чтобы не пропустит полезное </w:t>
        <w:br/>
        <w:t xml:space="preserve">Риилз, затрагивающий боли ца-&gt;оставила всю информацию об этом в актуальном </w:t>
        <w:br/>
        <w:t>Риилз , затрагивающий боль ЦА -&gt;Пиши в директ слово книга и я вышлю тебе 1 главу книги «кто я? Из чего я соткана?»</w:t>
        <w:br/>
        <w:t>Риилз затрагивающий боль ца -&gt;а как правильно выполнять это упражнение рассказала в своем закрытом телеграмм канале. Пиши в директ тг - вышлю ссылку на закрытый телеграм канал</w:t>
        <w:br/>
        <w:br/>
        <w:t>Стиль:</w:t>
        <w:br/>
        <w:t>Знания - обучения у лучших мастеров г Казани  . Курсы: пеленание души, целительный интимный массаж, азбука правок, когда приходит время, курс о смерти</w:t>
        <w:br/>
        <w:t>Стиль работы - индивидуальный подход. Трепетное чуткое отношение через слово и прикосновение к каждой женщине</w:t>
        <w:br/>
        <w:t>Трансляция постоянных обучений- регулярно прохожу обучения по своей деятельности и делюсь этим со своей аудиторией</w:t>
        <w:br/>
        <w:t>Путь - не могу сказать, что такое проходит большинство женщин, поскольку к поворотному развороту к новой деятельности меня сподвигнула беременность 5 ребенком, а потом роды. В это время я покупаю обучение Пеленание души. Мне откликалась бережность которую трансливраол учитель. Сразу по завершению обучения я стала пеленать. Подругу, сестру женщин. Я убеждалась,  что это важно любой женщине . Через 2-3 месяца мы покупаем баню специально для пеленания. А еще через 2 месяца пошла в новое обучение - целительный интимный массаж. Путь был непростым. Не каждой женщине легко открыться незнакомому или наоборот знакомому человеку. Говорить об этом непросто, ведь, как можно проиллюстрировать аудитории до и после. Это так интимно. Да и если честно, в таких глубоких процессах ты вообще не вспоминаешь про камеру. Много раз приходили сообщения , которые ставили под сомнение меня как человека, проводника мастера. Но несмотря на все трудности ты снова идешь служить человеку и помогать ему перейти на другой берег и обрести опоры.</w:t>
        <w:br/>
        <w:t>Наличие выступлений - раньше да. Сейчас - больше в формате Женские круги</w:t>
        <w:br/>
        <w:t xml:space="preserve">Медийность - соцсети - тг канал, иг. </w:t>
        <w:br/>
        <w:t>Есть до и после фото и отзыв женщины , которой служила в послеродовом восстановлении</w:t>
        <w:br/>
        <w:br/>
        <w:t>Уникальность-</w:t>
        <w:br/>
        <w:t>Проходила обучение у лучших мастеров в этой сфере</w:t>
        <w:br/>
        <w:t>Опыт работы - 4 года</w:t>
        <w:br/>
        <w:t>Своя баня, уютный теплый кабинет</w:t>
        <w:br/>
        <w:t xml:space="preserve">Бережность </w:t>
        <w:br/>
        <w:t>Сопровождение в процессах после</w:t>
        <w:br/>
        <w:br/>
        <w:t xml:space="preserve">Почему я крутой специалист- </w:t>
        <w:br/>
        <w:t>Личный опыт - 20 лет в счастливом браке, который мы осознанно строим любовью и трудом. 5 детей. Опыт Родов дома</w:t>
        <w:br/>
        <w:t>Регулярно прохожу обучения по здоровью как на базовом так и на продвинутом уровнях</w:t>
        <w:br/>
        <w:t>Обращение женщин разных статусов и с высокими доходами. Приезжали женщины из столиц, из других стран.</w:t>
        <w:br/>
        <w:t>Мои навыки формируются на базе опыта личного и того, что формируются через интеграцию новых знаний через обучения у Мастеров</w:t>
        <w:br/>
        <w:t>Выбираю быть честной с собой, с жизнью, с женщиной</w:t>
        <w:br/>
        <w:br/>
        <w:t>5 главных критериев для клиента</w:t>
        <w:br/>
        <w:t xml:space="preserve">Я открыта во всех смыслах - в трансляции себя, взглядов семьи быта, в диалоге с женщиной- это чаще всего является фундаментом для доверительного отношения </w:t>
        <w:br/>
        <w:t>Своя баня - конкретно для пеленания . Атмосфера . Качество. Не надо платить отдельно за аренду</w:t>
        <w:br/>
        <w:t xml:space="preserve">Каждая женщина получает подарок после процессов Пеленания - книга </w:t>
        <w:br/>
        <w:t xml:space="preserve">Я сама проживала пеленание и целительный интимный массаж. </w:t>
        <w:br/>
        <w:br/>
        <w:t>5 важных пунктов о моем продукте</w:t>
        <w:br/>
        <w:t>глубина намерения процессов и результатов</w:t>
        <w:br/>
        <w:t>Женщина до и после - 2 разных человека - лицо, взгляд , состояние женщина меняется на 180•</w:t>
        <w:br/>
        <w:t>Это не тренд. Это то что было важно во все времена, когда и прабабушки пеленали любую женщину после родов</w:t>
        <w:br/>
        <w:br/>
        <w:t>На чем я буду зарабатывать:</w:t>
        <w:br/>
        <w:t>Пеленание</w:t>
        <w:br/>
        <w:t>Правки</w:t>
        <w:br/>
        <w:t>Целительный интимный массаж</w:t>
        <w:br/>
        <w:t>Женские круги/втсречи</w:t>
        <w:br/>
        <w:t>Книга для женщины</w:t>
        <w:br/>
        <w:br/>
        <w:t>Что мне нужно для достижения цели :</w:t>
        <w:br/>
        <w:t xml:space="preserve">Говорить. Вещать. Транслировать </w:t>
        <w:br/>
        <w:t>Вести регулярно иг тг и говорить о своих продуктах регулярно</w:t>
        <w:br/>
        <w:t>Давать ценности</w:t>
        <w:br/>
        <w:t>Транслировать личную жизнь</w:t>
        <w:br/>
        <w:t>Быть еще более искренней с аудиторией не только в радости , но и в непростое время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