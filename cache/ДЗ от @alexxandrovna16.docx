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Основные сегменты:</w:t>
        <w:br/>
        <w:t>Что покупают?</w:t>
        <w:br/>
        <w:t>- индивидуальную фотосессию</w:t>
        <w:br/>
        <w:t>- семейную фотосессию</w:t>
        <w:br/>
        <w:t>- Love story</w:t>
        <w:br/>
        <w:t>- контент-съемку для соцсетей</w:t>
        <w:br/>
        <w:t>- репортаж (дни рождения, свадьбы)</w:t>
        <w:br/>
        <w:t xml:space="preserve">- креативная съемка для медийных личностей </w:t>
        <w:br/>
        <w:br/>
        <w:t>Кто покупает?</w:t>
        <w:br/>
        <w:t xml:space="preserve">Женщины 18-45 лет (основной сегмент): </w:t>
        <w:br/>
        <w:t>- хотят красивые фотографии для себя</w:t>
        <w:br/>
        <w:t>- повышают самооценку</w:t>
        <w:br/>
        <w:t>- переживают этапы жизни: развод, беременность, материнство, новый этап</w:t>
        <w:br/>
        <w:t>- активны в соцсетях</w:t>
        <w:br/>
        <w:t>- хотят почувствовать себя красивой</w:t>
        <w:br/>
        <w:br/>
        <w:t>Пары 20-40 лет:</w:t>
        <w:br/>
        <w:t>- Love story</w:t>
        <w:br/>
        <w:t>- Годовщины</w:t>
        <w:br/>
        <w:t>- Подготовка к свадьбе</w:t>
        <w:br/>
        <w:t>- Желание сохранить эмоции и близость</w:t>
        <w:br/>
        <w:br/>
        <w:t>Семьи 25-45 лет:</w:t>
        <w:br/>
        <w:t>- семейные ценности</w:t>
        <w:br/>
        <w:t>- дети быстро растут - хотят сохранить моменты</w:t>
        <w:br/>
        <w:t>- фото «для памяти», альбомов, соцсетей</w:t>
        <w:br/>
        <w:br/>
        <w:t>Эксперты, предприниматели, артисты:</w:t>
        <w:br/>
        <w:t>- блогеры</w:t>
        <w:br/>
        <w:t>- психологи, коучи, мастера услуг</w:t>
        <w:br/>
        <w:t>- нужен визуал для доверия и продаж</w:t>
        <w:br/>
        <w:br/>
        <w:t>Почему покупают?</w:t>
        <w:br/>
        <w:t>- Нет красивых, «живых» фотографий</w:t>
        <w:br/>
        <w:t>- Хочется сохранить важный этап жизни</w:t>
        <w:br/>
        <w:t>- Хочется почувствовать себя уверенно и красиво</w:t>
        <w:br/>
        <w:t>- Нужны фото для соцсетей / работы</w:t>
        <w:br/>
        <w:t>- Устали от однотипных снимков на телефон</w:t>
        <w:br/>
        <w:t>Понимают, что «время не вернуть»</w:t>
        <w:br/>
        <w:br/>
        <w:t>Когда покупают?</w:t>
        <w:br/>
        <w:t>- Перед важным событием (день рождения, юбилей, беременность)</w:t>
        <w:br/>
        <w:t>- В момент жизненных изменений</w:t>
        <w:br/>
        <w:t>- Перед запуском блога / продукта</w:t>
        <w:br/>
        <w:t>- Когда видят вдохновляющий контент фотографа</w:t>
        <w:br/>
        <w:t>- После просмотра чужих красивых съёмок («я тоже так хочу»)</w:t>
        <w:br/>
        <w:br/>
        <w:t>Где покупают?</w:t>
        <w:br/>
        <w:t>- Соцсети (Instagram, VK, Telegram)</w:t>
        <w:br/>
        <w:t>- По рекомендации друзей</w:t>
        <w:br/>
        <w:t>- Через отметки в сторис и портфолио</w:t>
        <w:br/>
        <w:t xml:space="preserve">- После просмотра Reels </w:t>
        <w:br/>
        <w:br/>
        <w:t>Портрет сегмента:</w:t>
        <w:br/>
        <w:t>Пол:</w:t>
        <w:br/>
        <w:t>Женский / семейные пары</w:t>
        <w:br/>
        <w:br/>
        <w:t xml:space="preserve">Возраст: </w:t>
        <w:br/>
        <w:t>18-45 лет (основной сегмент)</w:t>
        <w:br/>
        <w:br/>
        <w:t>Место проживания:</w:t>
        <w:br/>
        <w:t>- Вся Россия</w:t>
        <w:br/>
        <w:t>- Крупные города - больший спрос на личные и контент-съёмки</w:t>
        <w:br/>
        <w:t>- Малые города - семейные и индивидуальные съёмки</w:t>
        <w:br/>
        <w:br/>
        <w:t>Доход:</w:t>
        <w:br/>
        <w:t>- Средний и выше среднего</w:t>
        <w:br/>
        <w:t>- Готовы платить за эмоции и результат</w:t>
        <w:br/>
        <w:t>- Ценят сервис и атмосферу</w:t>
        <w:br/>
        <w:br/>
        <w:t>Сфера деятельности:</w:t>
        <w:br/>
        <w:t>- Офисные сотрудники</w:t>
        <w:br/>
        <w:t>- Мамы в декрете</w:t>
        <w:br/>
        <w:t>- Фрилансеры</w:t>
        <w:br/>
        <w:t>- Эксперты и предприниматели</w:t>
        <w:br/>
        <w:t>- Творческие профессии</w:t>
        <w:br/>
        <w:br/>
        <w:t>Цель покупки услуги:</w:t>
        <w:br/>
        <w:t>- Получить красивые фотографии</w:t>
        <w:br/>
        <w:t>- Почувствовать себя уверенно</w:t>
        <w:br/>
        <w:t>- Сохранить важные моменты жизни</w:t>
        <w:br/>
        <w:t>- Создать визуальный образ для соцсетей</w:t>
        <w:br/>
        <w:t>- Повысить самооценку</w:t>
        <w:br/>
        <w:br/>
        <w:t>Почему покупает? Какие боли закрывает продукт?</w:t>
        <w:br/>
        <w:t>- Не нравится, как выглядишь на фото</w:t>
        <w:br/>
        <w:t>- Стеснение перед камерой</w:t>
        <w:br/>
        <w:t>- Нет опыта позирования</w:t>
        <w:br/>
        <w:t>- Хочется «как в Pinterest»</w:t>
        <w:br/>
        <w:t>- Страх, что «я нефотогеничный(ая)»</w:t>
        <w:br/>
        <w:t>- Нет фотографий всей семьёй</w:t>
        <w:br/>
        <w:br/>
        <w:t>Частые вопросы клиентов:</w:t>
        <w:br/>
        <w:t>- Я не умею позировать, вы подскажете?</w:t>
        <w:br/>
        <w:t>- Что надеть на съёмку?</w:t>
        <w:br/>
        <w:t>- Где будет проходить фотосессия?</w:t>
        <w:br/>
        <w:t>- А если мне не понравится результат?</w:t>
        <w:br/>
        <w:t>- Сколько фото я получу?</w:t>
        <w:br/>
        <w:t>- Через сколько будут готовы снимки?</w:t>
        <w:br/>
        <w:br/>
        <w:t>Страхи и сомнения перед покупкой:</w:t>
        <w:br/>
        <w:t>- «Я плохо получаюсь на фото»</w:t>
        <w:br/>
        <w:t>- «Будет неловко и некомфортно»</w:t>
        <w:br/>
        <w:t>- «Деньги на ветер»</w:t>
        <w:br/>
        <w:t>- «Фотограф не поймёт меня»</w:t>
        <w:br/>
        <w:t>- «Вдруг фото будут как у всех»</w:t>
        <w:br/>
        <w:br/>
        <w:t>Факторы принятия решения:</w:t>
        <w:br/>
        <w:t>- Портфолио фотографа</w:t>
        <w:br/>
        <w:t>- Эмоции на фотографиях</w:t>
        <w:br/>
        <w:t>- Отзывы клиентов</w:t>
        <w:br/>
        <w:t>- Личность фотографа</w:t>
        <w:br/>
        <w:t>- Стиль обработки</w:t>
        <w:br/>
        <w:t>- Умение работать с людьми</w:t>
        <w:br/>
        <w:br/>
        <w:t>Какой результат получит клиент?</w:t>
        <w:br/>
        <w:t>- Красивые, живые фотографии</w:t>
        <w:br/>
        <w:t>- Уверенность в себе</w:t>
        <w:br/>
        <w:t>- Положительные эмоции</w:t>
        <w:br/>
        <w:t>- Память на долгие годы</w:t>
        <w:br/>
        <w:t>- Контент для соцсетей</w:t>
        <w:br/>
        <w:t>- Чувство ценности себя и своей жизни</w:t>
        <w:br/>
        <w:br/>
        <w:t>Глобальные потребности:</w:t>
        <w:br/>
        <w:t>- Быть увиденным</w:t>
        <w:br/>
        <w:t>- Почувствовать свою красоту</w:t>
        <w:br/>
        <w:t>- Сохранить важные моменты</w:t>
        <w:br/>
        <w:t>- Оставить след о своей жизни</w:t>
        <w:br/>
        <w:t>- Получить эмоции и поддержку</w:t>
        <w:br/>
        <w:br/>
        <w:t>Как использовать эту информацию в соцсетях?</w:t>
        <w:br/>
        <w:t>Темы постов и сторис:</w:t>
        <w:br/>
        <w:t>- «Почему ты не обязана уметь позировать»</w:t>
        <w:br/>
        <w:t>- «Как проходит фотосессия шаг за шагом»</w:t>
        <w:br/>
        <w:t>- «Что надеть на съёмку - чек-лист»</w:t>
        <w:br/>
        <w:t>- «Почему тебе не нравятся свои фото»</w:t>
        <w:br/>
        <w:t>- «Фотосессия - это не про идеальность»</w:t>
        <w:br/>
        <w:br/>
        <w:t>Как отрабатывать страхи и возражения (контент-идеи)</w:t>
        <w:br/>
        <w:t>Рубрика «Развенчиваем мифы о фотосессиях»</w:t>
        <w:br/>
        <w:t>- Фотогеничность - миф</w:t>
        <w:br/>
        <w:t>- Красивые фото - это не про модельную внешность</w:t>
        <w:br/>
        <w:t>- Фотосессия ≠ стресс</w:t>
        <w:br/>
        <w:t>Рубрика «До / после»</w:t>
        <w:br/>
        <w:t>- Показывать трансформацию</w:t>
        <w:br/>
        <w:t>- Эмоции клиента</w:t>
        <w:br/>
        <w:t>- Процесс съёмки</w:t>
        <w:br/>
        <w:t>Рубрика «Истории клиентов (анонимно)»</w:t>
        <w:br/>
        <w:t>- «Пришла со страхом - ушла в восторге»</w:t>
        <w:br/>
        <w:t>- «Говорила: я некрасивая - смотри результат»</w:t>
        <w:br/>
        <w:t>Рубрика «Закулисье»</w:t>
        <w:br/>
        <w:t>- Как ты помогаешь позировать</w:t>
        <w:br/>
        <w:t>- Как создаёшь атмосферу</w:t>
        <w:br/>
        <w:t>- Как выбираешь свет и локацию</w:t>
        <w:br/>
        <w:br/>
        <w:t>Примеры тем для блога фотографа:</w:t>
        <w:br/>
        <w:t>- Почему тебе не нравятся свои фото</w:t>
        <w:br/>
        <w:t>- Как перестать бояться камеры</w:t>
        <w:br/>
        <w:t>- Что важнее: внешность или эмоции</w:t>
        <w:br/>
        <w:t>- Как подготовиться к фотосессии</w:t>
        <w:br/>
        <w:t>- Зачем делать семейные съёмки</w:t>
        <w:br/>
        <w:t>- Как фото влияет на самооценку</w:t>
        <w:br/>
        <w:t>- Истории клиентов</w:t>
        <w:br/>
        <w:t>- Как выбрать «своего» фотографа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