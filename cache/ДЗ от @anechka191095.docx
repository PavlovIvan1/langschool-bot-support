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</w:t>
        <w:br/>
        <w:br/>
        <w:t>Задание не сдано</w:t>
        <w:br/>
        <w:br/>
        <w:t>Моя целевая аудитория</w:t>
        <w:br/>
        <w:br/>
        <w:t>Моя целевая аудитория</w:t>
        <w:br/>
        <w:t xml:space="preserve">Что покупают?  ( Мини курс, гайд  о уверенности в себе, мотивационного формата ) </w:t>
        <w:br/>
        <w:t>Кто покупает? Девушки 20-40 лет замужние, без детей ,работающие в найме на обычных работах с доходом до 50000 руб.</w:t>
        <w:br/>
        <w:t xml:space="preserve">Когда покупают?( когда хотят уйти из найма, и обрести стабильный доход и независимость. Ухаживающие за собой без фанатизма и недорогими продуктами, одевающиеся в масс маркете. Когда хотят избавиться от страхов вести блог или проявляться. </w:t>
        <w:br/>
        <w:t>Почему покупают? ( Возникла проблема с принятием себя, самовыражением в обществе. Девушки страдающие плохой самооценкой, находящиеся в токсичных отношениях, не имеющие чувство стиля и базового знания ухода за собой.)</w:t>
        <w:br/>
        <w:t>Когда покупают? Когда уже нельзя игнорировать проблему. В момент эмоционального кризиса( стресс,развод,расставание,потеря работы, предательство близких людей).</w:t>
        <w:br/>
        <w:t xml:space="preserve">Где покупают ? Соцсети, сарафан. </w:t>
        <w:br/>
        <w:br/>
        <w:br/>
        <w:t xml:space="preserve">Портрет сегмента </w:t>
        <w:br/>
        <w:br/>
        <w:t>Пол :  женский Девушки</w:t>
        <w:br/>
        <w:t xml:space="preserve">Возраст :20-40 лет ( основной сегмент) </w:t>
        <w:br/>
        <w:t>Место проживание: вся Россия, Крупные города (Москва, Санкт-Петербург, Казань, Новосибирск и др.)</w:t>
        <w:br/>
        <w:t>Пригороды и малые города</w:t>
        <w:br/>
        <w:t>Основной спрос – в мегаполисах, где высокий уровень стресса.</w:t>
        <w:br/>
        <w:t>Доход средний: 50000-150000</w:t>
        <w:br/>
        <w:t xml:space="preserve">Сфера деятельности: фрилансеры, бьюти сфера, мамы в декрете. </w:t>
        <w:br/>
        <w:br/>
        <w:t>Цель покупки услуги/товара:</w:t>
        <w:br/>
        <w:t>Найти эмоциональную стабильность, уменьшить тревожность, стресс, депрессию.</w:t>
        <w:br/>
        <w:t>Получить мотивацию, поддержку и понимание от специалиста.</w:t>
        <w:br/>
        <w:t>Найти решение внутренних конфликтов и травм.</w:t>
        <w:br/>
        <w:t>Улучшить качество жизни и начать ощущать себя круто,женственно.</w:t>
        <w:br/>
        <w:br/>
        <w:t>Почему покупает? Какие боли/проблемы закрывает продукт?:</w:t>
        <w:br/>
        <w:t>Чувство ненужности, женственности, эмоциональной нестабильности.</w:t>
        <w:br/>
        <w:t>Отсутствие принятия со стороны.</w:t>
        <w:br/>
        <w:t>Проблемы с самооценкой, страхи, неуверенность.</w:t>
        <w:br/>
        <w:t>Ощущение одиночества и непонимания.</w:t>
        <w:br/>
        <w:br/>
        <w:t>Какие вопросы задают такие клиенты чаще всего?:</w:t>
        <w:br/>
        <w:t>Можно ли спасти брак?</w:t>
        <w:br/>
        <w:t>Как выглядеть ухоженно всегда?</w:t>
        <w:br/>
        <w:t>Как научиться говорить -нет?</w:t>
        <w:br/>
        <w:t>Как чувствовать себя женственно даже когда выходишь выкинуть мусор?</w:t>
        <w:br/>
        <w:t>Как взять себя в руки и начать действовать?</w:t>
        <w:br/>
        <w:br/>
        <w:t>Какие страхи и сомнения могут отталкивать клиентов от покупки товара или услуги вашего клиента?:</w:t>
        <w:br/>
        <w:t>Этот гайд ерунда, сама приду к этому.</w:t>
        <w:br/>
        <w:t xml:space="preserve">Я не уверенна что это мне поможет прокачать женственность и самооценку. </w:t>
        <w:br/>
        <w:t xml:space="preserve">Эти коучи -шарлатаны, не хочу тратить деньги в пустоту. </w:t>
        <w:br/>
        <w:t xml:space="preserve">Да у меня все хорошо, меня и так все любят. </w:t>
        <w:br/>
        <w:t>Какие боли?</w:t>
        <w:br/>
        <w:t>Боязнь открыться .</w:t>
        <w:br/>
        <w:t xml:space="preserve">Боязнь что муж или родственники узнают и засмеют/обесценят. </w:t>
        <w:br/>
        <w:br/>
        <w:t>Факторы принятия решения о покупке:</w:t>
        <w:br/>
        <w:t xml:space="preserve">Смотрит на мою проявленность, стиль, ухоженность. </w:t>
        <w:br/>
        <w:t xml:space="preserve">Мои достижения . </w:t>
        <w:br/>
        <w:br/>
        <w:t>Какой результат человек получит, если придёт к вам?/Посмотрит ваш блог?:</w:t>
        <w:br/>
        <w:t>приобретает уверенность в себе</w:t>
        <w:br/>
        <w:t>Научится говорить нет</w:t>
        <w:br/>
        <w:t>Научится проявляться</w:t>
        <w:br/>
        <w:t>Узнает годные лайфхаки по поводу ухода за собой.</w:t>
        <w:br/>
        <w:t xml:space="preserve">Начнет вести блог </w:t>
        <w:br/>
        <w:t>Улучшит самооценку</w:t>
        <w:br/>
        <w:br/>
        <w:t>Как использовать информацию в соцсетях?</w:t>
        <w:br/>
        <w:t>посты и сторис к темам ( рубрики):</w:t>
        <w:br/>
        <w:br/>
        <w:t>« как научиться говорить нет»</w:t>
        <w:br/>
        <w:t>«годный лайфхак на тему ухода за собой»</w:t>
        <w:br/>
        <w:t>«Как быть женственной всегда»</w:t>
        <w:br/>
        <w:t>«Какой аромат привлечет внимание/зимний/летний/цветочный/восточный)</w:t>
        <w:br/>
        <w:t>«Как выглядеть стильно»</w:t>
        <w:br/>
        <w:t>«Как победить паническую атаку»</w:t>
        <w:br/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Рубрика: «какой аромат привлечет внимание» ( рассказать про летние,зимние, афродизиаки )</w:t>
        <w:br/>
        <w:t>«лайфхак ухода за собой» ( даем простые лайфхаки по уходу за телом и лицом)</w:t>
        <w:br/>
        <w:br/>
        <w:t>Рубрики к видео</w:t>
        <w:br/>
        <w:br/>
        <w:t>Рубрики!</w:t>
        <w:br/>
        <w:t xml:space="preserve">-Каждое воскресение фэмили день </w:t>
        <w:br/>
        <w:t>-когда я приезжаю в мой родной город</w:t>
        <w:br/>
        <w:t xml:space="preserve">-уход за собой </w:t>
        <w:br/>
        <w:t xml:space="preserve">-интересные места Москвы </w:t>
        <w:br/>
        <w:t xml:space="preserve">-в будущем будет строительство дома, поэтому рубрика будет про это. </w:t>
        <w:br/>
        <w:t xml:space="preserve">-продвижение через рилс  </w:t>
        <w:br/>
        <w:t>-путешествия и места там</w:t>
        <w:br/>
        <w:t xml:space="preserve">-стильные советы </w:t>
        <w:br/>
        <w:t>-укладка</w:t>
        <w:br/>
        <w:t>-хочу сделать челндж по спорту.</w:t>
        <w:br/>
        <w:br/>
        <w:t>Воронка:</w:t>
        <w:br/>
        <w:br/>
        <w:t xml:space="preserve">Reels → Подписка → Доверие → Осознание → Покупка </w:t>
        <w:br/>
        <w:br/>
        <w:br/>
        <w:t>Ваша уникальность и атрибуты</w:t>
        <w:br/>
        <w:br/>
        <w:t xml:space="preserve">Атрибуты л.б. </w:t>
        <w:br/>
        <w:t>-искренность</w:t>
        <w:br/>
        <w:t>-подача простым и понятным языком</w:t>
        <w:br/>
        <w:t>-юмор</w:t>
        <w:br/>
        <w:t>-работа офлайн в сфере бьюти, коммуникаций с клиентами</w:t>
        <w:br/>
        <w:t>-артистичность</w:t>
        <w:br/>
        <w:t xml:space="preserve">-положительные отзывы в сфере бьюти ( но это в прошлом, не хочу двигаться в этой сфере.) </w:t>
        <w:br/>
        <w:t xml:space="preserve">-образование </w:t>
        <w:br/>
        <w:t>-знания,навыки,опыт</w:t>
        <w:br/>
        <w:br/>
        <w:t>Регалии которые я хочу ввести:</w:t>
        <w:br/>
        <w:t>-медийность</w:t>
        <w:br/>
        <w:t>-речь, более уверенная подача</w:t>
        <w:br/>
        <w:t>-Демонстрация своих обучений и знаний</w:t>
        <w:br/>
        <w:t xml:space="preserve">-статьи </w:t>
        <w:br/>
        <w:t>-ежедневный выход в сторис</w:t>
        <w:br/>
        <w:t>-красивый визуал</w:t>
        <w:br/>
        <w:t>-прокачать свой стиль</w:t>
        <w:br/>
        <w:br/>
        <w:t>На чем я буду зарабатывать?</w:t>
        <w:br/>
        <w:br/>
        <w:t xml:space="preserve">На мини продукте, «дневник неудобной девочки» и платном канале «движение месяца». Также реклама. </w:t>
        <w:br/>
        <w:br/>
        <w:t>Что мне нужно сделать?</w:t>
        <w:br/>
        <w:br/>
        <w:t>Начать снимать ежедневно маленькие рилс по 5-30 сек. Получать узнаваемость и продвигать свой личный бренд.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