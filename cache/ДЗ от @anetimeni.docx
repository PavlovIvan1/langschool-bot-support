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"Лайт"</w:t>
        <w:br/>
        <w:br/>
        <w:t>Блогеры выполняют задание, чтобы понимать кому в первую очередь будет интересен ваш блог.</w:t>
        <w:br/>
        <w:br/>
        <w:t xml:space="preserve">СЕГМЕНТ ОСНОВНОЙ </w:t>
        <w:br/>
        <w:br/>
        <w:t xml:space="preserve">Что покупают?  </w:t>
        <w:br/>
        <w:t>Эмоцию "я не одна", надежду, визуальный и смысловой контент для вдохновения</w:t>
        <w:br/>
        <w:t xml:space="preserve">Кто покупает?  </w:t>
        <w:br/>
        <w:t>Пол и возраст: Девушки 27-40</w:t>
        <w:br/>
        <w:t>Место проживания: Крупные города (Москва, Питер, Казань, Калининград, Екб, Сочи и тд)</w:t>
        <w:br/>
        <w:t xml:space="preserve">Доход: средний 80-150тр.  Деньги имеют, знают им цену. Не сорят на люксовые бренды, но могут позвлить себе поездку куда-то, ужин в ресторане, косметику или парфюм без проблем. </w:t>
        <w:br/>
        <w:t xml:space="preserve">Сфера деятельности: офис, удаленка, домохозяйки, творчество. Те, кто сменил профессию или потерял работу как я. </w:t>
        <w:br/>
        <w:t xml:space="preserve">Цель просмотра блога: найти себя во мне, опору и поддержку. </w:t>
        <w:br/>
        <w:t xml:space="preserve">Увидеть, что можно выйти из любой сложной ситуации (развод, переезд, одиночество, также потеря работы) красиво и без истерик. </w:t>
        <w:br/>
        <w:t>Почему смотрит? Какие боли/проблемы закрывает блог?</w:t>
        <w:br/>
        <w:t xml:space="preserve">Боль: мой мир рухнул, я не понимаю кто я и куда мне двигаться теперь; мне страшно начинать с нуля, кажется, что у всех все хорошо, а я одна не справлюсь. </w:t>
        <w:br/>
        <w:t xml:space="preserve">Проблема: одиночество, опустошение, не с кем поговорить, поэтому хочет смотреть на мой блог и видеть во мне подругу. </w:t>
        <w:br/>
        <w:br/>
        <w:t>Какие вопросы задают или думают про себя?</w:t>
        <w:br/>
        <w:t>Когда перестанет болеть после развода, разрыва отношений</w:t>
        <w:br/>
        <w:t>Как найти работу, если мне уже за 30 и кажется, что ты никому не нужна</w:t>
        <w:br/>
        <w:t>Нормально ли, что мне страшно и одиноко в новом городе</w:t>
        <w:br/>
        <w:t>Как ты заставила себя встать с дивана и начать что-то делать</w:t>
        <w:br/>
        <w:t>Как не топтаться на ровном месте</w:t>
        <w:br/>
        <w:t>Как определить свои истинные желания</w:t>
        <w:br/>
        <w:br/>
        <w:t>Какие страхи и сомнения по отношению ко мне?</w:t>
        <w:br/>
        <w:t xml:space="preserve">Страх недоверия: </w:t>
        <w:br/>
        <w:t>вдруг она приукрашивает или обманывает вовсе</w:t>
        <w:br/>
        <w:t>вдруг у нее все идеально, а она притворяется простой как я</w:t>
        <w:br/>
        <w:t>вдруг у нее все плохо, а она показывает  как у нее идеально и учит нас</w:t>
        <w:br/>
        <w:br/>
        <w:t>Страх обесцениваяния:</w:t>
        <w:br/>
        <w:t>У нее получилось, потому что она красивая, сильная, повезло, а у меня так не получится</w:t>
        <w:br/>
        <w:br/>
        <w:t>Сомнение: ее советы слишком общие, они мне не помогут</w:t>
        <w:br/>
        <w:br/>
        <w:t>Факторы доверия ко мне:</w:t>
        <w:br/>
        <w:t>совпадение энергетики и вайба, я им откликаюсь или напоминаю кого-то из близких людей</w:t>
        <w:br/>
        <w:t xml:space="preserve">отсутствие глянца, например обычные магазины, товары по акции, скидки на косметику, метро, слезы и тд </w:t>
        <w:br/>
        <w:t>последовательность, что у меня не будет такого, например, как я страдала после развода и тут же купите такой - то продукт, курс и тд</w:t>
        <w:br/>
        <w:br/>
        <w:t>Какой результат человек получит, посмотрев мой блог?</w:t>
        <w:br/>
        <w:br/>
        <w:t>чувство, что я не одна такая с пи3динкой)</w:t>
        <w:br/>
        <w:t>ощущение, что мы давние подружки и можем поболтать на любую тему</w:t>
        <w:br/>
        <w:t>визуальное удовольствие от красивых мест</w:t>
        <w:br/>
        <w:t>лайфхаки, например, с посудомойкой, как добраться куда-то, где поесть, как что- то купить со скидочкой и тд</w:t>
        <w:br/>
        <w:t>вера в то, что 30+ это не конец, а начало новой увлекательной главы</w:t>
        <w:br/>
        <w:br/>
        <w:t>СЕГМЕНТ ДОПОЛНИТЕЛЬНЫЙ</w:t>
        <w:br/>
        <w:br/>
        <w:t>Пол и возраст: мужчины и женщины 25-45</w:t>
        <w:br/>
        <w:t xml:space="preserve">Место проживания: любые города РОссии </w:t>
        <w:br/>
        <w:t>Доход: средний 80-150тр, выше среднего от 150 тр до 300 тр  Есть бюджет на 2-4 поездки в год, не люкс, но комфорт.</w:t>
        <w:br/>
        <w:t>Сфера деятельности: айти, маркетинг, менеджмент, творческие професпрофесии, небольшой бизнес.</w:t>
        <w:br/>
        <w:t xml:space="preserve">Цель просмотра блога: найти честные отзывы. Сэкономить время и нервы на поиске того самого места. Увидеть реальность без прикрас. </w:t>
        <w:br/>
        <w:t>Цель просмотра:  найти живое, родное, свое место  с ощещение, что это без рекламы</w:t>
        <w:br/>
        <w:t>Почему смотрят: ищут такой же опыт с которым сталкивались, например, где-то неповезло с отелем или разочаровало блюдо в ресторане, обслуживание и тд</w:t>
        <w:br/>
        <w:t>Страх по отношению ко мне: нативная реклама, на самом деле там отстой</w:t>
        <w:br/>
        <w:t xml:space="preserve">Какую боль закрываю: </w:t>
        <w:br/>
        <w:t>Боль выбора</w:t>
        <w:br/>
        <w:t>Боль переплаты</w:t>
        <w:br/>
        <w:t xml:space="preserve">Боль потери времени </w:t>
        <w:br/>
        <w:br/>
        <w:t>Как совместить?</w:t>
        <w:br/>
        <w:t xml:space="preserve">эти две аудитории не противоречат друг дргу, если смотреть как на этапы: </w:t>
        <w:br/>
        <w:br/>
        <w:t>этап1. Перемена. Душевный контент.</w:t>
        <w:br/>
        <w:t>Развод, переезд, потеря работы, одиночество, поиск себя</w:t>
        <w:br/>
        <w:t>контент: откровенные сторис или рилс о состоянии, страхах, курсах ораторского искусства</w:t>
        <w:br/>
        <w:t>для кого: для ца основной</w:t>
        <w:br/>
        <w:br/>
        <w:t xml:space="preserve">этап2. Адаптация. Быт в новом месте. </w:t>
        <w:br/>
        <w:t xml:space="preserve">Про переезд в москву. Не знание новых мест, где вкусно покушать и отдохнуть. Поиски работы. </w:t>
        <w:br/>
        <w:t xml:space="preserve">контент: поиски квартиры, первые впечатления о районе, кафе рядом с домом </w:t>
        <w:br/>
        <w:t>для кого: и основной ца и доп.</w:t>
        <w:br/>
        <w:t>Девушкам инетерсно видеть, как я выстраиваю жизнь и быт по-новому, путешественникам - честный взгляд на москву.</w:t>
        <w:br/>
        <w:br/>
        <w:t xml:space="preserve">этап3. Исследование. Путешествия и лайф. </w:t>
        <w:br/>
        <w:t xml:space="preserve">Немного освоилась в москве. Появились любтиые места. Еду в питер или казань. </w:t>
        <w:br/>
        <w:t xml:space="preserve">контент: честный обзор отеля, траты, маршруты, где вкусно покушать. </w:t>
        <w:br/>
        <w:t xml:space="preserve">для кого: основная ца доп, потом уже основная, которые вдохновятся моей жизнью и захотят также. </w:t>
        <w:br/>
        <w:br/>
        <w:t>Какие страхи и сомнения по отношению ко мне?</w:t>
        <w:br/>
        <w:br/>
        <w:t>Страх, что это только реклама</w:t>
        <w:br/>
        <w:t>Страх, что я это не проживала</w:t>
        <w:br/>
        <w:t>Страх, что у нее все иначе</w:t>
        <w:br/>
        <w:br/>
        <w:t>Факторы доверия ко мне:</w:t>
        <w:br/>
        <w:t>Я показываю им минусы (маленькие номера, плохой сервис); реальные цены рассказываю</w:t>
        <w:br/>
        <w:t>Я не боюсь им показать, что мне тут дорого или мне там не понравилось</w:t>
        <w:br/>
        <w:t>Я такая же как и они (простая девчонка, которая любит комфортно путешествовать и отдыхать и вкусно кушать)</w:t>
        <w:br/>
        <w:br/>
        <w:t>Какие вопросы я бы задала, если бы смотрела такого блогера?</w:t>
        <w:br/>
        <w:br/>
        <w:t>Как ты решилаась на переезд</w:t>
        <w:br/>
        <w:t>ОТкуда ты прееехала и почему</w:t>
        <w:br/>
        <w:t>Боишься ли ты, что ничего не получится и придется возвращатьсяв начальную точку</w:t>
        <w:br/>
        <w:t>КАк не сойти с ума от одиночества в москве</w:t>
        <w:br/>
        <w:t>Скажи честно, стоит ли этот ресторан или отель своих денег или только понты</w:t>
        <w:br/>
        <w:t>Как познакомиться с людьми в новом городе, если ты интроверт</w:t>
        <w:br/>
        <w:t>Что надеть на первое свидание после развода</w:t>
        <w:br/>
        <w:t>Помогло ли тебе ораторское исскуство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