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✈️ Ниша: тревел блог, туризм</w:t>
        <w:br/>
        <w:br/>
        <w:t>🤌🏽 Цель моей стратегии:</w:t>
        <w:br/>
        <w:t xml:space="preserve">1: набрать 500 целевых подписчиков через рилс, которые интересуются путешествиями </w:t>
        <w:br/>
        <w:t xml:space="preserve">2: продать свой гайд на 5000р </w:t>
        <w:br/>
        <w:t xml:space="preserve">3: начать вести свой телеграмм канал про путешествия и набрать в нем 100 целевых подписчиков </w:t>
        <w:br/>
        <w:t xml:space="preserve">4: делать качественные видео рилс, которые будут набирать минимум 5000 просмотров </w:t>
        <w:br/>
        <w:t>6: слетать в марте-апреле в новую страну Филиппины и написать гайд по путешествию</w:t>
        <w:br/>
        <w:br/>
        <w:t>🖇️Мои долгосрочные цели:</w:t>
        <w:br/>
        <w:t>1: получить приглашение поехать в авторский тур по особым условиям</w:t>
        <w:br/>
        <w:t>2: получить предложение по сотрудничеству от отеля или организатора экскурсий</w:t>
        <w:br/>
        <w:t>3: получить Сотруднечество с брендами, которые продают чемоданы, купальники, пляжную косметику и другие сопутствующие товары</w:t>
        <w:br/>
        <w:t xml:space="preserve">4: путешествовать минимум  5 раз в год </w:t>
        <w:br/>
        <w:t xml:space="preserve">6: улететь на зимовку в Азию </w:t>
        <w:br/>
        <w:br/>
        <w:br/>
        <w:t>🫂 Моя целевая аудитория:</w:t>
        <w:br/>
        <w:t xml:space="preserve">Портрет 1: </w:t>
        <w:br/>
        <w:t>женщины и мужчины (чуть больше женщин) 23–35 лет</w:t>
        <w:br/>
        <w:t>Доход средний и выше среднего</w:t>
        <w:br/>
        <w:t>Люди, которые не хотят турпакеты, но боятся «накосячить» при самостоятельном планировании. Они ценят свободу, эстетику и комфорт.</w:t>
        <w:br/>
        <w:br/>
        <w:t xml:space="preserve">Портрет 2: </w:t>
        <w:br/>
        <w:t>женщины, 22–32 года, доход средний, фрилансер, удалёнка, студентка, творческая профессия. Мечтает о соло путешествии или не с кем поехать, но боится.</w:t>
        <w:br/>
        <w:br/>
        <w:t>Портрет 3:</w:t>
        <w:br/>
        <w:t>Женщины, мужчины 23-40 лет, отпуск 2 раза в год</w:t>
        <w:br/>
        <w:t>Люди, которые живут путешествиями в голове и хотят сделать один отпуск максимально крутым.</w:t>
        <w:br/>
        <w:br/>
        <w:t>Портрет 4:</w:t>
        <w:br/>
        <w:t xml:space="preserve">девушки 20-40 лет, с разным доходом, но которые хотят </w:t>
        <w:br/>
        <w:t>красивый контент + реальные путешествия, эмоции</w:t>
        <w:br/>
        <w:br/>
        <w:t>Портрет 5:</w:t>
        <w:br/>
        <w:t>Женщины, мужчины 23-45 лет, отпуск 2 раза в год, они новички в путешествиях и бояться сделать не правильный выбор, не знают с чего начать</w:t>
        <w:br/>
        <w:br/>
        <w:br/>
        <w:t>😱 Боли целевой аудитории:</w:t>
        <w:br/>
        <w:br/>
        <w:t xml:space="preserve"> 1. Страх потерять деньги и время</w:t>
        <w:br/>
        <w:t xml:space="preserve"> 2. Сложно  составить логичный маршрут</w:t>
        <w:br/>
        <w:t xml:space="preserve"> 3. Переживают за безопасность в Азии / Африке</w:t>
        <w:br/>
        <w:t xml:space="preserve"> 4. Не понимает, где жить и как передвигаться</w:t>
        <w:br/>
        <w:t xml:space="preserve"> 5. Маленький отпуск, не знают как все успеть </w:t>
        <w:br/>
        <w:t xml:space="preserve"> 6. Сложность в выборе страны </w:t>
        <w:br/>
        <w:t xml:space="preserve"> 7. Страх, что ожидание и реальность не совпадут</w:t>
        <w:br/>
        <w:t xml:space="preserve"> 8. Языковой барьер </w:t>
        <w:br/>
        <w:br/>
        <w:t>🤩 Желания целевой аудитории:</w:t>
        <w:br/>
        <w:t xml:space="preserve"> 1. Чтобы чувствовать уверенность в выбранном направлении</w:t>
        <w:br/>
        <w:t xml:space="preserve"> 2. Чтобы уберечь себя от лишних трат </w:t>
        <w:br/>
        <w:t xml:space="preserve"> 3. Чтобы облегчить планирование своего путешествия </w:t>
        <w:br/>
        <w:t xml:space="preserve"> 4. Чтобы путешествовать красиво, как в инсте </w:t>
        <w:br/>
        <w:t xml:space="preserve"> 5. Чтобы знать как обезопасить себя в путешествии</w:t>
        <w:br/>
        <w:t xml:space="preserve"> 6. Чтобы знать как правильно подготовится к поездке в определенную страну </w:t>
        <w:br/>
        <w:t xml:space="preserve"> 7. Чтобы знать как не испортить свой отпуск неверными действиями </w:t>
        <w:br/>
        <w:t xml:space="preserve"> 8. Чтобы сэкономить время и нервы, знать все подводные камни </w:t>
        <w:br/>
        <w:t xml:space="preserve"> 9. Чтобы исполнить свою мечту </w:t>
        <w:br/>
        <w:t xml:space="preserve"> 10. Чтобы путешествие прошло интересно, запоминающиеся  без суеты и не скучно</w:t>
        <w:br/>
        <w:br/>
        <w:t>😐😒 Страхи и возражения моей целевой аудитории:</w:t>
        <w:br/>
        <w:t xml:space="preserve"> 1. Безопасность </w:t>
        <w:br/>
        <w:t xml:space="preserve"> 2. Неизвестность </w:t>
        <w:br/>
        <w:t xml:space="preserve"> 3. Потеря денег </w:t>
        <w:br/>
        <w:t xml:space="preserve"> 4. Не совпадение ожидание-реальность</w:t>
        <w:br/>
        <w:t xml:space="preserve"> 5. Дорого </w:t>
        <w:br/>
        <w:t xml:space="preserve"> 6. Бессмысленная покупка</w:t>
        <w:br/>
        <w:t xml:space="preserve"> 7. Информация не глубокая, все есть в интернете</w:t>
        <w:br/>
        <w:br/>
        <w:t>🎥 Рубрики к видео:</w:t>
        <w:br/>
        <w:t xml:space="preserve"> 🤓Экспертный контент:</w:t>
        <w:br/>
        <w:t xml:space="preserve"> 1. Что важно знать перед поездкой</w:t>
        <w:br/>
        <w:t xml:space="preserve"> 2. Как подготовится к поездке в эту страну</w:t>
        <w:br/>
        <w:t xml:space="preserve"> 3. Как избежать ошибок при планировании поездки эту страну</w:t>
        <w:br/>
        <w:t xml:space="preserve"> 4. Готовый маршрут по стране </w:t>
        <w:br/>
        <w:t xml:space="preserve"> 5. Безопасно ли в стране </w:t>
        <w:br/>
        <w:t xml:space="preserve"> 6. Сколько стоит эта поездка </w:t>
        <w:br/>
        <w:t xml:space="preserve"> 7. Почему гайд это одна из ступеней к путешествию мечты </w:t>
        <w:br/>
        <w:t xml:space="preserve"> 8. Как организовать свадьбу мечты на острове </w:t>
        <w:br/>
        <w:br/>
        <w:t>😎Полезный контент:</w:t>
        <w:br/>
        <w:t xml:space="preserve"> 1. 5 ошибок при поездки в Кейптаун </w:t>
        <w:br/>
        <w:t xml:space="preserve"> 2. 5 ошибок при планировании сафари</w:t>
        <w:br/>
        <w:t xml:space="preserve"> 3. Моя самая большая ошибка в путешествии на Занзибар </w:t>
        <w:br/>
        <w:t xml:space="preserve"> 4. Что взять с собой в Азию</w:t>
        <w:br/>
        <w:t xml:space="preserve"> 5. Полезные приложения для поездки в Китай</w:t>
        <w:br/>
        <w:t xml:space="preserve"> 6. Каки такси пользоваться в Кейптауне безопасно </w:t>
        <w:br/>
        <w:t xml:space="preserve"> 7. В каких районах Бали лучше жить </w:t>
        <w:br/>
        <w:t xml:space="preserve"> 8. Мальдивы что нужно знать перед поездкой </w:t>
        <w:br/>
        <w:t xml:space="preserve"> 9. Стоит ли тратить время на эти локации на Бали</w:t>
        <w:br/>
        <w:t xml:space="preserve"> 10. Топ локаций на Бали, Дубае, Кейптауне, Сейшелах</w:t>
        <w:br/>
        <w:br/>
        <w:t>🥳 Развлекательный контент:</w:t>
        <w:br/>
        <w:t xml:space="preserve"> 1. Что меня удивило в этой стране </w:t>
        <w:br/>
        <w:t xml:space="preserve"> 2. Цена исполнения моей мечты </w:t>
        <w:br/>
        <w:t xml:space="preserve"> 3. Отношения мужа к поездам </w:t>
        <w:br/>
        <w:br/>
        <w:t xml:space="preserve">🤑 Вовлекающий контент: </w:t>
        <w:br/>
        <w:t xml:space="preserve"> 1. Для тех кто боится, но хочет исполнить сою мечту </w:t>
        <w:br/>
        <w:t xml:space="preserve"> 2. Ты можешь так же, это доступно не только миллионерам </w:t>
        <w:br/>
        <w:t xml:space="preserve"> •  3. Свадьба на острове это просто</w:t>
        <w:br/>
        <w:br/>
        <w:t xml:space="preserve">🌪️💰 Моя воронка продаж в рилс </w:t>
        <w:br/>
        <w:t>Рилс на тему где искать самые выгодные авиабилеты и жилье</w:t>
        <w:br/>
        <w:t xml:space="preserve">Призыв напиши мне в комментарии или Директ и я пришлю тебе ссылку на мой тг канал, где будет вся информация </w:t>
        <w:br/>
        <w:br/>
        <w:t xml:space="preserve">Рилс топ локаций на Бали/ кейптауне без толп туристов, за подписку дарю гайд или чек лист </w:t>
        <w:br/>
        <w:br/>
        <w:t>👩🏽 Мой образ и стиль:</w:t>
        <w:br/>
        <w:t>Простой образ, светлые оттенки</w:t>
        <w:br/>
        <w:br/>
        <w:t xml:space="preserve">В чём моя уникальность как эксперта/блогера/бизнеса? </w:t>
        <w:br/>
        <w:t xml:space="preserve">Какие у меня уже есть атрибуты личного бренда? </w:t>
        <w:br/>
        <w:t>Какие атрибуты мне нужно развивать</w:t>
        <w:br/>
        <w:t xml:space="preserve"> Затрудняюсь в ответе в данном вопросе </w:t>
        <w:br/>
        <w:br/>
        <w:t>⚡️ Почему я крутой специалист?</w:t>
        <w:br/>
        <w:t>Я достоверно, кратко и исчерпывающи могу ответить на поставленный вопрос. Я постоянно совершенствую свою маршруты и нахожу тупые локации в странах, умею сэкономить, но не потерять в качестве. Моя информация реально помогает в путешествии.</w:t>
        <w:br/>
        <w:br/>
        <w:t>🔥 5 главных критериев для клиента</w:t>
        <w:br/>
        <w:t xml:space="preserve">Личный опыт путешествия, а не знания из интернета </w:t>
        <w:br/>
        <w:t xml:space="preserve">Правдивая и проверенная информация </w:t>
        <w:br/>
        <w:t>Незаеженные локации</w:t>
        <w:br/>
        <w:t xml:space="preserve">Интересные маршруты </w:t>
        <w:br/>
        <w:t>Возможность за две недели посетить 2-3 страны</w:t>
        <w:br/>
        <w:br/>
        <w:t>‼️ 5 важных пунктов о моем продукте</w:t>
        <w:br/>
        <w:t xml:space="preserve">Простота и удобство изучения </w:t>
        <w:br/>
        <w:t xml:space="preserve">Информативность </w:t>
        <w:br/>
        <w:t xml:space="preserve">Достоверность </w:t>
        <w:br/>
        <w:t xml:space="preserve">Уникальность личного опыта </w:t>
        <w:br/>
        <w:t xml:space="preserve">Финансовая доступность </w:t>
        <w:br/>
        <w:br/>
        <w:t>💸На чём я буду зарабатывать?</w:t>
        <w:br/>
        <w:t>Тревел гайды</w:t>
        <w:br/>
        <w:t xml:space="preserve">Чек листы </w:t>
        <w:br/>
        <w:t xml:space="preserve">Сотрудничества </w:t>
        <w:br/>
        <w:br/>
        <w:t>📍Что мне нужно сделать для достижения цели?</w:t>
        <w:br/>
        <w:t xml:space="preserve">Грамотно упаковать свой блог </w:t>
        <w:br/>
        <w:t>Снять 30 качественных рилс</w:t>
        <w:br/>
        <w:t xml:space="preserve">Начать вести тг канал </w:t>
        <w:br/>
        <w:t xml:space="preserve">Создать свой первый тревел гайд </w:t>
        <w:br/>
        <w:t xml:space="preserve">Создать чек лист по подготовке к путешествию </w:t>
        <w:br/>
        <w:t xml:space="preserve">Разработать маршрутные карты </w:t>
        <w:br/>
        <w:t>Регулярно вести свой блог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