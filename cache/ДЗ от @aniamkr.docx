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Атрибуты ЛИЧНОГО БРЕНДА</w:t>
        <w:br/>
        <w:br/>
        <w:t>ЧТО ЕСТЬ</w:t>
        <w:br/>
        <w:t>1. ЗНАНИЯ, ОПЫТ, НАВЫКИ &gt;&gt; да</w:t>
        <w:br/>
        <w:t>2. ОБРАЗОВАНИЕ &gt;&gt; да</w:t>
        <w:br/>
        <w:t>3. КЕЙСЫ (портфолио) &gt;&gt; да (проекты с брендами, частные клиенты, арт-съемки, кейс детского мастер-класса)</w:t>
        <w:br/>
        <w:t xml:space="preserve"> Нет пока по мастер-классам для взрос</w:t>
        <w:br/>
        <w:t xml:space="preserve">лых </w:t>
        <w:br/>
        <w:t>4. МЕДИЙНОСТЬ &gt;&gt; СМИ и ТВ – есть публикации; подписчики 1200 человек в IG; YOUTUBE/VK – МЕРТВЫЕ, TIKTOK нет.</w:t>
        <w:br/>
        <w:t xml:space="preserve"> Возможно написать статьи на Яндекс Дзен (пока под вопросом). Возможно вновь восстановить YOUTUBE/VK. Я боюсь опять выгор</w:t>
        <w:br/>
        <w:t>еть.</w:t>
        <w:br/>
        <w:t>5. ДОРОГОЙ ОБРАЗ &gt;&gt; да + креативный штрих</w:t>
        <w:br/>
        <w:t xml:space="preserve">да + креативный </w:t>
        <w:br/>
        <w:t xml:space="preserve">штрих </w:t>
        <w:br/>
        <w:t>6. КРАСИВАЯ КАРТИНКА &gt;&gt; Не системно, не всегда. Выгораю, когда надо это создавать специально только для контента, а не когда это реальный проект, который реализую. При этом я не ввиду идеально вылизанные кадры.</w:t>
        <w:br/>
        <w:t>Зафиналить 2-3 приема для съемки (что в кадре/локации), проработать типографику, шрифт, где лого. Зона</w:t>
        <w:br/>
        <w:t xml:space="preserve"> роста</w:t>
        <w:br/>
        <w:t>7. ЗВЕЗДНЫЕ КЕЙСЫ / КРУПНЫЕ БРЕНДЫ / ФЕСТИВАЛИ &gt;&gt; есть и не один</w:t>
        <w:br/>
        <w:t xml:space="preserve">8. НАЛИЧИЕ ВЫСТУПЛЕНИЙ &gt;&gt; именно как спикер на тему этого проекта нет. </w:t>
        <w:br/>
        <w:t xml:space="preserve">  провести офлайн мк с лекцией / небольшой бизнес-завтрак с фото/видео контентом где я и аудитория, я с микрофоном что-то рассказываю аудитории. Зо</w:t>
        <w:br/>
        <w:t>на роста</w:t>
        <w:br/>
        <w:t>9. КОММУНИКАТИВНЫЕ НАВЫКИ &gt;&gt; здесь пока не очень понимаю как применимо</w:t>
        <w:br/>
        <w:t xml:space="preserve">10. РЕЧЬ И ГОЛОС &gt;&gt; Все ок, боязни аудитории/камеры нет  </w:t>
        <w:br/>
        <w:t>11. ПУБЛИЧНЫЕ ОТЗЫВЫ &gt;&gt; Их крайне мало, чуть ли не 2 шт. Но один из них плавно перетек в пруфы крутого кейса (клиентка попала в обзоры светских ТГ каналов крупных) Непонятно как собрать отзывы и от кого. Понимаю, что не хватает отзывов, не пойму как с ними лучше работать – выносить отдельно в раздел отзывы или оставлять внутри проекта, где они есть. Как их лучше оформить?</w:t>
        <w:br/>
        <w:t xml:space="preserve">Определенно зона роста </w:t>
        <w:br/>
        <w:t>12. ПУБЛИЧНЫЕ ОТЗЫВЫ ОТ ЛИДЕРОВ МНЕНИЙ &gt;&gt; 1. У меня есть такой кейс, но это из прошлого бизнес-проекта. В актуальных закреплен этот кейс, но с пометкой, что это не текущий проект. 2. Есть еще один отзыв (другой), но он получен по почте, в переписке от известного режиссера на мое портфолио, мы с ним не работали, не знаю насколько уместно это публиковать.</w:t>
        <w:br/>
        <w:t>13. ИНТЕРЕСНАЯ ПОДАЧА МАТЕРИАЛА &gt;&gt; Вот здесь я конкретно выгораю системно (эта прямо в паре с пунктом "красивая картинка" идет)</w:t>
        <w:br/>
        <w:t>14. ЛИЧНОСТЬ, ИСКРЕННОСТЬ &gt;&gt; Моя стратегия: я – мультидисциплинарная художница и основательница арт-вселенной, нет фокуса на моей жизни, работаю под псевдонимом-названием арт-вселенной, я есть в кадре, но глобально продвигаю арт-вселенную и со-творчество, вдохновляю людей, создаю свой продукт.</w:t>
        <w:br/>
        <w:t>Продолжать</w:t>
        <w:br/>
        <w:t xml:space="preserve"> эту стратегию</w:t>
        <w:br/>
        <w:t>15. ПУТЬ &gt;&gt; Есть, сформирован и оформлен в отдельном Актуальном на странице IG «Путь к А»</w:t>
        <w:br/>
        <w:t>16. ЦЕННОСТИ &gt;&gt; важность эмоции, вдохновение, символизм, загадочность, вау-эффект (без треша), масштаб, личная проявленность</w:t>
        <w:br/>
        <w:br/>
        <w:t>ВНЕДРИТЬ В БЛИЖАЙШИЕ 3-6 месяцев</w:t>
        <w:br/>
        <w:t xml:space="preserve">3. КЕЙСЫ (портфолио) &gt;&gt; да (проекты с брендами, частные клиенты, арт-съемки, кейс детского мастер-класса). Нет пока никаких материалов по мастер-классам для взрослых (это мой будущий продукт) </w:t>
        <w:br/>
        <w:t xml:space="preserve">4. МЕДИЙНОСТЬ &gt;&gt; хотела бы прирост подписчиков, конечно в IG; </w:t>
        <w:br/>
        <w:t>Возможно написать 1-2 пробных статьи на Яндекс Дзен (пока под вопросом). Возможно вновь восстановить YOUTUBE/VK. Я боюсь опять выгореть.</w:t>
        <w:br/>
        <w:t>6. КРАСИВАЯ КАРТИНКА &gt;&gt; Зафиналить 2-3 приема для съемки (что в кадре/локации), проработать типографику, шрифт, где лого. Зона</w:t>
        <w:br/>
        <w:t>роста</w:t>
        <w:br/>
        <w:t>8. НАЛИЧИЕ ВЫСТУПЛЕНИЙ &gt;&gt; именно как спикер на тему этого проекта нет. Провести офлайн мк с лекцией / небольшой бизнес-завтрак с фото/видео контентом где я и аудитория, я с микрофоном что-то рассказываю аудитории. (1-2 мероприятий офлайн). Зона роста</w:t>
        <w:br/>
        <w:t>11. ПУБЛИЧНЫЕ ОТЗЫВЫ &gt;&gt; Их крайне мало, чуть ли не 2 шт. Но один из них плавно перетек в пруфы крутого кейса (клиентка попала в обзоры светских ТГ каналов крупных) Непонятно как собрать отзывы и от кого. Понимаю, что не хватает отзывов, не пойму как с ними лучше работать – выносить отдельно в раздел отзывы или оставлять внутри проекта, где они есть. Как их лучше оформить?</w:t>
        <w:br/>
        <w:t xml:space="preserve">Определенно зона роста </w:t>
        <w:br/>
        <w:t>12. ПУБЛИЧНЫЕ ОТЗЫВЫ ОТ ЛИДЕРОВ МНЕНИЙ &gt;&gt; 1. У меня есть такой кейс, но это из прошлого бизнес-проекта. В актуальных закреплен этот кейс, но с пометкой, что это не текущий проект. 2.</w:t>
        <w:br/>
        <w:t>Есть еще один отзыв (другой), но он получен по почте, в переписке от известного режиссера на мое портфолио, мы с ним не работали, не знаю насколько уместно это публиковать.</w:t>
        <w:br/>
        <w:t>14. ЛИЧНОСТЬ, ИСКРЕННОСТЬ &gt;&gt; Моя стратегия: я – мультидисциплинарная художница и основательница арт-вселенной, нет фокуса на моей жизни, работаю под псевдонимом-названием арт-вселенной, я есть в кадре, но глобально продвигаю арт-вселенную и со-творчество, вдохновляю людей, создаю свой продукт. Продолжать эту стратегию</w:t>
        <w:br/>
        <w:t>16. ЦЕННОСТИ &gt;&gt; важность эмоции, вдохновение, символизм, загадочность, вау-эффект (без треша), масштаб, личная проявленность</w:t>
        <w:br/>
        <w:br/>
        <w:br/>
        <w:t>Глобально есть ощущение, что наметила больше, чем реально могу осилить без возврата к выгораю жуткому опять. Что скажешь вообще свежим взглядом?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