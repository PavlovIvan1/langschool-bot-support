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</w:t>
        <w:br/>
        <w:t xml:space="preserve">Цель: </w:t>
        <w:br/>
        <w:t>•стать полезной и привлечь нужную мне ЦА , чтобы я смогла продавать свой продукт (продать 30 услуг)</w:t>
        <w:br/>
        <w:t xml:space="preserve">•зарабатывать с 2026 года на блоге 300 рублей в месяц </w:t>
        <w:br/>
        <w:t xml:space="preserve">•повысить узнаваемость и популярность в инстаграм </w:t>
        <w:br/>
        <w:t xml:space="preserve">•повысить число подписчиков до 10 к через риллс, чтобы это были люди заинтересованные во мне и в моем продукте </w:t>
        <w:br/>
        <w:t xml:space="preserve">•сотрудничество с брендами одежды, спортивные бренды и косметики </w:t>
        <w:br/>
        <w:t xml:space="preserve">•набрать 30 т просмотров риллс </w:t>
        <w:br/>
        <w:t xml:space="preserve">ЦА: </w:t>
        <w:br/>
        <w:t xml:space="preserve">•люди , которые любят развлекательный контент, красивую картинку , необычных людей и применяют где то в своей жизни , смотрят новинки , путешествия и все такое , </w:t>
        <w:br/>
        <w:t xml:space="preserve">•ж/М не уверенные в себе , нерасскаченные , живут скучной жизнью, работают в офисе , и видят жизнь через соц сети , </w:t>
        <w:br/>
        <w:t>•люди которые хотят развиваться и двигаться вперед, хотят проявленности и жить на высоких вибрациях , повышать свое сознание и доходы ,которые будут покупать мои продукты</w:t>
        <w:br/>
        <w:t>•Так же меня будут смотреть такие же как я бунтари и просветленные , и наоборот ,не пробужденные ,которые обманывают себя и боятся себе в чем то признаться ,</w:t>
        <w:br/>
        <w:t>•Так же мужчины ,которые смотрят на красивых девушек )</w:t>
        <w:br/>
        <w:t xml:space="preserve">Боли : </w:t>
        <w:br/>
        <w:t xml:space="preserve">•не хватка мотивации и вдохновения </w:t>
        <w:br/>
        <w:t xml:space="preserve">•низкая со оценка , страх проявляться , страх перемен , откладывание жизни на потом , отсутствие целей , недоверие </w:t>
        <w:br/>
        <w:t xml:space="preserve">•отношения </w:t>
        <w:br/>
        <w:t xml:space="preserve">•не знают где найти и собрать классный образ </w:t>
        <w:br/>
        <w:t xml:space="preserve">•не знают с чего начать жить по так, как хотят </w:t>
        <w:br/>
        <w:t xml:space="preserve">•необходимость в поиске примера для подражания </w:t>
        <w:br/>
        <w:t>Заголовки к болям :</w:t>
        <w:br/>
        <w:t>•топ с вб 10/10</w:t>
        <w:br/>
        <w:t xml:space="preserve">•какие продукты сделают вашу кожу сияющей и молодой без усилий </w:t>
        <w:br/>
        <w:t xml:space="preserve">•чек лист по денежному мышлению и трансформации </w:t>
        <w:br/>
        <w:t>•твой новый уровень</w:t>
        <w:br/>
        <w:t xml:space="preserve">•как быстро собрать образ и выглядеть с обложки журнала </w:t>
        <w:br/>
        <w:t xml:space="preserve">•какой стиль подходить тебе и проявит твои сильные стороны </w:t>
        <w:br/>
        <w:t xml:space="preserve">•топ лучший спортивных костюмов , которые сделают вашу фигуру идеальной </w:t>
        <w:br/>
        <w:t>Что хочет мой клиент :</w:t>
        <w:br/>
        <w:t xml:space="preserve">•найти стильный образ </w:t>
        <w:br/>
        <w:t xml:space="preserve">Чтобы круто выглядеть </w:t>
        <w:br/>
        <w:t xml:space="preserve">Чтобы повысить свою самооценку </w:t>
        <w:br/>
        <w:t xml:space="preserve">Чтобы нравиться окружающим и мужчинам </w:t>
        <w:br/>
        <w:t xml:space="preserve">Чтобы нашла себе любовь и вышла за муж </w:t>
        <w:br/>
        <w:t xml:space="preserve">•Он хочет много зарабатывать и менять свою жизнь </w:t>
        <w:br/>
        <w:t xml:space="preserve">Чтобы стать успешным </w:t>
        <w:br/>
        <w:t xml:space="preserve">Чтобы повысить свою самооценку и жить уверенно без страхов , повысить свою значимость </w:t>
        <w:br/>
        <w:t xml:space="preserve">Чтобы он был всегда востребован </w:t>
        <w:br/>
        <w:t xml:space="preserve">Чтобы его любили люди </w:t>
        <w:br/>
        <w:t xml:space="preserve">Чтобы он был не одинок </w:t>
        <w:br/>
        <w:t>Хочет научится чему-то новому :</w:t>
        <w:br/>
        <w:t>•чтобы стать умнее и насмотреннее</w:t>
        <w:br/>
        <w:t xml:space="preserve">•чтобы начать новое дело </w:t>
        <w:br/>
        <w:t xml:space="preserve">•чтобы зарабатывать больше </w:t>
        <w:br/>
        <w:t xml:space="preserve">•чтобы купить родителям квартиру </w:t>
        <w:br/>
        <w:t xml:space="preserve">•чтобы чувствовать себя нужным </w:t>
        <w:br/>
        <w:t>Интересы моей ЦА:</w:t>
        <w:br/>
        <w:t xml:space="preserve">•Стать моднее и стильнее </w:t>
        <w:br/>
        <w:t xml:space="preserve">•саморазвитие и образование </w:t>
        <w:br/>
        <w:t xml:space="preserve">•путешествовать и смотреть что то новое </w:t>
        <w:br/>
        <w:t xml:space="preserve">•найти пример для подражания </w:t>
        <w:br/>
        <w:t xml:space="preserve">•стать за мотивированным и понять истинные цели </w:t>
        <w:br/>
        <w:t xml:space="preserve">•построить классные отношения </w:t>
        <w:br/>
        <w:t xml:space="preserve">•потребность в развлекательном и залипающим контенте </w:t>
        <w:br/>
        <w:t xml:space="preserve">•занятие спортом </w:t>
        <w:br/>
        <w:t xml:space="preserve">•создание собственного блога </w:t>
        <w:br/>
        <w:t>•повышать уверенность в себе</w:t>
        <w:br/>
        <w:t xml:space="preserve">•участие в благотворительных акциях и проблемах </w:t>
        <w:br/>
        <w:t xml:space="preserve">•видеть красивую картинку </w:t>
        <w:br/>
        <w:t xml:space="preserve">•смотреть за популярными блогерами </w:t>
        <w:br/>
        <w:t>Страхи и возражения :</w:t>
        <w:br/>
        <w:t>•Подделка образа жизни</w:t>
        <w:br/>
        <w:t>•Манипуляция мнением потребителей</w:t>
        <w:br/>
        <w:t>•Создание ложных ожиданий</w:t>
        <w:br/>
        <w:t>•Чрезмерное влияние социальных сетей</w:t>
        <w:br/>
        <w:t>•Проблемы самооценки</w:t>
        <w:br/>
        <w:t>•блогер ничего особого не делает , просто рекламирует и получает деньги</w:t>
        <w:br/>
        <w:t xml:space="preserve">•не вижу результатов </w:t>
        <w:br/>
        <w:t>Рубрики :</w:t>
        <w:br/>
        <w:t xml:space="preserve">•стиль и мода </w:t>
        <w:br/>
        <w:t xml:space="preserve">Как и где собирать образы не тратя больших денег </w:t>
        <w:br/>
        <w:t xml:space="preserve">Модные тенденции и тренды </w:t>
        <w:br/>
        <w:t xml:space="preserve">•лайфхаки и советы </w:t>
        <w:br/>
        <w:t xml:space="preserve">Крутые новинки в мейк апе </w:t>
        <w:br/>
        <w:t xml:space="preserve">Обзор косметики и распаковка </w:t>
        <w:br/>
        <w:t xml:space="preserve">Как выглядеть стильно без больших затрат </w:t>
        <w:br/>
        <w:t xml:space="preserve">Вишки в образе </w:t>
        <w:br/>
        <w:t xml:space="preserve">Как сделать макияж за 5 мин и выглядеть дорого </w:t>
        <w:br/>
        <w:t xml:space="preserve">Как быстро сделать укладку без усилий </w:t>
        <w:br/>
        <w:t xml:space="preserve">•юмор </w:t>
        <w:br/>
        <w:t xml:space="preserve">Отношения и не удачные свидания </w:t>
        <w:br/>
        <w:t xml:space="preserve">•соморазвитие и мотивация </w:t>
        <w:br/>
        <w:t xml:space="preserve">Топ книг меняющие сознание </w:t>
        <w:br/>
        <w:t xml:space="preserve">Чек лист по изменению сознанию и денежному мышлению </w:t>
        <w:br/>
        <w:t xml:space="preserve">Как ставить цели и верить в их исполнение </w:t>
        <w:br/>
        <w:t xml:space="preserve">Как найти призвание и следовать за мечтой </w:t>
        <w:br/>
        <w:t xml:space="preserve">Позитивное мышление :как сделать свою жизнь лучше </w:t>
        <w:br/>
        <w:t xml:space="preserve">Путь к успеху через самопознание </w:t>
        <w:br/>
        <w:t xml:space="preserve">•Здоровье и фитнес </w:t>
        <w:br/>
        <w:t xml:space="preserve">Тренировки </w:t>
        <w:br/>
        <w:t xml:space="preserve">Полезные советы </w:t>
        <w:br/>
        <w:t>Воронка риллс:</w:t>
        <w:br/>
        <w:t xml:space="preserve">•я подобрала образы на WB  которые 10/10 </w:t>
        <w:br/>
        <w:t xml:space="preserve">Призыв: оставайся со мной , если хочешь всегда выглядеть стильно и не тратить на это кучу денег </w:t>
        <w:br/>
        <w:t>Воронка риллс:</w:t>
        <w:br/>
        <w:t xml:space="preserve">•Как сделать так, чтобы мужчины сами просили сделать вам подарки </w:t>
        <w:br/>
        <w:t>Перевод на боли : советы и практики смотри в актуальных</w:t>
        <w:br/>
        <w:t xml:space="preserve">Лид -магнит </w:t>
        <w:br/>
        <w:t xml:space="preserve">•Взломай свою финансовую программу и выйди на свой новый уровень дохода </w:t>
        <w:br/>
        <w:t xml:space="preserve">Призыв: пиши слово сознание и я вышлю чек лист с техниками , которые изменят твою финансовую программу навсегда </w:t>
        <w:br/>
        <w:t>Понравились лиды :</w:t>
        <w:br/>
        <w:t xml:space="preserve">Гайд по уходу за собой </w:t>
        <w:br/>
        <w:t xml:space="preserve">Подборка артикулов лучших зимних образов для девушек </w:t>
        <w:br/>
        <w:t xml:space="preserve">Подборка укладок под разные образы </w:t>
        <w:br/>
        <w:t xml:space="preserve">Призыв : пишите мне в директ , и я бесплатно сделаю разбор образа и под беру ту укладку , которая нужна именно тебе </w:t>
        <w:br/>
        <w:t>Стиль в блоге :</w:t>
        <w:br/>
        <w:t>Бежевые , коричневые и темные тона</w:t>
        <w:br/>
        <w:t xml:space="preserve">Я говорю из машины или на фоне своего логотипа из салона красоты </w:t>
        <w:br/>
        <w:t>Стиль Олд Мани и немного сексуальный</w:t>
        <w:br/>
        <w:t xml:space="preserve">Я всегда красивая и ухоженная </w:t>
        <w:br/>
        <w:t xml:space="preserve">Каждый раз меняю укладку и образ </w:t>
        <w:br/>
        <w:t xml:space="preserve">Но моя основная укладка это челка шторка и волосы зализанные назад </w:t>
        <w:br/>
        <w:t xml:space="preserve">Аксессуары и трендовая музыка </w:t>
        <w:br/>
        <w:t xml:space="preserve">Улыбка и сердечко в конце </w:t>
        <w:br/>
        <w:t>Атрибуты :</w:t>
        <w:br/>
        <w:t xml:space="preserve">1. Что есть : красивая картинка , энергия , дорогой образ(одежда модная, стиль , элегантность , аксессуары , подача) , коммуникативные навыки , неординарность , голос, личность , путь ,любовь к себе, стержень, юмор , сарказм </w:t>
        <w:br/>
        <w:t>2. Что внедрить:медийность, наличие выступлений , Кайсы , искренность, речь , ажиотаж, авторские темы , регулярность проявлений , темы , в которых я буду экспертом</w:t>
        <w:br/>
        <w:t>Знания и навыки:</w:t>
        <w:br/>
        <w:t xml:space="preserve">Сильные стороны : дар внушения, коммуникативные ,эмпатия, чувство стиля, видение красоты , неординарное мышление , позитивное мышление , дар мотивации </w:t>
        <w:br/>
        <w:t xml:space="preserve">Хочу получить образование ментора или коучера, чтобы трансформировать людей начиная с внешности до изменения мышления и видения мира </w:t>
        <w:br/>
        <w:t xml:space="preserve">Я обучалась в институте телевидения,, реклама и PR) связи с общественностью </w:t>
        <w:br/>
        <w:t>Получила степень MBA</w:t>
        <w:br/>
        <w:t xml:space="preserve">Открыла свой салон красоты </w:t>
        <w:br/>
        <w:t xml:space="preserve">Пошла курсы по всем волосы, ногтям и менеджменту для видения бизнеса </w:t>
        <w:br/>
        <w:t xml:space="preserve">И сейчас прохожу курс Арины Алекс по блогерству и продвижению в соц сетях </w:t>
        <w:br/>
        <w:t xml:space="preserve">Стиль и методика работы : все пункты я бы поставила галочку , не стану переписывать от туда </w:t>
        <w:br/>
        <w:t>Обучение мне далось легко , т к я очень за мотивирована , на энергии и одном дыхании. Чувствую и знаю что это мое , и хочу Дариге двигаться в этом направлении</w:t>
        <w:br/>
        <w:t xml:space="preserve">Мне нужна популярность и медийность </w:t>
        <w:br/>
        <w:t xml:space="preserve">Планирую дальше продвигаться , снимать рилсы, вести за собой людей и стать ментором и проводником </w:t>
        <w:br/>
        <w:t xml:space="preserve">Пока веду инстаграм , хочу еще тик ток и открыть свой телеграмм канал </w:t>
        <w:br/>
        <w:t xml:space="preserve">Я постоянно занимаюсь саморазвитием </w:t>
        <w:br/>
        <w:t xml:space="preserve">Я горжусь тем , что каждый день снимал ролики, увеличила просмотры , поняла какие рубрики и рилсы мне больше подходят и что больше залетает именно у меня , я перестала бояться камеры и начала снимать более увереннее и быстрее . Начала чувствовать что у меня больше получается и к чему еще хочу прийти . </w:t>
        <w:br/>
        <w:t xml:space="preserve">Звездные кейсы </w:t>
        <w:br/>
        <w:t xml:space="preserve">Пока не ратотала , но моя мечта чтобы у меня взяла интервью Собчак </w:t>
        <w:br/>
        <w:t>Коммуникативные навыки :</w:t>
        <w:br/>
        <w:t xml:space="preserve">У меня они шикарные , хорошо чувсую людей, уверенная в себе , напористая , у меня отращивание в сфере коммуникаций в сочетании с опытом работы в продажах с разными людьми , дают хорошую настроенность и прокаченные коммуникации </w:t>
        <w:br/>
        <w:t xml:space="preserve">Мой голос всегда мягкий , манкий, сексуальный, не громкий и дружелюбный </w:t>
        <w:br/>
        <w:t>Подача материала:</w:t>
        <w:br/>
        <w:t xml:space="preserve">Выставлять с душой и честно те образы , новинки или советы , в которые я сама верю и искренне делится этим , чтобы приносить реальную пользу с вкусной подачей </w:t>
        <w:br/>
        <w:t xml:space="preserve">Я планирую рассказать о себе как я из точки А своей жизни дошла до определенных результатов. Какие трудности и шаги я сделала , чтобы круто менять свою жизнь в лучшую сторону и исполнять свои желания </w:t>
        <w:br/>
        <w:t xml:space="preserve">Хочу показывать образы , мейк, уход , укладки </w:t>
        <w:br/>
        <w:t xml:space="preserve">Ценности :честность и искренность </w:t>
        <w:br/>
        <w:t xml:space="preserve">Все мое окружение восхищается мной , моим видом и стилем , моими переменами и работой нал собой </w:t>
        <w:br/>
        <w:t xml:space="preserve">Я крутой специалист : потому что вдохновляюсь и вдохновляю, я вижу эстетку и красоту , постоянно росту в навыках , разбираюсь в разнообразных темах , позитивно настроена , у меня высокий эмоциональный интеллект и чусвую подход к каждому человек </w:t>
        <w:br/>
        <w:t>5 критериев на которых обращает внимание клиент :</w:t>
        <w:br/>
        <w:t>Экспертость</w:t>
        <w:br/>
        <w:t xml:space="preserve">Позитив </w:t>
        <w:br/>
        <w:t xml:space="preserve">Искренность </w:t>
        <w:br/>
        <w:t xml:space="preserve">Активность </w:t>
        <w:br/>
        <w:t xml:space="preserve">Разнообразие </w:t>
        <w:br/>
        <w:t>Мой продукт крутой :</w:t>
        <w:br/>
        <w:t xml:space="preserve">Приму что несет эмоциональную ценность , человек чувствует себя более счастливым </w:t>
        <w:br/>
        <w:t>Актуальность , т к люди всегда хотят стать богатым , красивым и счастливым</w:t>
        <w:br/>
        <w:t>Я планирую зарабатывать</w:t>
        <w:br/>
        <w:t xml:space="preserve">Реклама </w:t>
        <w:br/>
        <w:t>UGC</w:t>
        <w:br/>
        <w:t xml:space="preserve">Мотивации </w:t>
        <w:br/>
        <w:t>Мне нужно сделать :</w:t>
        <w:br/>
        <w:t xml:space="preserve">Чек листы к моим роликам по пути к изменяем </w:t>
        <w:br/>
        <w:t xml:space="preserve">Снимать ролики про отношения </w:t>
        <w:br/>
        <w:t xml:space="preserve">Выходить в эфиры </w:t>
        <w:br/>
        <w:t xml:space="preserve">Каждый день вести активность </w:t>
        <w:br/>
        <w:t xml:space="preserve">Каждую неделю собирать хайлайты к советам </w:t>
        <w:br/>
        <w:t xml:space="preserve">Раз в неделю подбирать луки и сделать гайды к ним </w:t>
        <w:br/>
        <w:t>План на полгода :</w:t>
        <w:br/>
        <w:t xml:space="preserve">Начать вести тик ток и телеграмм канал </w:t>
        <w:br/>
        <w:t xml:space="preserve">Выкладывать каждый день ролики , пользу и контент по моей нише </w:t>
        <w:br/>
        <w:t>Начать зарабатывать на ugc</w:t>
        <w:br/>
        <w:t xml:space="preserve">Начать продавать рекламу </w:t>
        <w:br/>
        <w:t xml:space="preserve">Стать ментором </w:t>
        <w:br/>
        <w:t>Выступить спикером на мероприятии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