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Стратегия продвижения личного бренда</w:t>
        <w:br/>
        <w:br/>
        <w:t>Цели</w:t>
        <w:br/>
        <w:t xml:space="preserve"> • Набрать ~10 000 целевых подписчиков</w:t>
        <w:br/>
        <w:t xml:space="preserve"> • Создать сильный личный бренд в нишах: фитнес, цирк, travel, UGC</w:t>
        <w:br/>
        <w:t xml:space="preserve"> • Увеличить охваты на 30%</w:t>
        <w:br/>
        <w:t xml:space="preserve"> • Получить платные коллаборации</w:t>
        <w:br/>
        <w:br/>
        <w:t>⸻</w:t>
        <w:br/>
        <w:br/>
        <w:t>Целевая аудитория</w:t>
        <w:br/>
        <w:br/>
        <w:t>Портрет 1:</w:t>
        <w:br/>
        <w:t xml:space="preserve"> • Девушки 23–40, хотят жить ярко, активно и красиво</w:t>
        <w:br/>
        <w:t xml:space="preserve"> • Баланс спорта, материнства, путешествий и заботы о себе</w:t>
        <w:br/>
        <w:br/>
        <w:t>Портрет 2:</w:t>
        <w:br/>
        <w:t xml:space="preserve"> • 18–35 лет, женский/мужской, международная аудитория, крупные города</w:t>
        <w:br/>
        <w:t xml:space="preserve"> • Интересы: путешествия, экстрим, цирк, акробатика, Reels/TikTok тренды</w:t>
        <w:br/>
        <w:t xml:space="preserve"> • Поведение: ищут вдохновение, обучение, визуально красивый контент</w:t>
        <w:br/>
        <w:t xml:space="preserve"> • Цели: вдохновение, обучение, развлечение</w:t>
        <w:br/>
        <w:br/>
        <w:t>Боли:</w:t>
        <w:br/>
        <w:t xml:space="preserve"> • Недостаток времени, усталость, выгорание</w:t>
        <w:br/>
        <w:t xml:space="preserve"> • Сравнения с другими в соцсетях</w:t>
        <w:br/>
        <w:t xml:space="preserve"> • Не знают, как начать тренировки</w:t>
        <w:br/>
        <w:t xml:space="preserve"> • Страх травм и неэффективных упражнений</w:t>
        <w:br/>
        <w:br/>
        <w:t>Желания:</w:t>
        <w:br/>
        <w:t xml:space="preserve"> • Быть в форме и выглядеть привлекательно</w:t>
        <w:br/>
        <w:t xml:space="preserve"> • Баланс личной жизни, семьи и саморазвития</w:t>
        <w:br/>
        <w:t xml:space="preserve"> • Быстрые и эффективные советы по фитнесу и уходу за собой</w:t>
        <w:br/>
        <w:t xml:space="preserve"> • Вдохновение и мотивация</w:t>
        <w:br/>
        <w:t xml:space="preserve"> • Учиться трюкам и акробатике безопасно</w:t>
        <w:br/>
        <w:br/>
        <w:t>Страхи и возражения:</w:t>
        <w:br/>
        <w:t xml:space="preserve"> • Нет времени и мотивации</w:t>
        <w:br/>
        <w:t xml:space="preserve"> • Сложно после родов привести себя в форму</w:t>
        <w:br/>
        <w:t xml:space="preserve"> • Травмы или неправильные тренировки</w:t>
        <w:br/>
        <w:t xml:space="preserve"> • Сложность, дороговизна, непосильность фитнеса</w:t>
        <w:br/>
        <w:t xml:space="preserve"> • Недостаток опыта для активного отдыха и акробатики</w:t>
        <w:br/>
        <w:br/>
        <w:t>⸻</w:t>
        <w:br/>
        <w:br/>
        <w:t>Рубрики контента и идеи Reels</w:t>
        <w:br/>
        <w:t xml:space="preserve"> 1. Акробатика / тренировки</w:t>
        <w:br/>
        <w:t xml:space="preserve"> • Мини-гайды («5 упражнений для шпагата»)</w:t>
        <w:br/>
        <w:t xml:space="preserve"> • Домашние упражнения без инвентаря</w:t>
        <w:br/>
        <w:t xml:space="preserve"> • Прогресс до/после</w:t>
        <w:br/>
        <w:t xml:space="preserve"> • Челленджи с подписчиками</w:t>
        <w:br/>
        <w:t xml:space="preserve"> • Ошибки при растяжке и как их исправить</w:t>
        <w:br/>
        <w:t xml:space="preserve"> 2. Lifestyle / день из жизни</w:t>
        <w:br/>
        <w:t xml:space="preserve"> • Утренние ритуалы и тренировки</w:t>
        <w:br/>
        <w:t xml:space="preserve"> • За кулисами цирка</w:t>
        <w:br/>
        <w:t xml:space="preserve"> • Организация дня</w:t>
        <w:br/>
        <w:t xml:space="preserve"> • Питание и поддержка формы</w:t>
        <w:br/>
        <w:t xml:space="preserve"> • Лайфхаки для продуктивности</w:t>
        <w:br/>
        <w:t xml:space="preserve"> 3. Мама и семья</w:t>
        <w:br/>
        <w:t xml:space="preserve"> • Советы для мам по фитнесу и саморазвитию</w:t>
        <w:br/>
        <w:t xml:space="preserve"> • Семейные поездки и челленджи с ребёнком</w:t>
        <w:br/>
        <w:t xml:space="preserve"> • Баланс и предотвращение выгорания</w:t>
        <w:br/>
        <w:t xml:space="preserve"> 4. Travel / вдохновение</w:t>
        <w:br/>
        <w:t xml:space="preserve"> • Путеводители по городам</w:t>
        <w:br/>
        <w:t xml:space="preserve"> • Лайфхаки путешествий с семьёй</w:t>
        <w:br/>
        <w:t xml:space="preserve"> • Акробатика на красивых локациях</w:t>
        <w:br/>
        <w:t xml:space="preserve"> • Мини-гайды по местным интересным местам</w:t>
        <w:br/>
        <w:t xml:space="preserve"> 5. UGC / бренды</w:t>
        <w:br/>
        <w:t xml:space="preserve"> • Обзоры и распаковки продуктов</w:t>
        <w:br/>
        <w:t xml:space="preserve"> • Демонстрация использования продукта</w:t>
        <w:br/>
        <w:t xml:space="preserve"> • Честные мини-обзоры</w:t>
        <w:br/>
        <w:t xml:space="preserve"> • «До и после»</w:t>
        <w:br/>
        <w:t xml:space="preserve"> • Трендовые челленджи с продуктом</w:t>
        <w:br/>
        <w:br/>
        <w:t>⸻</w:t>
        <w:br/>
        <w:br/>
        <w:t>Воронка продаж через Reels</w:t>
        <w:br/>
        <w:t xml:space="preserve"> 1. Привлечение внимания:</w:t>
        <w:br/>
        <w:t xml:space="preserve"> • Эффектные трюки и визуальные кадры</w:t>
        <w:br/>
        <w:t xml:space="preserve"> • Челленджи и тренды</w:t>
        <w:br/>
        <w:t xml:space="preserve"> • Боль → решение в мини-гайдах</w:t>
        <w:br/>
        <w:t xml:space="preserve"> 2. Вовлечение и доверие:</w:t>
        <w:br/>
        <w:t xml:space="preserve"> • Мини-уроки и советы</w:t>
        <w:br/>
        <w:t xml:space="preserve"> • Закулисье цирка</w:t>
        <w:br/>
        <w:t xml:space="preserve"> • Прогресс подписчиков</w:t>
        <w:br/>
        <w:t xml:space="preserve"> • Myth-busting</w:t>
        <w:br/>
        <w:t xml:space="preserve"> 3. Поддержка и удержание:</w:t>
        <w:br/>
        <w:t xml:space="preserve"> • Follow-up Reels</w:t>
        <w:br/>
        <w:t xml:space="preserve"> • Истории успеха клиентов</w:t>
        <w:br/>
        <w:t xml:space="preserve"> • Новые челленджи для вовлечения</w:t>
        <w:br/>
        <w:br/>
        <w:t>⸻</w:t>
        <w:br/>
        <w:br/>
        <w:t>Образ и стиль</w:t>
        <w:br/>
        <w:br/>
        <w:t>Визуальный стиль:</w:t>
        <w:br/>
        <w:t xml:space="preserve">             • Спортшик </w:t>
        <w:br/>
        <w:t xml:space="preserve"> • Цвета: пастель для lifestyle/travel, яркие акценты для акробатики</w:t>
        <w:br/>
        <w:t xml:space="preserve"> • Эстетика: минимализм + динамика</w:t>
        <w:br/>
        <w:t xml:space="preserve"> • Локации: интерьер, природа, город, цирковое пространство</w:t>
        <w:br/>
        <w:t xml:space="preserve"> • Формат: вертикальные видео Reels, яркие фото, аккуратная обработка</w:t>
        <w:br/>
        <w:br/>
        <w:t>Личный бренд:</w:t>
        <w:br/>
        <w:t xml:space="preserve"> • Характер: сильная, энергичная, вдохновляющая, семейная, эксперт</w:t>
        <w:br/>
        <w:t xml:space="preserve"> • Ассоциации: профессионализм + доступность, мотивация + личная история</w:t>
        <w:br/>
        <w:t xml:space="preserve"> • Тон: дружелюбный, ободряющий, с лёгкой дерзостью/юмором</w:t>
        <w:br/>
        <w:t xml:space="preserve"> • Сторителлинг: личные истории, закулисье, прогресс</w:t>
        <w:br/>
        <w:br/>
        <w:t>Контентный стиль:</w:t>
        <w:br/>
        <w:t xml:space="preserve"> • Лайфхаки, мини-гайды, челленджи, travel, family</w:t>
        <w:br/>
        <w:t xml:space="preserve"> • Быстрые советы, зрелищные движения, call-to-action</w:t>
        <w:br/>
        <w:t xml:space="preserve"> • Мотивирующие, полезные, эмоциональные сообщения</w:t>
        <w:br/>
        <w:br/>
        <w:t>Уникальность</w:t>
        <w:br/>
        <w:t xml:space="preserve"> • Эксперт в акробатике и фитнесе</w:t>
        <w:br/>
        <w:t xml:space="preserve"> • Комбинация lifestyle и family content</w:t>
        <w:br/>
        <w:t xml:space="preserve"> • UGC и работа с брендами органично</w:t>
        <w:br/>
        <w:t xml:space="preserve"> • Визуально сильный контент</w:t>
        <w:br/>
        <w:t xml:space="preserve"> • Доступность и вдохновение для подписчиков</w:t>
        <w:br/>
        <w:br/>
        <w:t>Продукты и источники дохода</w:t>
        <w:br/>
        <w:t xml:space="preserve"> • Онлайн-тренировки и курсы</w:t>
        <w:br/>
        <w:t xml:space="preserve"> • Персональные консультации и коучинг</w:t>
        <w:br/>
        <w:t xml:space="preserve"> • UGC и коллаборации с брендами</w:t>
        <w:br/>
        <w:t xml:space="preserve"> • Партнёрские программы</w:t>
        <w:br/>
        <w:t xml:space="preserve"> • Продажа физических товаров (мерч, спортаксессуары)</w:t>
        <w:br/>
        <w:br/>
        <w:t>Действия для достижения цели</w:t>
        <w:br/>
        <w:br/>
        <w:t>На месяц:</w:t>
        <w:br/>
        <w:t xml:space="preserve"> 1. Конкретизировать цели и метрики</w:t>
        <w:br/>
        <w:t xml:space="preserve"> 2. Создать контент-план (30 дней, рубрики, график публикаций)</w:t>
        <w:br/>
        <w:t xml:space="preserve"> 3. Подготовить визуал и материалы</w:t>
        <w:br/>
        <w:t xml:space="preserve"> 4. Съёмка и монтаж пакетом, вставка call-to-action</w:t>
        <w:br/>
        <w:t xml:space="preserve"> 5. Вовлечение аудитории (комментарии, челленджи, сторис)</w:t>
        <w:br/>
        <w:t xml:space="preserve"> 6. Продвижение и коллаборации</w:t>
        <w:br/>
        <w:t xml:space="preserve"> 7. Анализ и корректировка</w:t>
        <w:br/>
        <w:br/>
        <w:t>На полгода:</w:t>
        <w:br/>
        <w:t xml:space="preserve"> • Сформировать прочную базу, визуальный стиль и контент-план</w:t>
        <w:br/>
        <w:t>• Регулярные публикации (4–5 Reels/неделя, сторис ежедневно)</w:t>
        <w:br/>
        <w:t xml:space="preserve"> • Активное вовлечение и расширение аудитории</w:t>
        <w:br/>
        <w:t xml:space="preserve"> • Начало платных коллабораций</w:t>
        <w:br/>
        <w:t xml:space="preserve"> • Мини-курсы, гайды, call-to-action в Reels</w:t>
        <w:br/>
        <w:t xml:space="preserve"> • Запуск основных продуктов и расширение продуктовой линейки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