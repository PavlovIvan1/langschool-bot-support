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есть:</w:t>
        <w:br/>
        <w:t>﻿ -2 высших образования﻿﻿ (маркетинг, дизайн интерьера);</w:t>
        <w:br/>
        <w:t>- понимание маркетинга и продаж, есть идея наложить эти знания на жизнь обычных людей (сбор на свидание = упаковка, презентация о себе потенциальному партнеру = продажа и пр). Маркетинг жизни;</w:t>
        <w:br/>
        <w:t>- 14 лет опыта в нише строительства, в основном жилого (у застройщиков), знаю кухню изнутри, но этот опыт скорее хочется использовать не напрямую, а под соусом «я серьезная девушка, которая может легко справится даже с твердыми, весьма мужскими нишами;</w:t>
        <w:br/>
        <w:t>-большая насмотрелось и практический опыт дизайна интерьеров и ремонтных работ (не работаю дизайнеров, но всегда помогаю друзьям и родным придумать концепт, планировку, подобрать цвета, мебель и свет, декор);</w:t>
        <w:br/>
        <w:t>- 5 лет занималась фотографией в студенчестве  (свадьбы, репортажная и предметная сьемка, что дало мне чувство стиля и вкуса, имею большую визуальную насмотренность;</w:t>
        <w:br/>
        <w:t>- Вела онлайн и офлайн обучение по мобильной обработке фотографий 2 года во Владивостоке.</w:t>
        <w:br/>
        <w:t xml:space="preserve">- В 34 года переехала из Владивостока в Москву к любимому человеку (не побоялась начать сначала свою полностью налаженную в Приморье жизнь (семья, друзья, работа, квартира, машина, привычный образ жизни и досуг), уже как 2,5 года в столице, на практике проверила теорию о том, что куда бы ты не отправился, ты  привезешь себя с собой, т.е. страдающие заберут страдания в новое место, а счастливые - счастье. Так я заново выстроила жизнь: обросла знакомыми, устроилась на работу без труда в большую компанию, сдружились с коллегами, набралась смелости и уволилась (престижная компания, которая вышла на айпио, высокая зп, должность бренд менеджера , ДМС, спорт, массаж в офисе…) и, наконец-то осуществить мечту о свободном графике. Теперь я удаленщик, к тому же, через полгода работы из дома, меня повысили до директора по маркетингу за развитие и продвижения агентства недвижимости и смежных направлений.:) </w:t>
        <w:br/>
        <w:t>- Кейсов профессиональных с части маркетинга много, но я бы не хотела становиться экспертом по маркетингу в самом прямом смысле…</w:t>
        <w:br/>
        <w:t>- 2 года была в терапии у одного из лучших психологов Владивостока  ( после нездоровых отношений длиной в 4 года), увлеклась психологией сама (всегда имела склонность, но за 2 года серьезно про качалась на личных сеансах и на подкастах лабковского и пр). Результат: развод, восстановленная самооценка и новые счастливые отношения с идеальным мужчиной. В июне свадьба.</w:t>
        <w:br/>
        <w:t xml:space="preserve">- Владею монтажом и обработкой видео выше среднего </w:t>
        <w:br/>
        <w:t>- Опыт выступлений от 30 до 4000 чел (была тренером по мотивации на горнолыжной базе на Сахалине 2 гола, вела курс по обработке фото + говорила мотивационную речь на сцене крокуса - меня награждали за получение первой высокой квалификации в сетевом бизнесе NL (да-да, я ничего не боюсь)))</w:t>
        <w:br/>
        <w:t>- Умею формировать полные интересные предложения, доносить смыслы, имею «свои» забавные фразочки и речевые обороты, почти никогда не волнуюсь перед камерой или большим количеством людей.</w:t>
        <w:br/>
        <w:t>- имею навык презентаций (многократно была спикером на открытии разных ЖК, проводила презентации в качестве первого лица компании на работе.</w:t>
        <w:br/>
        <w:t>-похудела на 13 кг 12 лет назад, с тех пор всегда питаюсь правильно и занимаюсь в тренажерном зале, поддерживаю спортивную фигуру.</w:t>
        <w:br/>
        <w:t>- Харизма: знакомые говорят, что я обладаю остроумным юмором, матерюсь, но уместно</w:t>
        <w:br/>
        <w:t xml:space="preserve">- Личные качества: смелость, умение извлекать смыслы из большого объема информации, искренность, юмор, эмпатия, креативность </w:t>
        <w:br/>
        <w:t>Системность и дисциплина: иду к цели до конца (примеры выше: спорт, карьера, отношения)</w:t>
        <w:br/>
        <w:t xml:space="preserve">Ценности: искренность, семья, друзья, психологическая свобода, материальный комфорт, путешествия = кругозор и впечатления </w:t>
        <w:br/>
        <w:t>- Жизнь мечты для многих (Удаленка, хорошая должность и зп, свободное время, отношения мечты, фигура, спорт, досуг, путешествия)</w:t>
        <w:br/>
        <w:t xml:space="preserve">2. </w:t>
        <w:br/>
        <w:t>- Внедрить тематику блога, вероятнее всего что-то типа «маркетинг жизни» или «дизайн человека» - личный бренд (прям живой эксперимент = показать как меняется мой блог из лайв профиля с непонятным позиционированием и целями в красивый, целостный блог с упакованным автором и системным подходом к брендингу);</w:t>
        <w:br/>
        <w:t>- определить 3-5 тем в блоге, например: отношения, самооценка, спорт, привычки, меняющие качество жизни, путешествия ;</w:t>
        <w:br/>
        <w:t>- придумать продукты, чтобы монетизировать блог</w:t>
        <w:br/>
        <w:t>- всегда хотела быть популярной и востребованной, поэтому нужно поработать над медийностью;</w:t>
        <w:br/>
        <w:t>- внедрить сотрудничество с брендами (товары для дома, мебель,предметы интерьера/туры, экскурсии, отели, возможно уход и  косметология, одежда)</w:t>
        <w:br/>
        <w:t>- перестать лениться и поработать над стилем и образом (гардероб есть, просто лень)))</w:t>
        <w:br/>
        <w:t>- после внедрения продукта (возможно клуба в тг), собрать отзывы и опубликовать в профиле, а также кейсы с результатами  учеников</w:t>
        <w:br/>
        <w:t>- оформить хайлайтспро мой путь и о том что я могу дать/почему мне можно доверять себя;</w:t>
        <w:br/>
        <w:t>- сделать единый стиль в блогу (обработку видео более дорогой, поработать над монтажом )</w:t>
        <w:br/>
        <w:t xml:space="preserve">- добавить сериальность и стереть барьер с аудиторией </w:t>
        <w:br/>
        <w:t>(Рассказать про свои отношения, работу, график, дисциплину и мотивацию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