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Лайф стайл </w:t>
        <w:br/>
        <w:br/>
        <w:t>Цель моей стратегии:</w:t>
        <w:br/>
        <w:t>Иметь стабильный доход от рекламы в своем аккаунте и работать с брендами</w:t>
        <w:br/>
        <w:br/>
        <w:t>Моя целевая аудитория:</w:t>
        <w:br/>
        <w:t>1 Люди стремящиеся к саморазвитию. Они ищут вдохновение и мотивацию в блогах о путешествиях и образе жизни. Эти люди могут быть готовы к покупке товаров, если они им интересны, нужны и видят в них пользу.</w:t>
        <w:br/>
        <w:t>2 Любители социальных сетей и онлайн-контента. Им важно получать качественный контент, который будет развлекать и вдохновлять их. Они могут купить товар или услугу которые блогер рекламирует.</w:t>
        <w:br/>
        <w:br/>
        <w:t>Боли моей ЦА:</w:t>
        <w:br/>
        <w:t>Обзор интересных мест для развлечений/путешествий/ отдыха</w:t>
        <w:br/>
        <w:t>Из-за перенасыщенного рынка продуктами бьюти, сложно найти хорошую и рабочую косметику/уход и т.д</w:t>
        <w:br/>
        <w:t xml:space="preserve">Не хватает мотивации и вдохновения </w:t>
        <w:br/>
        <w:t>Потребность честного контента</w:t>
        <w:br/>
        <w:t>Желание быть в курсе последних новостей/трендов/тенденций</w:t>
        <w:br/>
        <w:br/>
        <w:t>Желание моей ЦА:</w:t>
        <w:br/>
        <w:t>найти идеальное место для отдыха /путешествий</w:t>
        <w:br/>
        <w:t>Получать полезную рекламу</w:t>
        <w:br/>
        <w:t>Получить мотивацию и вдохновение</w:t>
        <w:br/>
        <w:t xml:space="preserve">Получить качественный контент </w:t>
        <w:br/>
        <w:t>Быть заинтересованным в контенте</w:t>
        <w:br/>
        <w:t xml:space="preserve"> </w:t>
        <w:br/>
        <w:t>Страхи и возражения моей ЦА:</w:t>
        <w:br/>
        <w:t>Сомневаются в том, что ничего нет полезного,т.к. блогеры зарабатывают на рекламе</w:t>
        <w:br/>
        <w:t>Считают, что никогда не смогут начать стр-то новое, т.к. ЦА испытывает страх или недоверие перед новыми начинаниями и изменениями в жизни</w:t>
        <w:br/>
        <w:t>Опасаются советов блогеров, т.к. нет быстрых результатов, после применения советов блогеров, она может разочароваться и потерять интерес</w:t>
        <w:br/>
        <w:t>Убеждены, что советы блогеров бесполезные или неприменимые в своей жизни</w:t>
        <w:br/>
        <w:t>Думают, что все это не правда, что блогеры преувеличивают свои достижения ради популярности</w:t>
        <w:br/>
        <w:br/>
        <w:t>Рубрики к видео:</w:t>
        <w:br/>
        <w:t xml:space="preserve">Как сэкономить на путешествии: 5 простых лайфхаков. </w:t>
        <w:br/>
        <w:t>Лайфхак 1: Исследуй не витрины, а события (афиши, фестивали).</w:t>
        <w:br/>
        <w:t>Лайфхак 2: Купи туристическую карту</w:t>
        <w:br/>
        <w:t>﻿﻿Лайфхак 3: Бесплатный гид в телефоне</w:t>
        <w:br/>
        <w:t>(аудиотуры)</w:t>
        <w:br/>
        <w:t>﻿﻿Лайфхак 4: Обедай как местный (столовые, рынки, стрит-Фуд).</w:t>
        <w:br/>
        <w:t xml:space="preserve">Лайфхак 5: Ищи бесплатную вечернюю программу (кино под открытым небом, концерты).  </w:t>
        <w:br/>
        <w:br/>
        <w:t xml:space="preserve">Как найти время для саморазвития: лайфхаки и идеи:  </w:t>
        <w:br/>
        <w:t xml:space="preserve">Лайфхак 1: Аудиокниги и подкасты в дороге (пробки, метро, прогулка). </w:t>
        <w:br/>
        <w:t xml:space="preserve">Лайфхак 2: Техника Pomodoro для чтения (25 минут в день вместо соцсетей). </w:t>
        <w:br/>
        <w:t>﻿﻿Лайфхак 3: «Правило одного урока» (15 минут на онлайн-курс вместо сериала).</w:t>
        <w:br/>
        <w:t xml:space="preserve">﻿﻿Лайфхак 4: Умный отказ (делегировать 1 рутину или сказать «нет» 1 ненужной встрече). </w:t>
        <w:br/>
        <w:br/>
        <w:t>Как провести выходные с пользой: идеи для отдыха с детьми:</w:t>
        <w:br/>
        <w:t>Идея 1: Поход-квест в лес/парк (ищем листья для гербария)</w:t>
        <w:br/>
        <w:t>﻿﻿Идея 2: Домашний мастер-класс (лепим из солёного теста, строим форт из подушек).</w:t>
        <w:br/>
        <w:t xml:space="preserve">Идея 3: Экскурсия на «взрослую» работу (пекарня, пожарная часть, конюшня — по договорённости). </w:t>
        <w:br/>
        <w:t xml:space="preserve">﻿﻿Идея 4: Благотворительный субботник (кормушки для птиц, помощь приюту для животных). </w:t>
        <w:br/>
        <w:t>﻿﻿Идея 5: Вечер семейного кино с обсуждением (выбор фильма, простые вопросы после).</w:t>
        <w:br/>
        <w:br/>
        <w:t xml:space="preserve">Быстрый способ укладки без фена и утюжка </w:t>
        <w:br/>
        <w:t>Метод 1: Влажные косы на ночь или утром (две или одна свободная коса).</w:t>
        <w:br/>
        <w:t xml:space="preserve">Метод 2: мягкие бигуди на ночь или на 2-3 часа утром если есть время </w:t>
        <w:br/>
        <w:t>﻿﻿Метод 3: как бы смешно небыло, но все гениально и просто, это носок. Легкое накручивание, не мешает спать, а утром голливудская укладка.</w:t>
        <w:br/>
        <w:br/>
        <w:t xml:space="preserve">Как ухаживать за ногтями, чтобы хватало эффекта до следующего похода в салон : </w:t>
        <w:br/>
        <w:t>Правило 1: Масло для кутикулы каждый вечер (втирать в основание ногтя).</w:t>
        <w:br/>
        <w:t>﻿﻿Правило 2: Всегда в перчатках (уборка, мытьё посуды, контакт с химией).</w:t>
        <w:br/>
        <w:t xml:space="preserve">Правило 3: Никакого металла (использовать апельсиновую палочку, а не металлическую). </w:t>
        <w:br/>
        <w:t>﻿﻿Правило 4: Крем каждый вечер (обязательно! как зубы чистить)</w:t>
        <w:br/>
        <w:br/>
        <w:t>Моя воронка продаж в Рилс</w:t>
        <w:br/>
        <w:t>Призыв: «Сохрани рилс! Пиши в комментариях свой лайфхак!»</w:t>
        <w:br/>
        <w:t>Призыв: «Начинай с 15 минут в день! Твой первый шаг — в комментариях!»</w:t>
        <w:br/>
        <w:t>Закрепленный комментарий: « А какое ваше любимое семейное занятие? Делитесь в коментах, соберем топ!»</w:t>
        <w:br/>
        <w:t>Закрепленный комментарий: «А у вас есть свой лайфхак для быстрой укладки? Делитесь, добавлю в следующий обзор!»</w:t>
        <w:br/>
        <w:t>Закрепленный комментарий: «Какой ваш главный секрет долгого маникюра? Собираем коллекцию советов!»</w:t>
        <w:br/>
        <w:br/>
        <w:t>Мой образ и стиль:</w:t>
        <w:br/>
        <w:t>Моя кружка/чашка.</w:t>
        <w:br/>
        <w:t>Необычной формы, с рисунком или фирменного цвета. Все утренние ритуалы и советы - с ней.</w:t>
        <w:br/>
        <w:t>﻿﻿Серьги/браслет/ цепочка.</w:t>
        <w:br/>
        <w:t>Один запоминающийся элемент бижутерии, который я ношу почти всегда.</w:t>
        <w:br/>
        <w:t>﻿﻿Планнер/блокнот/ноутбук. Мой «инструмент», который мелькает в кадре, когда я что-то планирую.</w:t>
        <w:br/>
        <w:br/>
        <w:t>В чем моя уникальность как эксперта/блогера? Какие у меня уже есть атрибуты личного бренда? Какие атрибуты нужно развить?</w:t>
        <w:br/>
        <w:t xml:space="preserve">Я очень хочу пройти курс ораторского искусства и прокачать свою харизму </w:t>
        <w:br/>
        <w:br/>
        <w:t>Почему я крутой специалист?</w:t>
        <w:br/>
        <w:t>Разнообразие тем. Я охватываю широкий спектр тем, связанных с путешествиями, модой, стилем жизни, саморазвитием и многим другим. Это делает контент интересным и разнообразным для аудитории.</w:t>
        <w:br/>
        <w:t>Практическая польза. Часто делюсь полезными советами, рекомендациями и лайфхаками, которые помогают читателям улучшить свою жизнь.</w:t>
        <w:br/>
        <w:t>Вдохновение и мотивация. Могу вдохновлять своих подписчиков на достижение целей.</w:t>
        <w:br/>
        <w:t>Соотношение «воды» и реальной пользы. Наличие четких рекомендаций, лайфхаков, обзоров, инструкций, разборов ошибок. Контент должен решать проблемы или обогащать жизнь подписчика.</w:t>
        <w:br/>
        <w:br/>
        <w:t>5 главных критериев для клиента:</w:t>
        <w:br/>
        <w:t>Экспертность и профессионализм. Я даю полезные советы и рекомендации, основанные на личном опыте.</w:t>
        <w:br/>
        <w:t>﻿﻿Искренность и открытость. Я обладаю искренностью и открытостью во взаимодействии со своей аудиторией, делюсь своими мыслями, чувствами и опытом, не пытаясь создать идеальный образ. Это позволяет моей аудитории увидеть во мне интересного и понимающего человека, который может понять их проблемы и переживания.</w:t>
        <w:br/>
        <w:t>﻿﻿Разнообразие тем. Я охватываю различные аспекты жизни. Это делает мой контент более интересным и полезным для широкой аудитории.</w:t>
        <w:br/>
        <w:t>﻿﻿Активность и вовлеченность. Я активно взаимодействую со своей аудиторией, отвечаю на вопросы, даю советы и помогаю решать проблемы. Это создает ощущение поддержки и заботы, что важно для аудитории.</w:t>
        <w:br/>
        <w:t>﻿﻿Позитивный настрой. Я создаю позитивный и поддерживающий настрой. Это способствует формированию доверительных отношений между мной и моей аудиторией.</w:t>
        <w:br/>
        <w:br/>
        <w:t>5 важных пунктов о моем продукте:</w:t>
        <w:br/>
        <w:br/>
        <w:t>Уникальность. Ваш продукт предлагает что-то новое и интересное для аудитории, например, необычный подход к уходу за собой.</w:t>
        <w:br/>
        <w:t>Практичность. Ваш продукт решает конкретную проблему, с которой сталкивается аудитория, например, помогает сэкономить время при поиске мест для отдыха.</w:t>
        <w:br/>
        <w:t>Цена. Ваш продукт доступен по цене, что делает его привлекательным для широкой аудитории, имеющих ограниченный бюджет.</w:t>
        <w:br/>
        <w:t>Поддержка. Вы предоставляете поддержку и консультации по использованию вашего продукта, что помогает получить максимальную пользу от него.</w:t>
        <w:br/>
        <w:t>Актуальность. Ваш продукт отвечает текущим потребностям и интересам аудитории, предлагая актуальные решения для их повседневной жизни.</w:t>
        <w:br/>
        <w:t>Эмоциональная ценность. Ваш продукт вызывает положительные эмоции у аудитории, помогая им чувствовать себя увереннее, счастливее.</w:t>
        <w:br/>
        <w:br/>
        <w:t>На чем я буду зарабатывать?</w:t>
        <w:br/>
        <w:t>Реклама. Можно размещать рекламу товаров и услуг, которые могут быть интересны моей аудитории. Это могут быть товары для дома, услуги специалистов, психологов, коучей, косметика, средства ухода за телом и лицом и т. д.</w:t>
        <w:br/>
        <w:t>﻿﻿Партнёрские программы. Сотрудничество с брендами, которые имеют отношение к моей  нише блога.</w:t>
        <w:br/>
        <w:t>﻿﻿Продажа собственных продуктов. Возможность создавать и продавать свои собственные продукты, такие как книги, курсы, мастер-классы, консультации и т. п.</w:t>
        <w:br/>
        <w:br/>
        <w:t>Что мне нужно сделать для достижения цели? Месяц</w:t>
        <w:br/>
        <w:t>Выложить 10 Reels, показывающих повседневную жизнь, отдых, развлечения, юмор, в которых целевая аудитория будет узнавать себя и проявит интерес к вам и вашему блогу.</w:t>
        <w:br/>
        <w:t>﻿﻿Упаковать блог: добавить закреплённые сторис (распаковки, уход за собой, польза, путешествия).</w:t>
        <w:br/>
        <w:t xml:space="preserve">﻿﻿Сделать лид-магнит. </w:t>
        <w:br/>
        <w:t>﻿﻿1 раз в неделю обновлять хайлайты с полезными советами по уходу, распаковками, местами для отдыха.</w:t>
        <w:br/>
        <w:br/>
        <w:t>Что мне нужно сделать для достижения цели? Полгода</w:t>
        <w:br/>
        <w:t>Каждый месяц выкладывать по 15 Reels, используя все свои рубрики в одинаковом соотношении.</w:t>
        <w:br/>
        <w:t>﻿﻿Кросспостить видео на TikTok, YouTube Shorts, Pinterest.</w:t>
        <w:br/>
        <w:t>﻿﻿Поднять стоимость на свои рекламные услуги.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