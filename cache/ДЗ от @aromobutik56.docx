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на 3 мес</w:t>
        <w:br/>
        <w:br/>
        <w:t xml:space="preserve">1. Набрать до 1500 подписчиков </w:t>
        <w:br/>
        <w:t xml:space="preserve">Продажи распива оригинала 100т.₽ в месяц </w:t>
        <w:br/>
        <w:t>Продажа целых флаконов арабы на 100т.₽ в месяц.</w:t>
        <w:br/>
        <w:br/>
        <w:br/>
        <w:t>ЦА</w:t>
        <w:br/>
        <w:t>Женщина которая любит только оригинал и берет разные на распив.</w:t>
        <w:br/>
        <w:br/>
        <w:t>Женщина и мужчина, которые хотят пахнуть дорого и вкусно, но не переплачивать за бренд.</w:t>
        <w:br/>
        <w:br/>
        <w:t>Боли:</w:t>
        <w:br/>
        <w:br/>
        <w:t>Боятся купить подделку.</w:t>
        <w:br/>
        <w:br/>
        <w:t>Никак не найдут стойкий аромат .</w:t>
        <w:br/>
        <w:br/>
        <w:t>Боятся , что аромат им не подойдут.</w:t>
        <w:br/>
        <w:br/>
        <w:t>Устали платить огромный чек бренд.</w:t>
        <w:br/>
        <w:br/>
        <w:t>Высокая цена- сомнения в оправданной дорогой покупки.</w:t>
        <w:br/>
        <w:br/>
        <w:t>Сложность выбора - много нот, сложно предугадать, как запах откроется на коже.</w:t>
        <w:br/>
        <w:br/>
        <w:t>Непредсказуемая стойкость и шлейф- страх, что аромат быстро слетит или наоборот будет душить.</w:t>
        <w:br/>
        <w:br/>
        <w:t>Ограниченная домтупность- редкие выпуски, дефицит в рознице</w:t>
        <w:br/>
        <w:br/>
        <w:t>Аллергия и чувствительность кожи- опасение раздражения</w:t>
        <w:br/>
        <w:br/>
        <w:t xml:space="preserve">Соответствие имиджа/ситуации - неуверенность, подойдет ли для работы/ свидания/ вечера </w:t>
        <w:br/>
        <w:br/>
        <w:t>Страх ошибочного подарка- купить наугад для другого человека.</w:t>
        <w:br/>
        <w:br/>
        <w:t>Заголовки по болям</w:t>
        <w:br/>
        <w:br/>
        <w:t>Высокая цена- как покупать люксовые ароматы и не платить лишнего.</w:t>
        <w:br/>
        <w:br/>
        <w:t>Подделки- Не купи фальшивку: 7 признаков настоящего флакона.</w:t>
        <w:br/>
        <w:br/>
        <w:t>Сложность выбора- Хватит гадать: выбери идеальный аромат за 3 шага.</w:t>
        <w:br/>
        <w:br/>
        <w:t>Стойкость на всю ночь: ароматы которые не подведут.</w:t>
        <w:br/>
        <w:br/>
        <w:t>Лимитки в наличии.</w:t>
        <w:br/>
        <w:br/>
        <w:t>За флаконом легенда: бренды, кооорые стоит знать.</w:t>
        <w:br/>
        <w:br/>
        <w:t>Дыши спокойно- гиппоалергеннве ароматы .</w:t>
        <w:br/>
        <w:br/>
        <w:t>Аромат для любого случая- офис, свидание, премьера.</w:t>
        <w:br/>
        <w:br/>
        <w:t>Идеальный подарок:выбери аромат , который точно понравится.</w:t>
        <w:br/>
        <w:br/>
        <w:t xml:space="preserve">Хватит листать: топ 10 ароматов для женщин/ мужчин </w:t>
        <w:br/>
        <w:br/>
        <w:t>Желания ЦА</w:t>
        <w:br/>
        <w:br/>
        <w:t>Чувство статуса и роскоши - носить то, что говорит о статусе.</w:t>
        <w:br/>
        <w:br/>
        <w:t>Уникальность- иметь аромат , который выделяет.</w:t>
        <w:br/>
        <w:br/>
        <w:t>Качество- высокачественное сырье</w:t>
        <w:br/>
        <w:br/>
        <w:t>Уверенность и привлекательность- запах как инструмент соблазна.</w:t>
        <w:br/>
        <w:br/>
        <w:t>Долговечность и шлейф- чтобы держался целый день.</w:t>
        <w:br/>
        <w:br/>
        <w:t>Подлинность- 100% уверенность в оригинальности.</w:t>
        <w:br/>
        <w:br/>
        <w:t>Соответствие образу- аромат который идет имиджу/ ситуации.</w:t>
        <w:br/>
        <w:br/>
        <w:t>Исключительность - лимитированная коллекция, редкая композиция.</w:t>
        <w:br/>
        <w:br/>
        <w:t>Эмоциональное переживание- ноты вызывающие воспоминание.</w:t>
        <w:br/>
        <w:br/>
        <w:t>Гиппоалергенность и безопасность для кожи.</w:t>
        <w:br/>
        <w:br/>
        <w:t>Страхи и возражения ЦА:</w:t>
        <w:br/>
        <w:br/>
        <w:t>Высокая цена.</w:t>
        <w:br/>
        <w:t>Боязнь подделки.</w:t>
        <w:br/>
        <w:t>Сомнение в стойкости и шлейфе.</w:t>
        <w:br/>
        <w:t>Аллергия и раздражение.</w:t>
        <w:br/>
        <w:t>Не подойдет к образу/ ситуации.</w:t>
        <w:br/>
        <w:t>Лимитка/ недоступность- упущенная возможность.</w:t>
        <w:br/>
        <w:t>Отсутствие пробников.</w:t>
        <w:br/>
        <w:t>Непонятная композиция и история бренда.</w:t>
        <w:br/>
        <w:t>Ненадежные отзывы.</w:t>
        <w:br/>
        <w:t>Доставка, сроки получения.</w:t>
        <w:br/>
        <w:br/>
        <w:t>Рубрики и видео:</w:t>
        <w:br/>
        <w:t>Шутки и тренды -</w:t>
        <w:br/>
        <w:t xml:space="preserve">Мемы </w:t>
        <w:br/>
        <w:t>Жизненные ролики про клиентов. Адаптированные под блог.</w:t>
        <w:br/>
        <w:t>Тренд покажи ДО - 5 флаконов- ПОСЛЕ большой ассортимент.</w:t>
        <w:br/>
        <w:br/>
        <w:t>2. Экспертный рилс:</w:t>
        <w:br/>
        <w:t>Как подобрать парфюмерный гардероб.</w:t>
        <w:br/>
        <w:t>Топ 5 ароматов….</w:t>
        <w:br/>
        <w:t>Оригинал/ подделка</w:t>
        <w:br/>
        <w:br/>
        <w:t>3. Триггер Лидеры мнений:</w:t>
        <w:br/>
        <w:t>Этим ароматом пользуется Путин</w:t>
        <w:br/>
        <w:br/>
        <w:t xml:space="preserve">4. Отзывы клиентов </w:t>
        <w:br/>
        <w:t>Переписка/ видео отзывы.</w:t>
        <w:br/>
        <w:br/>
        <w:t>5. Хайп</w:t>
        <w:br/>
        <w:t>Факапы доставки.</w:t>
        <w:br/>
        <w:t>Самый дорогой аромат в мире.</w:t>
        <w:br/>
        <w:t>Самая дорогая реклама аромата в мире.</w:t>
        <w:br/>
        <w:br/>
        <w:t>6. Продающие ролики.</w:t>
        <w:br/>
        <w:t xml:space="preserve">Показывать аромат и призыв - за ценой в директ или в Телеграмм </w:t>
        <w:br/>
        <w:br/>
        <w:t>7. Рубрика : боли аудитории.</w:t>
        <w:br/>
        <w:br/>
        <w:br/>
        <w:t>Воронка рилс:</w:t>
        <w:br/>
        <w:br/>
        <w:t>Рилс с болей ЦА- Подпишись здесь все о парфюмерии.</w:t>
        <w:br/>
        <w:br/>
        <w:t>Можно дать гайд- как подбирать парфюмерный гардероб - за подписку.</w:t>
        <w:br/>
        <w:br/>
        <w:t>Рилс - показать 1 аромат и в конце- переходи в сториз ( телеграмм) там все новинки.</w:t>
        <w:br/>
        <w:br/>
        <w:br/>
        <w:t>Стиль в блоге:</w:t>
        <w:br/>
        <w:t>Якоря- очки ( дальше буду подбирать разные , красивые, которые мне идут)</w:t>
        <w:br/>
        <w:t xml:space="preserve">Может быть красная помада. </w:t>
        <w:br/>
        <w:br/>
        <w:t>Моя уникальность и атрибуты:</w:t>
        <w:br/>
        <w:t>Внешность ( стройную и улучшаю внешность)</w:t>
        <w:br/>
        <w:t>Манера разговора- может пойду на Голос к Седе К</w:t>
        <w:br/>
        <w:t>Личные качества- честность.</w:t>
        <w:br/>
        <w:t xml:space="preserve">Ценности- любовь к животным </w:t>
        <w:br/>
        <w:br/>
        <w:t>Трансляция постоянных обучений :</w:t>
        <w:br/>
        <w:t xml:space="preserve">Постоянно учусь новому, бизнесу </w:t>
        <w:br/>
        <w:br/>
        <w:t>Путь:</w:t>
        <w:br/>
        <w:t>От Долгов и замученной , уставшей женщины- к богатой жизни, успешному бизнесу, красивой женщине.</w:t>
        <w:br/>
        <w:br/>
        <w:t>Наличие выступлений: пока нет, возможно где то буду рассказывать о парфюмерии.</w:t>
        <w:br/>
        <w:br/>
        <w:t>Медийность - СМИ, ТВ, соц. Сети:</w:t>
        <w:br/>
        <w:br/>
        <w:t>ВК, инстаграм, Тик ток, телеграмм, возможно добавлю Ютуб и одноклассники тоже.</w:t>
        <w:br/>
        <w:br/>
        <w:t xml:space="preserve"> Публичные отзывы обо мне:  буду просить больше оставлять видео отзывы в социальных сетях.</w:t>
        <w:br/>
        <w:br/>
        <w:t xml:space="preserve">Личность и искренность: </w:t>
        <w:br/>
        <w:t>Показывать своих животных, хобби</w:t>
        <w:br/>
        <w:br/>
        <w:t>Ценности: ( может не до конца понимаю)</w:t>
        <w:br/>
        <w:t>Я транслирую, что тоже была в такой ситуации, что не у всех есть деньги на дорогой аромат, но все хотят вкусно пахнуть.</w:t>
        <w:br/>
        <w:t>И у меня всегда есть ввбор- или взять более бюджетную версию/ распив/ более дорогой аромат.</w:t>
        <w:br/>
        <w:br/>
        <w:t>Почему я крутой специалист:</w:t>
        <w:br/>
        <w:br/>
        <w:t xml:space="preserve">Пока не считаю себя крутым- но учусь </w:t>
        <w:br/>
        <w:br/>
        <w:t xml:space="preserve"> 5 важных критериев для клиента, на которые он обраттт внимание при выборе специалиста/ блога:</w:t>
        <w:br/>
        <w:t>-Оригинал ( хоть и арабский)</w:t>
        <w:br/>
        <w:t>-Сервис</w:t>
        <w:br/>
        <w:t>- Подбор аромата профессионально.</w:t>
        <w:br/>
        <w:t>- Быстрая доставка.</w:t>
        <w:br/>
        <w:t>- Оптимальное соотношение цена/ качество.</w:t>
        <w:br/>
        <w:br/>
        <w:br/>
        <w:t>Почему мой продукт крутой:</w:t>
        <w:br/>
        <w:t>Только оригинальная парфюмерия.</w:t>
        <w:br/>
        <w:t>Индивидуальный подход к каждому клиенту.</w:t>
        <w:br/>
        <w:t>Высокий сервис доставки.</w:t>
        <w:br/>
        <w:br/>
        <w:t xml:space="preserve">На чем я буду зарабатывать: </w:t>
        <w:br/>
        <w:t>Продажа парфюмерии.</w:t>
        <w:br/>
        <w:t>Реклама в блоге( но очень выборочно, что точно мне будет нравится самой)</w:t>
        <w:br/>
        <w:br/>
        <w:t>Что мне нужно сделать:</w:t>
        <w:br/>
        <w:t>План на месяц-</w:t>
        <w:br/>
        <w:t>Выкладывать по 20 рилс в месяц, анализировать. Какие снимать дальше.</w:t>
        <w:br/>
        <w:t xml:space="preserve">Доупоеовыаать блог. </w:t>
        <w:br/>
        <w:t>( у вас было написано- добавить закрепленные сторис - это как?)</w:t>
        <w:br/>
        <w:br/>
        <w:t>Улучшать свою внешность, добавлять уаеоннность и экспертность 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