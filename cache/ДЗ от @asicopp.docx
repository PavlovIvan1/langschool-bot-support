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</w:t>
        <w:br/>
        <w:t>наша «КОЛОРИСТ»</w:t>
        <w:br/>
        <w:br/>
        <w:t>Цель стратегии:</w:t>
        <w:br/>
        <w:t xml:space="preserve">За год набрать 100 тысяч подписчиков </w:t>
        <w:br/>
        <w:t>Повысить узнаваемость ЛБ</w:t>
        <w:br/>
        <w:t>Заполнить запись в салоне для всех мастеров</w:t>
        <w:br/>
        <w:t xml:space="preserve">Увеличить число учениц на обучении </w:t>
        <w:br/>
        <w:br/>
        <w:t>Моя ЦА:</w:t>
        <w:br/>
        <w:t xml:space="preserve">1 портрет: </w:t>
        <w:br/>
        <w:t xml:space="preserve">клиентки от 18 до 65 лет, которые хотят красить голову, корни, делать стрижки спа уходы для волос </w:t>
        <w:br/>
        <w:t>2 портрет:</w:t>
        <w:br/>
        <w:t xml:space="preserve">ученицы, которые хотят научиться колористике и мастера, которые хотят повышение квалификации </w:t>
        <w:br/>
        <w:br/>
        <w:t>Боли моей ЦА:</w:t>
        <w:br/>
        <w:t>1 сегмент:</w:t>
        <w:br/>
        <w:t>Проблемы с волосами и кожей головы.</w:t>
        <w:br/>
        <w:t>Не хватает индивидуального подхода и персонализированных услуг.</w:t>
        <w:br/>
        <w:t>Никто не может дать профессиональные консультации по уходу за волосами.</w:t>
        <w:br/>
        <w:t>Нет понимания, как преобразиться перед особым событием.</w:t>
        <w:br/>
        <w:t>Слабые тонкие волосы, нет знания, как улучшить их внешний вид.</w:t>
        <w:br/>
        <w:t>Аллергия на химические компоненты.</w:t>
        <w:br/>
        <w:t>Высокий ценник.</w:t>
        <w:br/>
        <w:t>Нет понимания, как ухаживать за волосами.</w:t>
        <w:br/>
        <w:t>Проблемы с кожей головы, такие как перхоть или зуд.</w:t>
        <w:br/>
        <w:t>Нет хорошего мастера, который слышит, что надо и может подобрать стиль.</w:t>
        <w:br/>
        <w:t>Стала серой мышкой.</w:t>
        <w:br/>
        <w:t>Выгляжу старше, чем есть.</w:t>
        <w:br/>
        <w:t>Нужно хорошо выглядеть (обязывает работа, окружение).</w:t>
        <w:br/>
        <w:t>Устала, хочется просто посидеть и отдохнуть в красивой обстановке, где за тобой ухаживают.</w:t>
        <w:br/>
        <w:br/>
        <w:t xml:space="preserve">2 сегмент: </w:t>
        <w:br/>
        <w:t>Хочу найти свою профессию.</w:t>
        <w:br/>
        <w:t xml:space="preserve">Хочу начать зарабатывать. </w:t>
        <w:br/>
        <w:t>Мало клиентов на услуги.</w:t>
        <w:br/>
        <w:t>Мало опыта, не умеют делать окрашивания.</w:t>
        <w:br/>
        <w:t>Низкий чек на оказание услуг, устали работать.</w:t>
        <w:br/>
        <w:t>Ненормированный рабочий день, клиентов то мало, то много.</w:t>
        <w:br/>
        <w:br/>
        <w:t>Желания моей ЦА:</w:t>
        <w:br/>
        <w:t>1 сегмент:</w:t>
        <w:br/>
        <w:t>выглядеть стильно и красиво;</w:t>
        <w:br/>
        <w:t>не иметь проблем с волосами и кожей головы;</w:t>
        <w:br/>
        <w:t>иметь актуальную стрижку и окрашивание;</w:t>
        <w:br/>
        <w:t>получать комплименты и восхищения в свой адрес от близких и знакомых;</w:t>
        <w:br/>
        <w:t>привлекать внимание противоположного пола;</w:t>
        <w:br/>
        <w:t>поднять свою самооценку и гордиться собой;</w:t>
        <w:br/>
        <w:t>быть красивой и нравиться себе и мужчинам/женщинам;</w:t>
        <w:br/>
        <w:t>желание сохранить здоровье волос и стиль;</w:t>
        <w:br/>
        <w:t>стремление быть в тренде;</w:t>
        <w:br/>
        <w:t>желание обновить свой имидж;</w:t>
        <w:br/>
        <w:t>желание экспериментировать с цветом волос;</w:t>
        <w:br/>
        <w:t>необходимость удобной и прочной прически для спортивных тренировок;</w:t>
        <w:br/>
        <w:t>необходимость профессиональной прически и стайлинга для фотосессий и</w:t>
        <w:br/>
        <w:t>показов.</w:t>
        <w:br/>
        <w:br/>
        <w:t xml:space="preserve">2 сегмент: </w:t>
        <w:br/>
        <w:t>быть профессионалом в парикмахерском деле;</w:t>
        <w:br/>
        <w:t>научиться выполнять все трендовые окрашивания;</w:t>
        <w:br/>
        <w:t>иметь очередь из клиентов;</w:t>
        <w:br/>
        <w:t>необходимость в профессиональном обучении парикмахерскому искусству;</w:t>
        <w:br/>
        <w:t>желание стать топ-мастером;</w:t>
        <w:br/>
        <w:t>желание увеличить доход за счет повышения чека;</w:t>
        <w:br/>
        <w:t>потребность поддерживать активный образ жизни.</w:t>
        <w:br/>
        <w:br/>
        <w:t xml:space="preserve">Страхи и возражения моей ЦА: </w:t>
        <w:br/>
        <w:t xml:space="preserve">1 сегмент: </w:t>
        <w:br/>
        <w:t>нет мастера, вызывающего доверие;</w:t>
        <w:br/>
        <w:t>испортят волосы;</w:t>
        <w:br/>
        <w:t>оттенок волос будет старить;</w:t>
        <w:br/>
        <w:t>стрижка не подойдет;</w:t>
        <w:br/>
        <w:t>не получится повторить укладку стрижки в домашних условиях;</w:t>
        <w:br/>
        <w:t>нет времени на постоянное посещение салона.</w:t>
        <w:br/>
        <w:br/>
        <w:t xml:space="preserve">2 сегмент: </w:t>
        <w:br/>
        <w:t>не получится применить полученные знания на обучении;</w:t>
        <w:br/>
        <w:t>вдруг мастер не даст ценных знаний на обучении;</w:t>
        <w:br/>
        <w:t>вдруг мастер не даст нужных знаний, которые хотелось бы получить.</w:t>
        <w:br/>
        <w:br/>
        <w:t>Рубрики к видео:</w:t>
        <w:br/>
        <w:t xml:space="preserve">экспертные </w:t>
        <w:br/>
        <w:t xml:space="preserve">про обучение </w:t>
        <w:br/>
        <w:t>До/после (результат окрашивания)</w:t>
        <w:br/>
        <w:t xml:space="preserve">Семейные </w:t>
        <w:br/>
        <w:t xml:space="preserve">Полезные лайфхаки </w:t>
        <w:br/>
        <w:t>Приколы (смешные видео в рамках работы)</w:t>
        <w:br/>
        <w:br/>
        <w:t xml:space="preserve">Воронка продаж в рилс: </w:t>
        <w:br/>
        <w:t xml:space="preserve">Воронка на запись: </w:t>
        <w:br/>
        <w:t>Видео «До/После»</w:t>
        <w:br/>
        <w:t>Рилс: «Исправляли домашнее окрашивание»</w:t>
        <w:br/>
        <w:br/>
        <w:t>Текст на видео:</w:t>
        <w:br/>
        <w:t>5 часов работы и -10 лет возраста</w:t>
        <w:br/>
        <w:t>Как вам результат?</w:t>
        <w:br/>
        <w:t>В конце:</w:t>
        <w:br/>
        <w:t>Запись в директ ✉️</w:t>
        <w:br/>
        <w:br/>
        <w:t>Боль клиента</w:t>
        <w:br/>
        <w:t>Рилс: «Почему блонд уходит в жёлтый?»</w:t>
        <w:br/>
        <w:br/>
        <w:t>Цель видео вызвать:</w:t>
        <w:br/>
        <w:t>✔ доверие</w:t>
        <w:br/>
        <w:t>✔ экспертность</w:t>
        <w:br/>
        <w:t>✔ сохранения</w:t>
        <w:br/>
        <w:br/>
        <w:t>Разрушение мифов</w:t>
        <w:br/>
        <w:t>Рилс: «Осветление = испорченные волосы? Нет.»</w:t>
        <w:br/>
        <w:t>Структура подписи:</w:t>
        <w:br/>
        <w:t>Боль</w:t>
        <w:br/>
        <w:t>Решение</w:t>
        <w:br/>
        <w:t>Призыв</w:t>
        <w:br/>
        <w:t>Пример:</w:t>
        <w:br/>
        <w:t>Домашнее окрашивание редко заканчивается красиво.</w:t>
        <w:br/>
        <w:t>Но это можно исправить без потери длины.</w:t>
        <w:br/>
        <w:t>Хочешь такой же результат? Напиши «БЛОНД» в директ.</w:t>
        <w:br/>
        <w:br/>
        <w:t xml:space="preserve">Уже в Директ когда человек пишет «БЛОНД» я: </w:t>
        <w:br/>
        <w:t>Благодарю</w:t>
        <w:br/>
        <w:t>Провожу мини-консультацию</w:t>
        <w:br/>
        <w:t>Закрываю на запись</w:t>
        <w:br/>
        <w:t>Пример:</w:t>
        <w:br/>
        <w:t>Спасибо за доверие 🤍</w:t>
        <w:br/>
        <w:t xml:space="preserve">Подскажите, какая у вас сейчас база? </w:t>
        <w:br/>
        <w:t>Можно фото при дневном свете?</w:t>
        <w:br/>
        <w:t>Я подскажу, что реально сделать и сколько это займет по времени.</w:t>
        <w:br/>
        <w:t>Дальше:</w:t>
        <w:br/>
        <w:t>Озвучиваю решение</w:t>
        <w:br/>
        <w:t>Предлагаю даты записи на выбор</w:t>
        <w:br/>
        <w:t xml:space="preserve">Записываю клиентку </w:t>
        <w:br/>
        <w:br/>
        <w:t>Мой образ и стиль:</w:t>
        <w:br/>
        <w:t>Образ легкого и позитивного человека, но при этом крутого мастера, с опытом работы около 20 лет.</w:t>
        <w:br/>
        <w:br/>
        <w:t>В чем моя уникальность? Какие атрибуты ЛБ есть? Какие атрибуты нужно развить?</w:t>
        <w:br/>
        <w:t>уникальность в видении цвета и того, что больше подходит клиенту</w:t>
        <w:br/>
        <w:t xml:space="preserve">представитель премиального бренда продукции по уходу за волосами и в работе использую только эту продукцию </w:t>
        <w:br/>
        <w:t xml:space="preserve">руководитель большой студии красоты, в которой сама являюсь колористом </w:t>
        <w:br/>
        <w:t xml:space="preserve">развивать надо масштабность </w:t>
        <w:br/>
        <w:br/>
        <w:t xml:space="preserve">Почему я крутой специалист? </w:t>
        <w:br/>
        <w:t xml:space="preserve">Опыт работы почти 20 лет </w:t>
        <w:br/>
        <w:t>Взяла титул чемпиона мира по парикмахерскому искусству 2025г.</w:t>
        <w:br/>
        <w:t xml:space="preserve">Своя студия, где работают не менее классные мастера </w:t>
        <w:br/>
        <w:br/>
        <w:t>5 главных критериев для клиента:</w:t>
        <w:br/>
        <w:t xml:space="preserve">Качество работы </w:t>
        <w:br/>
        <w:t xml:space="preserve">Премиальная продукция </w:t>
        <w:br/>
        <w:t xml:space="preserve">Комфорт и удобство </w:t>
        <w:br/>
        <w:t xml:space="preserve">Гарантия результата </w:t>
        <w:br/>
        <w:t xml:space="preserve">Желание вернуться снова </w:t>
        <w:br/>
        <w:br/>
        <w:t>5 важных пунктов о моем продукте:</w:t>
        <w:br/>
        <w:t>если мы говорим об обучении, то:</w:t>
        <w:br/>
        <w:t xml:space="preserve">теория + практика (на моих же клиентах сразу ученицы видят задачи и их решение) </w:t>
        <w:br/>
        <w:t xml:space="preserve">это не про теоретические знания (ученицы находятся весь рабочий день со мной и видят всю внутрянку работы) </w:t>
        <w:br/>
        <w:t xml:space="preserve">без воды, только та информация, с которой они сразу смогут приступить к работе </w:t>
        <w:br/>
        <w:t xml:space="preserve">после окончания обучения они продолжают приходить и отрабатывать то, что осталось непонятным </w:t>
        <w:br/>
        <w:t xml:space="preserve">после обучения разрешаю принимать моделей для отработки у себя в студии </w:t>
        <w:br/>
        <w:br/>
        <w:t>На чем я буду зарабатывать?</w:t>
        <w:br/>
        <w:t xml:space="preserve">принимаю клиенток на окрашивание </w:t>
        <w:br/>
        <w:t xml:space="preserve">обучаю учениц колористике </w:t>
        <w:br/>
        <w:br/>
        <w:t>Что мне нужно сделать для достижения цели:</w:t>
        <w:br/>
        <w:t>месяц/пол года:</w:t>
        <w:br/>
        <w:t xml:space="preserve">активно вести соц.сети, </w:t>
        <w:br/>
        <w:t xml:space="preserve">привлекать новых клиентов, </w:t>
        <w:br/>
        <w:t xml:space="preserve">рассматривать дополнительные возможности для проектов, </w:t>
        <w:br/>
        <w:t xml:space="preserve">коллаборации, </w:t>
        <w:br/>
        <w:t xml:space="preserve">работать с блогерами, </w:t>
        <w:br/>
        <w:t>повысить лояльность не только к себе, но и к моему салону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