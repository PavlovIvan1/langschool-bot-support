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Желаемая точка Б</w:t>
        <w:br/>
        <w:t xml:space="preserve">• легко снимаю видео </w:t>
        <w:br/>
        <w:t xml:space="preserve">• зарабатываю с блога </w:t>
        <w:br/>
        <w:t xml:space="preserve">• Reels набирают от 100 000 просмотров </w:t>
        <w:br/>
        <w:t xml:space="preserve">• каждый день подписываются на мой блог </w:t>
        <w:br/>
        <w:t>• заработала во время обучения</w:t>
        <w:br/>
        <w:t>Желаемая точка Б</w:t>
        <w:br/>
        <w:t xml:space="preserve">• легко снимаю видео </w:t>
        <w:br/>
        <w:t xml:space="preserve">• зарабатываю с блога </w:t>
        <w:br/>
        <w:t xml:space="preserve">• Reels набирают от 100 000 просмотров </w:t>
        <w:br/>
        <w:t xml:space="preserve">• каждый день подписываются на мой блог </w:t>
        <w:br/>
        <w:t>• заработала во время обучения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