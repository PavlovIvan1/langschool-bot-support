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Начинающие дизайнеры (новички, которые освоили базовые инструменты (например, Figma) и ищут свой путь</w:t>
        <w:br/>
        <w:br/>
        <w:t>Что покупают?</w:t>
        <w:br/>
        <w:t>- Чек-листы шаблоны договоров и брифов, недорогие мини-курсы</w:t>
        <w:br/>
        <w:t>- Консультации/менторство (короткие сессии по разбору портфолио, разбору сложного диалога с клиентом</w:t>
        <w:br/>
        <w:t>- Электронные книги, PDF-инструкции по психологии клиента</w:t>
        <w:br/>
        <w:br/>
        <w:t>Кто покупает?</w:t>
        <w:br/>
        <w:t>- Студенты последних курсов дизайнерских направлений (выпускники, которые недавно начали искать работу или первые заказы)</w:t>
        <w:br/>
        <w:t>- Люди, которые прошли базовые курсы, но не понимают, что делать дальше( фрилансеры, у которых было 1-2 неудачных проекта из-за проблем в коммуникации)</w:t>
        <w:br/>
        <w:br/>
        <w:t>Почему покупают?</w:t>
        <w:br/>
        <w:t>- Боятся выглядеть непрофессионально, боятся совершить ошибку, быть обманутыми клиентом (страх)</w:t>
        <w:br/>
        <w:t>- Не знают, как оценить свою работу, как вести переговоры, как сказать "нет" (неуверенность)</w:t>
        <w:br/>
        <w:t>- Ищут пошаговые инструкции и проверенные схемы, чтобы снизить хаос первых шагов (потребность в структуре)</w:t>
        <w:br/>
        <w:t>- Хотят быстрее получить первый успешный кейс, положительный отзыв, чтобы подтвердить свою состоятельность (жажда признания)</w:t>
        <w:br/>
        <w:br/>
        <w:t>Когда покупают?</w:t>
        <w:br/>
        <w:t>- В момент кризиса: после неудачного общения с заказчиком, отказа в работе, ощущения "я ничего не понимаю"</w:t>
        <w:br/>
        <w:t>- На этапе активного поиска работы или первых заказов</w:t>
        <w:br/>
        <w:t>- При создании или кардинальном обновлении портфолио</w:t>
        <w:br/>
        <w:t>- После потребления бесплатного полезного контента (например, после вебинара или длинного поста), который вызвал доверие и показал глубину проблемы</w:t>
        <w:br/>
        <w:br/>
        <w:t>Где покупают?</w:t>
        <w:br/>
        <w:t xml:space="preserve">- Через Instagram-гиды, Telegram-каналы </w:t>
        <w:br/>
        <w:t>- На моем сайте/блоге (лендинг на продукт)</w:t>
        <w:br/>
        <w:t>- На платформе Tilda</w:t>
        <w:br/>
        <w:br/>
        <w:t xml:space="preserve">2. </w:t>
        <w:br/>
        <w:t>Пол: Чаще женщины, но гендерный разрыв в дизайне не сильно велик (60/40)</w:t>
        <w:br/>
        <w:t>Возраст: 20-28 лет</w:t>
        <w:br/>
        <w:t>Место проживания: Крупные и средние города, где есть рынок digital-услуг</w:t>
        <w:br/>
        <w:t>Доход: Низкий и нестабильный (студенческая стипендия, первые заказы, основная работа не по специальности). Готовы инвестировать в образование, но суммы небольшие - 500-5000 руб за продукт</w:t>
        <w:br/>
        <w:t>Сфера деятельности: Цифровой дизайн (UI/UX, веб-дизайн, графический дизайн)</w:t>
        <w:br/>
        <w:t>Цель покупки услуги/товара: Получить ясность, уверенность, конкретный инструмент (скрипт, шаблон) и избежать ошибок</w:t>
        <w:br/>
        <w:br/>
        <w:t>Почему покупает? Какие боли/проблемы закрывает продукт?</w:t>
        <w:br/>
        <w:t>- Потерянность: клиенты знают основы Figma/Photoshop, но не понимают, с чего начать реальный проект.</w:t>
        <w:br/>
        <w:t>- Информационная перегрузка и отсутствие системы: В интернете миллион туториалов, но нет четкого пошагового пути «от новичка до профи». Они ищут проводника, который сложит разрозненные знания в понятную систему.</w:t>
        <w:br/>
        <w:t>- Неуверенность в своих силах и синдром самозванца</w:t>
        <w:br/>
        <w:t>- Страх общения с клиентами: Их пугает не только дизайн, но и как вести переговоры, задавать правильные вопросы, отстаивать цену и справляться с правками. Они боятся выглядеть непрофессионально.</w:t>
        <w:br/>
        <w:t>- Отсутствие портфолио и первого опыта: Замкнутый круг: чтобы получить работу, нужно портфолио; чтобы сделать портфолио, нужна работа.</w:t>
        <w:br/>
        <w:t>- Разочарование и поиск мотивации: Многие уже пробовали, столкнулись с трудностями или критикой и думают: «А мое ли это?». Им нужен источник вдохновения и поддержки, чтобы не сдаться.</w:t>
        <w:br/>
        <w:t xml:space="preserve">Мой продукт закрывает эти проблемы, предлагая: </w:t>
        <w:br/>
        <w:t>- Структуру и путь: Четкие этапы, чек-листы, гайды.</w:t>
        <w:br/>
        <w:t>- Практику, а не только теорию: Разборы реальных кейсов, задания.</w:t>
        <w:br/>
        <w:t>- Психологическую опору: Советы по уверенности, борьбе с выгоранием.</w:t>
        <w:br/>
        <w:t>- Практику, а не только теорию: Разборы реальных кейсов, задания.</w:t>
        <w:br/>
        <w:br/>
        <w:t>Какие вопросы задают такие клиенты чаще всего?</w:t>
        <w:br/>
        <w:t>- Как найти первых клиентов?</w:t>
        <w:br/>
        <w:t>- Сколько брать за первый сайт?</w:t>
        <w:br/>
        <w:t>- Что делать, если клиент постоянно вносит правки?</w:t>
        <w:br/>
        <w:t>- Как реагировать на фразу "сделай что-то красивое"?</w:t>
        <w:br/>
        <w:t>- Мое портфолио достаточно хорошее?</w:t>
        <w:br/>
        <w:t>- Как не бояться клиентов?</w:t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-  Сомнения в универсальности советов. </w:t>
        <w:br/>
        <w:t>- Страх переплатить и быть обманутым: На рынке много низкокачественных инфопродуктов.</w:t>
        <w:br/>
        <w:t>-  Нехватка времени или сил на реализацию: Страх купить курс или книгу, на которую не будет времени.</w:t>
        <w:br/>
        <w:t>- Страх обязательств и неготовность: Некоторые подсознательно еще не готовы выходить на профессиональный уровень. Покупка продукта = серьезное обязательство перед собой, а они могут бояться этого шага.</w:t>
        <w:br/>
        <w:br/>
        <w:t xml:space="preserve">Факторы принятия решения о покупке: </w:t>
        <w:br/>
        <w:t>- Доверие к человеку, эксперту (показала, что понимаю их боль)</w:t>
        <w:br/>
        <w:t>- Конкретика результата (Например, после данного гайда ты составишь идеальный бриф)</w:t>
        <w:br/>
        <w:t xml:space="preserve">- Невысокая цена, мгновенный доступ </w:t>
        <w:br/>
        <w:t>- Курсы и марафоны по работе с эмоциями, тревогой, самооценкой</w:t>
        <w:br/>
        <w:t>- Отзывы таких же новичков, которые уже купили и получили результат</w:t>
        <w:br/>
        <w:br/>
        <w:t>Какой результат человек получит, если придёт к вам?/Посмотрит ваш блог?</w:t>
        <w:br/>
        <w:t xml:space="preserve">Чувство контроля, четкий план действий, первый оплаченный заказ без стресса, пополнение портфолио работающим кейсом. </w:t>
        <w:br/>
        <w:br/>
        <w:t>Глобальные потребности?</w:t>
        <w:br/>
        <w:t>- Принадлежность (Чувствовать себя частью профессионального сообщества)</w:t>
        <w:br/>
        <w:t>- Компетентность (Достигать мастерства и признания)</w:t>
        <w:br/>
        <w:t>- Автономия (Работать самостоятельно, управлять своим временем и проектами)</w:t>
        <w:br/>
        <w:br/>
        <w:t xml:space="preserve">Как использовать информацию в соцсетях? </w:t>
        <w:br/>
        <w:t xml:space="preserve">Какие боли? Как вы можете развеять  боли/страхи в роликах? </w:t>
        <w:br/>
        <w:t>- Короткие видео (Reels, Tik-Tok, YouTube Shorts)с ответами на их больные вопросы ("3 фразы, чтобы уточнить ТЗ у клиента", "Что спросить перед началом работы"). Также акцент на психологию и коммуникацию: "Как мягко сказать о дедлайне", "Как реагировать на критику".  Можно добавить истории из моей практики : "Мой самый ужасный клиент и как мы с ним договорились", "Какие последствия, если работать с клиентом без договора".</w:t>
        <w:br/>
        <w:t>- Страх несостоятельности (Можно показывать мои ранние работы, говорить о нормальности ошибок, сделать инстукции "Чек-лист: готов ли Ваш макет к передаче клиенту?"</w:t>
        <w:br/>
        <w:t>- Страх быть обманутым (Дать бесплатный шаблон договора в сторис, провести эфир на тему "Как принимать предоплату"</w:t>
        <w:br/>
        <w:t>- Страх конкуренции (Делать акцент на уникальность "Ваша личность - ваш главный навык")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