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Стратегия: </w:t>
        <w:br/>
        <w:br/>
        <w:t>Цель моей стратегии:</w:t>
        <w:br/>
        <w:t>Стать главным экспертом по производству рилс, который не просто снимает «красивую картинку», а создает контент, приносящий подписчиков и продажи.</w:t>
        <w:br/>
        <w:br/>
        <w:t>1. Привлечь подписчиков из ЦА через экспертный и закулисный контент.</w:t>
        <w:br/>
        <w:t>2. Получать стабильный поток заявок на создание рилс.</w:t>
        <w:br/>
        <w:t>3. Сформировать портфолио успешных кейсов в разных тематиках.</w:t>
        <w:br/>
        <w:br/>
        <w:t>Моя ЦА:</w:t>
        <w:br/>
        <w:t>Сегмент 1 (Клиенты — узкий круг):</w:t>
        <w:br/>
        <w:br/>
        <w:t>· Начинающие блогеры (5-20 тыс. подписчиков): Уже снимают, но горят, нет системы, хотят расти быстрее. Нет времени разбираться в трендах.</w:t>
        <w:br/>
        <w:t>· Эксперты (нутрициологи, психологи, фитнес-тренеры): Контент для них — это боль. Они разбираются в теме, но не умеют упаковывать это в рилс. Им нужен человек который сделает красиво и вовлекающе.</w:t>
        <w:br/>
        <w:t>· Владельцы малого бизнеса / локальные бренды: Им нужно показывать «лицо бренда», лайфстайл сотрудников или процесс создания продукта.</w:t>
        <w:br/>
        <w:br/>
        <w:t>Сегмент 2 (Аудитория, зрители — широкий круг):</w:t>
        <w:br/>
        <w:br/>
        <w:t>· Девушки/парни 18–35 лет: Интересуются модой, путешествиями, красивой жизнью, саморазвитием. Они потребляют лайфстайл-контент, подглядывают за жизнью интересных людей и учатся снимать красиво для своих личных блогов.</w:t>
        <w:br/>
        <w:br/>
        <w:t>Боли моей ЦА :</w:t>
        <w:br/>
        <w:t>1. Нехватка времени: «У меня нет времени следить за трендами, снимать и монтировать 5 рилс в неделю, мне нужно вести блог/бизнес».</w:t>
        <w:br/>
        <w:t>2. Выгорание: «Я снимаю, но ничего не залетает. Пропала мотивация, не понимаю, что делать».</w:t>
        <w:br/>
        <w:t>3. «Я не умею монтировать, не дружу со светом, звуком, цветокором, мои видео выглядят дешево».</w:t>
        <w:br/>
        <w:t>4. Страх камеры / зажатость: «Я стесняюсь снимать себя в кафе/на улице, не знаю, куда деть руки и что говорить».</w:t>
        <w:br/>
        <w:t>5. Отсутствие системы: «Снимаю хаотично, нет контент-плана, идеи заканчиваются на второй день»</w:t>
        <w:br/>
        <w:br/>
        <w:t>Желания моей ЦА:</w:t>
        <w:br/>
        <w:t>1. Хотят найти человека, который снимет с них всю головную боль по производству контента.</w:t>
        <w:br/>
        <w:t>2. Хотят, чтобы их лайфстайл выглядел стильно и дорого, привлекая внимание и статусных партнеров.</w:t>
        <w:br/>
        <w:t>3. Хотят, чтобы рилс приводили подписчиков, а подписчики переходили в личные сообщения за услугами/товарами.</w:t>
        <w:br/>
        <w:t>4. Хотят, чтобы процесс съемки был в кайф, а не в тягость, чтобы они чувствовали себя моделями, а не операторами.</w:t>
        <w:br/>
        <w:t>5. Хотят выглядеть современно и не отставать от конкурентов по качеству контента.</w:t>
        <w:br/>
        <w:br/>
        <w:t>Страхи и возражения моей ЦА</w:t>
        <w:br/>
        <w:t>1. «Это дорого» (Сравнивают с наймом штатного сотрудника или думают, что могут справиться сами).</w:t>
        <w:br/>
        <w:t>2. «Я не модельная внешность / мне некомфортно перед камерой» (Боятся, что будут выглядеть глупо в чужих сценариях).</w:t>
        <w:br/>
        <w:t>3. «Я не хочу быть как все / потерять свой стиль» (Боятся, что рилсы будут шаблонными, как у всех).</w:t>
        <w:br/>
        <w:t>4. «А вдруг не залетит?» (Главный страх — вложить деньги в продюсера, а видео не соберет просмотры).</w:t>
        <w:br/>
        <w:t xml:space="preserve">5. «Мне проще снимать на телефон самой, я не доверяю чужому видению» </w:t>
        <w:br/>
        <w:br/>
        <w:t xml:space="preserve">Рубрики для видео </w:t>
        <w:br/>
        <w:br/>
        <w:t xml:space="preserve">1. Рубрика: ЗАКУЛИСЬЕ </w:t>
        <w:br/>
        <w:br/>
        <w:t>· Идеи: Как я ставлю свет в хрущевке, чтобы было как в глянце; Как объясняю клиенту позы, если он «деревянный»; Видео сборов на съемку</w:t>
        <w:br/>
        <w:t xml:space="preserve">  2. Рубрика: ТРЕНДЫ С РАЗБОРОМ</w:t>
        <w:br/>
        <w:t>· Идеи: Разбор трендовой танцевальной связки (почему она залетит, даже если клиент не танцует); Топ-3 трендовых монтажных склейки этой недели; Как адаптировать тренд под экспертную нишу.</w:t>
        <w:br/>
        <w:t xml:space="preserve">  3. Рубрика: ДО/ПОСЛЕ </w:t>
        <w:br/>
        <w:t>· Идеи: Сырой исходник клиента (говорит сбивчиво, плохой свет) -&gt; Мой монтаж (музыка, цвет, динамика); Как поменялся профиль клиента через месяц работы со мной.</w:t>
        <w:br/>
        <w:t xml:space="preserve">  4. Рубрика: ЧЕЛЛЕНДЖИ С КЛИЕНТАМИ</w:t>
        <w:br/>
        <w:t xml:space="preserve">· Идеи: Снимаем 10 рилс за 3 часа с психологом (челлендж на скорость); Пробуем трендовый звук с клиентом, даже если он стесняется. </w:t>
        <w:br/>
        <w:t xml:space="preserve">  5. Рубрика: ЛАЙФСТАЙЛ ПРОДЮСЕРА</w:t>
        <w:br/>
        <w:t>· Идеи: Как выглядит мой завтрак до съемки (эстетика); Рабочее место продюсера (минимализм); Прогулка в поисках локаций для клиентов.</w:t>
        <w:br/>
        <w:br/>
        <w:br/>
        <w:t>Моя воронка продаж в рилс</w:t>
        <w:br/>
        <w:t xml:space="preserve">Продающий ролик - кодовое слово в комментарии -сообщение в директе - ссылка на телеграмм канал </w:t>
        <w:br/>
        <w:br/>
        <w:t>Мой образ и стиль</w:t>
        <w:br/>
        <w:t xml:space="preserve">Простые цвета: Черный, бежевый, оттенки серого. Длинные распущены волосы , легкий мэйк. </w:t>
        <w:br/>
        <w:br/>
        <w:t>В чем моя уникальность как эксперта-блогера?</w:t>
        <w:br/>
        <w:t>Я не просто «снимаю на камеру». Я перевожу скучную экспертизу на язык вирусных рилс, сохраняя личность клиента.</w:t>
        <w:br/>
        <w:t>Я даю не просто монтаж, а систему: клиент получает растущий аккаунт и освобожденное время, пока я думаю о трендах.</w:t>
        <w:br/>
        <w:br/>
        <w:t>Атрибуты личного бренда</w:t>
        <w:br/>
        <w:t>Что уже есть:</w:t>
        <w:br/>
        <w:t>· Понимание ниши (лайфстайл + эксперты).</w:t>
        <w:br/>
        <w:t>· Технические навыки (свет, камера, монтаж).</w:t>
        <w:br/>
        <w:t xml:space="preserve">· Личный стиль </w:t>
        <w:br/>
        <w:br/>
        <w:t>Что нужно развивать:</w:t>
        <w:br/>
        <w:br/>
        <w:t>· Личное: Больше появляться в кадре самому (говорить с аудиторией, снимать сторис с лицом).</w:t>
        <w:br/>
        <w:t>· Системность: Регулярный контент в инстаграм/телеграмм</w:t>
        <w:br/>
        <w:t>· Комьюнити: Создание тусовки вокруг себя (обсуждение трендов с подписчиками).</w:t>
        <w:br/>
        <w:br/>
        <w:t>Почему я крутой специалист (кратко)</w:t>
        <w:br/>
        <w:t>Потому что я беру на себя 100% головной боли по производству контента. Вы получаете готовый продукт «под ключ», который попадает в тренды и растет в охватах, пока вы занимаетесь своим бизнесом.</w:t>
        <w:br/>
        <w:br/>
        <w:t>5 главных критериев для клиента (почему выбрать меня)</w:t>
        <w:br/>
        <w:t>1. Я придумываю идею, пишу сценарий, снимаю и монтирую. Клиенту не нужно искать команду.</w:t>
        <w:br/>
        <w:t>2. Я не делаю "просто красиво", я делаю так, чтобы это работало на рост и продажи.</w:t>
        <w:br/>
        <w:t>3. Я не навязываю агрессивный маркетинг, я создаю эстетичный лайфстайл, который нравится клиенту.</w:t>
        <w:br/>
        <w:t>4. Клиент перестает думать о трендах и съемках, экономя 10+ часов в неделю.</w:t>
        <w:br/>
        <w:t>5. Я не обещаю миллионы просмотров за 1 день, но обещаю стабильный рост качества и системную работу.</w:t>
        <w:br/>
        <w:br/>
        <w:t>5 важных пунктов о моем продукте (услуге)</w:t>
        <w:br/>
        <w:t>1. Я полностью закрываю потребность в контенте (клиент получает 20-30 готовых рилс в месяц).</w:t>
        <w:br/>
        <w:t>2. Скорость и качество. Я знаю тренды и применяю их до того, как они устареют.</w:t>
        <w:br/>
        <w:t>3. Рост охватов и подписчиков за счет вовлекающих форматов.</w:t>
        <w:br/>
        <w:t>4. Я подстраиваю тренды под голос и личность конкретного клиента, а не копирую чужие видео.</w:t>
        <w:br/>
        <w:t>5. Клиент чувствует себя уверенно в кадре, потому что я умею направлять и ставить позы.</w:t>
        <w:br/>
        <w:br/>
        <w:t xml:space="preserve">На чем я буду зарабатывать </w:t>
        <w:br/>
        <w:t>1. Разовая съемка: написание сценария + монтаж рилс (например, 3-5 шт).</w:t>
        <w:br/>
        <w:t>2. Ежемесячное ведение: Снял все головной боли по рилс на месяц (сценарии + съемка + монтаж).</w:t>
        <w:br/>
        <w:t>3. Консультации для блогеров: Аудит аккаунта + разбор, как им снимать рилс самостоятельно.</w:t>
        <w:br/>
        <w:br/>
        <w:t>Что мне нужно сделать для достижения цели? (План на месяц)</w:t>
        <w:br/>
        <w:t>1. Неделя 1 (Упаковка): Оформить шапку профиля (ясно написать "Продюсер Reels"), создать ссылку на Telegram (закрытый канал) и выложить первые 3 поста-знакомства.</w:t>
        <w:br/>
        <w:t>2. Неделя 2 (Контент): Снять и выложить 3-4 рилс   Начать вести Telegram (просто писать мысли/тренды каждый день).</w:t>
        <w:br/>
        <w:t>3. Неделя 3 (Кейсы): Активно снимать портфолио (можно поработать с кем-то бесплатно по бартеру для мощного кейса).</w:t>
        <w:br/>
        <w:t>4. Неделя 4 (Анализ): Отследить первые заявки из ТГ, собрать обратную связь, скорректировать контент-план.</w:t>
        <w:br/>
        <w:br/>
        <w:t>План на полгода:</w:t>
        <w:br/>
        <w:t>1. Сформировать насмотренность и наработать 5-8 громких кейсов. Запустить Telegram-канал (300-500 подписчиков).</w:t>
        <w:br/>
        <w:t>2. Выйти на стабильный поток заявок с рилс и из ТГ.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