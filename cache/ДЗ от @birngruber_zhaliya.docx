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ЦА </w:t>
        <w:br/>
        <w:t>Сегмент – работа с самоценностью и любовью к себе.</w:t>
        <w:br/>
        <w:br/>
        <w:t xml:space="preserve">Что покупают? </w:t>
        <w:br/>
        <w:t>первая бесплатная индивидуальная консультация</w:t>
        <w:br/>
        <w:br/>
        <w:t>индивидуальные консультации.</w:t>
        <w:br/>
        <w:t>Двухмесячное наставничество</w:t>
        <w:br/>
        <w:t>Диагностика плюс сеанс по коррекции сознания. Работа самоценностью и с любовью к себе.</w:t>
        <w:br/>
        <w:br/>
        <w:t>Кто покупает?</w:t>
        <w:br/>
        <w:t>женщина, от 21-55 лет ( основной сегмент)</w:t>
        <w:br/>
        <w:t xml:space="preserve">Переживают кризисные этапы жизни. Не чувствую себя. Не знает кто они. Находится в абьюзер ных отношениях. Работают на нелюбимый работе. Не видя смысла жизни. Не осознают, для чего они живут эту жизнь. Перегорают, сталкиваются со страхами. Ищет инструменты управления эмоциями и тревожностью. </w:t>
        <w:br/>
        <w:br/>
        <w:t>Почему покупают?</w:t>
        <w:br/>
        <w:t>Чувствует, что живут же свою жизнь и я должна. Не чувствует своих желаний. Не чувствует себя. Живут в полной неудовлетворённости собой и жизнью. Живот в разнообразие Страхов. Дополнение негативных установок. Не слышать себя, не чувствую себя, устали жить днём сурка. Столкнулись с кризисом ( развод, потеря близкого человека, новые этап жизни)</w:t>
        <w:br/>
        <w:t xml:space="preserve">Ищу инструменты для саморазвития и управления эмоциями. </w:t>
        <w:br/>
        <w:t>Не осознают свои ценности, не осознают, что это такое – любить себя и как это сделать. Осознают, что бесплатные советы из интернета не дают результаты. Финансовые проблемы.</w:t>
        <w:br/>
        <w:br/>
        <w:t xml:space="preserve">Когда покупают? </w:t>
        <w:br/>
        <w:t xml:space="preserve">В момент эмоционального кризиса. </w:t>
        <w:br/>
        <w:t xml:space="preserve">Когда осознали, что не справляются сами. </w:t>
        <w:br/>
        <w:t xml:space="preserve">Когда обустраиваются тревожные состояния, панические атаки. </w:t>
        <w:br/>
        <w:t xml:space="preserve">При достижении нового жизненного этапа. </w:t>
        <w:br/>
        <w:t xml:space="preserve">Когда видит истории успеха других людей. </w:t>
        <w:br/>
        <w:t xml:space="preserve">Когда осознают, что находясь в своих мыслях они не растут и не видят новых возможностей. </w:t>
        <w:br/>
        <w:t xml:space="preserve">Когда у них возникает импульс – взять ответственность за свою жизнь и что-то с ней сделать. </w:t>
        <w:br/>
        <w:t>Когда начинают болеть.</w:t>
        <w:br/>
        <w:br/>
        <w:t>Где покупают?</w:t>
        <w:br/>
        <w:t>Звонят мне и записываются на консультацию.</w:t>
        <w:br/>
        <w:br/>
        <w:t>Определяю портрет этого сегмента</w:t>
        <w:br/>
        <w:br/>
        <w:t>Пол: женщина</w:t>
        <w:br/>
        <w:t xml:space="preserve">Возраст : от 21 года до 55 лет. </w:t>
        <w:br/>
        <w:t xml:space="preserve">Место проживания: по всему миру – онлайн. Близлежащие окрестности к моему городу ( БАД Лелнфельден) в Австрии – офлайн. </w:t>
        <w:br/>
        <w:t>Доход: от 500 € – до 2000 €</w:t>
        <w:br/>
        <w:t xml:space="preserve">Сфера деятельности: </w:t>
        <w:br/>
        <w:t>женщины в декрете, наемные работники, фрилансеры, домохозяйки.</w:t>
        <w:br/>
        <w:t xml:space="preserve">Цель покупки услуги товара: </w:t>
        <w:br/>
        <w:t>Найти эмоциональную стабильность, уменьшить тревожность, стресс, депрессию.</w:t>
        <w:br/>
        <w:t>Почувствовать себя, познавать себя, познавать свою женскую структуру, взращивать свою самоценность, усиливать любовь к себе, найти, взрастить опору в себе.</w:t>
        <w:br/>
        <w:t>Улучшить свою эмоциональное состояние.</w:t>
        <w:br/>
        <w:t>Стать понятной для самой себя.</w:t>
        <w:br/>
        <w:t>Направить свой фокус внимание на свою жизнь.</w:t>
        <w:br/>
        <w:t>Почувствовать ценность своей жизни.</w:t>
        <w:br/>
        <w:t>Понять, чего я хочу, как я хочу жить, что мне нравится, что мне не нравится.</w:t>
        <w:br/>
        <w:t>Почувствовать уверенность в себе.</w:t>
        <w:br/>
        <w:t>Перестать прокрастинировать и двигаться к своим целям.</w:t>
        <w:br/>
        <w:t>Разобраться в сложных отношениях.</w:t>
        <w:br/>
        <w:t>Научиться управлять эмоциями исправляться с кризисами.</w:t>
        <w:br/>
        <w:t>Улучшить качество своей жизни.</w:t>
        <w:br/>
        <w:t>Преодолевать страхи.</w:t>
        <w:br/>
        <w:t>Улучшение навыков принятия решений и осознанности.</w:t>
        <w:br/>
        <w:br/>
        <w:t>Почему покупают? Какие боли, проблемы закрывают мой продукт?</w:t>
        <w:br/>
        <w:t>Упёрлись в свои внутренние рамки.</w:t>
        <w:br/>
        <w:t>Хотят почувствовать эмоциональную стабильность, уменьшить тревожность, стресс, депрессию.</w:t>
        <w:br/>
        <w:t>Почувствовать себя, познавать себя, познавать свою женскую структуру, взращивать свою самоценность, усиливать любовь к себе, найти, взрастить опору в себе.</w:t>
        <w:br/>
        <w:t>Улучшить свое эмоциональное состояние.</w:t>
        <w:br/>
        <w:t>Стать понятной для самой себя.</w:t>
        <w:br/>
        <w:t>Направить свой фокус внимание на свою жизнь.</w:t>
        <w:br/>
        <w:t>Почувствовать ценность своей жизни.</w:t>
        <w:br/>
        <w:t>Понять, чего я хочу, как я хочу жить, что мне нравится, что мне не нравится.</w:t>
        <w:br/>
        <w:t>Почувствовать уверенность в себе.</w:t>
        <w:br/>
        <w:t>Перестать прокрастинировать и двигаться к своим целям.</w:t>
        <w:br/>
        <w:t>Разобраться в сложных отношениях.</w:t>
        <w:br/>
        <w:t>Научиться управлять эмоциями исправляться с кризисами.</w:t>
        <w:br/>
        <w:t>Улучшить качество своей жизни.</w:t>
        <w:br/>
        <w:t>Преодолевать страхи.</w:t>
        <w:br/>
        <w:t>Улучшение навыков принятия решений и осознанности.</w:t>
        <w:br/>
        <w:br/>
        <w:t>Какие вопросы задают такие клиенты чаще всего?</w:t>
        <w:br/>
        <w:t>Почему у меня так страшно?</w:t>
        <w:br/>
        <w:t>Я не чувствую себя, могу ли я это изменить?</w:t>
        <w:br/>
        <w:t>Я не понимаю, чего я хочу. Можно ли это изменить? Что мне нужно для этого делать? Возможно ли ещё что-то поменять?</w:t>
        <w:br/>
        <w:t>Почему я не могу создать здоровые отношения с мужчиной?</w:t>
        <w:br/>
        <w:t>Почему я не чувствую себя ценной? Что такое любить себя? Как направить фокус внимания на себя и на свою жизнь? Как остановиться быть должной всем? Как почувствовать себя? Как совмещать личную жизнь, карьеру, семью, саморазвития?</w:t>
        <w:br/>
        <w:t>Как повысить уверенность в себе?</w:t>
        <w:br/>
        <w:t>Как доводить дело до конца и не бросать на полпути?</w:t>
        <w:br/>
        <w:t>Как найти свои цели и понять, что это моя цель.</w:t>
        <w:br/>
        <w:t>Как перестать зависеть от чужого мнения?</w:t>
        <w:br/>
        <w:t>Как выходить из тревожности?</w:t>
        <w:br/>
        <w:t>Как перестать прокрастинировать и начать действовать?</w:t>
        <w:br/>
        <w:t>Как развить дисциплину?</w:t>
        <w:br/>
        <w:t>Как научиться выходить из зоны комфорта?</w:t>
        <w:br/>
        <w:br/>
        <w:t>Какие страхи и сомнения могут отталкивать клиентов от покупки товара или услуги?</w:t>
        <w:br/>
        <w:t>Мне нужно будет выйти из зоны комфорта.</w:t>
        <w:br/>
        <w:t>Это дорого, вдруг я не получу результат? Сомнения в цене и ценности продукта.</w:t>
        <w:br/>
        <w:t>Я сама справлюсь, зачем я психолог? – Убеждённость в самостоятельности.</w:t>
        <w:br/>
        <w:t>Я не смогу открыть душу тебе. – Страх доверия.</w:t>
        <w:br/>
        <w:t>Это долго, у меня нет времени на работу над собой. – Страх потратить время зря.</w:t>
        <w:br/>
        <w:t>Я боюсь, что узнаю себе что-то, с чем не справлюсь. – Страх перемен</w:t>
        <w:br/>
        <w:t>Я не верю, что могу измениться, это просто не для меня. Я уже пробовала курсы и тренинги, но ничего не сработало. Это слишком дорого. Я боюсь, что не смогу внедрить знания в жизнь. Все эти психологи просто продают мотивацию, но нет реальных изменений.</w:t>
        <w:br/>
        <w:t>Что если я начну, но у меня не получится? Развитие – это для сильных людей, а у меня нет силы воли. Как мне понять, что именно этот курс или тренинг мне поможет?</w:t>
        <w:br/>
        <w:t>Страх своих перемен и того, что людям вокруг будет неудобно.</w:t>
        <w:br/>
        <w:t>Я хочу увидеть быстрый результат, а здесь нужно будет потрудиться и довериться времени.</w:t>
        <w:br/>
        <w:br/>
        <w:t>Какой результат человек получит, если придёт ко мне? Посмотрит мой блог?</w:t>
        <w:br/>
        <w:br/>
        <w:t>Она начнёт себя чувствовать.</w:t>
        <w:br/>
        <w:t>Она начнёт разворачиваться к себе и к своим ценностям.</w:t>
        <w:br/>
        <w:t>Она станет более спокойной и удовлетворённой.</w:t>
        <w:br/>
        <w:t>Измениться самовосприятие, чувства самоценности.</w:t>
        <w:br/>
        <w:t>Появится ценность времени своей жизни.</w:t>
        <w:br/>
        <w:t>Поменяется само восприятие.</w:t>
        <w:br/>
        <w:t>Она поймёт, чего она хочет, как она хочет жить и какие её жизненные стандарты.</w:t>
        <w:br/>
        <w:t>Станет большее понимание причин –следственности.</w:t>
        <w:br/>
        <w:t>Поменяйте качество самого восприятия, качество жизни. Возрастёт интерес к своей жизни.</w:t>
        <w:br/>
        <w:t>Появится любопытство и интерес к новому.</w:t>
        <w:br/>
        <w:t>Начнёт позволять себе новое, большее.</w:t>
        <w:br/>
        <w:t>Осознает, как она хочет жить, какие у неё ценности, что ей всегда хотелось.</w:t>
        <w:br/>
        <w:t>Усилится самоценность и бережное отношений к себе.</w:t>
        <w:br/>
        <w:t>Научиться здоровый коммуникации.</w:t>
        <w:br/>
        <w:t>Всё меньше и меньше будет конфликтных историй в жизни.</w:t>
        <w:br/>
        <w:t>Появятся новые цели в жизни</w:t>
        <w:br/>
        <w:t>Усилиться любовь к своему телу.</w:t>
        <w:br/>
        <w:t>Познает свою женскую натуру.</w:t>
        <w:br/>
        <w:t>Станет более свободной, начнёт позволять себе большее, раскроется как женщина.</w:t>
        <w:br/>
        <w:br/>
        <w:t>Глобальные потребности?</w:t>
        <w:br/>
        <w:t>Почувствовать себя.</w:t>
        <w:br/>
        <w:t>Почувствовать, чего я хочу.</w:t>
        <w:br/>
        <w:t>Почувствовать свою ценность.</w:t>
        <w:br/>
        <w:t>Полюбить себя.</w:t>
        <w:br/>
        <w:t>Раскачать эту атрофирован ную мышцу</w:t>
        <w:br/>
        <w:t>Идти к своим целям</w:t>
        <w:br/>
        <w:t>Остановиться жить для других, научиться жить для себя.</w:t>
        <w:br/>
        <w:t>Почувствуй ценность своей жизни</w:t>
        <w:br/>
        <w:t>Услышать себя и свои желания.</w:t>
        <w:br/>
        <w:t>Почувствовать свою силу. Познать свою силу.</w:t>
        <w:br/>
        <w:t>Действовать.</w:t>
        <w:br/>
        <w:t>Найти баланс в жизни и перестать бояться перемен.</w:t>
        <w:br/>
        <w:t>Вспомнить это состояние – быть счастливой.</w:t>
        <w:br/>
        <w:t>Найти смысл жизни и двигаться к своим целям.</w:t>
        <w:br/>
        <w:t>Улучшить качество своей жизни.</w:t>
        <w:br/>
        <w:t>Достигать поставленных целей и видеть реальные изменения.</w:t>
        <w:br/>
        <w:t>Научиться благодарить себя.</w:t>
        <w:br/>
        <w:t>Научиться реагировать в конфликтных ситуациях спокойно.</w:t>
        <w:br/>
        <w:t>Взрастить внутреннюю опору.</w:t>
        <w:br/>
        <w:br/>
        <w:t>Как использовать информацию в соцсетях?</w:t>
        <w:br/>
        <w:t>Через Reels. Через посты. Через прямые эфиры. Через передачу своих ценностей и своей жизни в сторис.</w:t>
        <w:br/>
        <w:br/>
        <w:t>Как я могу развеять боли и страхи в роликах?</w:t>
        <w:br/>
        <w:br/>
        <w:t>Рубрика – истории клиентов.</w:t>
        <w:br/>
        <w:t>Видео – ответы на вопросы клиентов на различную тематику.</w:t>
        <w:br/>
        <w:t>Сторис – сдавайте вопросы – отвечу честно!</w:t>
        <w:br/>
        <w:t>Снимать Reels на тему самоценности.</w:t>
        <w:br/>
        <w:t>1. Ты — не пустое место» (про самоценность)</w:t>
        <w:br/>
        <w:t>Как чувствует себя женщина без себя</w:t>
        <w:br/>
        <w:t>Почему ты себя больше не выбираешь</w:t>
        <w:br/>
        <w:t>Как женщина забывает ухаживать за собой</w:t>
        <w:br/>
        <w:t>Признак абьюзивных отношений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