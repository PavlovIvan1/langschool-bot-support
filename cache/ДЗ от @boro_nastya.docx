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Цель моей стратегии:</w:t>
        <w:br/>
        <w:t>Привлечь 15 000 целевых подписчиков за 3 месяца через Reels.</w:t>
        <w:br/>
        <w:t>Увеличить средний чек на услуги в 2 раза за 3 месяца.</w:t>
        <w:br/>
        <w:t>Запустить онлайн-интенсив «Верни энергию за 21 день» в течение 3 месяцев.</w:t>
        <w:br/>
        <w:t>Стать приглашённым спикером на 1 региональном форуме за 6 месяцев.</w:t>
        <w:br/>
        <w:br/>
        <w:t>Моя целевая аудитория:</w:t>
        <w:br/>
        <w:t>Моя ЦА это те, кто испытывает эти состояния: хроническая усталость, нет энергии даже на приятные вещи, диеты не работают,  вздутие, головные боли, проблемы со сном, тяга к сладкому, ПМС / гормональные качели, лишний вес. Т.е. это могут быть как и женщины разного возраста, так и мужчины. Но, думаю, что скорее актуальный возраст это 25-45 лет.</w:t>
        <w:br/>
        <w:br/>
        <w:t>Боли:</w:t>
        <w:br/>
        <w:t>Усталость и апатия не дают жить полной жизнью,  лишний вес или проблемы с ЖКТ начинают раздражать и мешать,  выпадение волос,  хочется наконец взять контроль над своим телом и здоровьем,  тревога за своё здоровье становится слишком сильной, чтобы откладывать.</w:t>
        <w:br/>
        <w:br/>
        <w:t>Желания моей целевой аудитории:</w:t>
        <w:br/>
        <w:t>Просыпаться с энергией, похудеть без жёстких диет и срывов, восстановить ферритин и дефициты, остановить выпадение волос, улучшить состояние кожи и внешний вид, наладить питание без запретов, чувствовать себя моложе и увереннее, вернуть радость и лёгкость в жизни, понимать свои анализы и что с ними делать.</w:t>
        <w:br/>
        <w:br/>
        <w:t>Страхи и возражения моей целевой аудитории:</w:t>
        <w:br/>
        <w:t>Не получится и я снова сорвусь, не будет результата и я зря потрачу деньги, мне не хватит силы воли, у меня «сложный случай» и мне это не подойдёт, придётся голодать и отказываться от любимой еды, станет хуже здоровью, анализы покажут что-то страшное, придётся пить много таблеток и БАДов, не будет поддержки и я останусь одна, результат не сохранится надолго.</w:t>
        <w:br/>
        <w:br/>
        <w:t>Рубрики:</w:t>
        <w:br/>
        <w:t>1. Экспертность / польза</w:t>
        <w:br/>
        <w:t>Что на самом деле значит низкий ферритин</w:t>
        <w:br/>
        <w:t>Почему вы усталые даже при «нормальных» анализах</w:t>
        <w:br/>
        <w:t>Ошибки в питании, которые воруют энергию</w:t>
        <w:br/>
        <w:t>Волосы выпадают не из-за шампуня</w:t>
        <w:br/>
        <w:t>Почему диеты не работают</w:t>
        <w:br/>
        <w:br/>
        <w:t>2. Боли и узнавание</w:t>
        <w:br/>
        <w:t>Просыпаюсь уставшей — в чём причина</w:t>
        <w:br/>
        <w:t>Почему вес стоит, хотя вы «мало едите»</w:t>
        <w:br/>
        <w:t>Симптомы дефицитов, которые все игнорируют</w:t>
        <w:br/>
        <w:t>Когда усталость — это не лень</w:t>
        <w:br/>
        <w:t>«Со мной что-то не так?» — нет, это дефициты</w:t>
        <w:br/>
        <w:br/>
        <w:t>3. Мифы и разоблачения</w:t>
        <w:br/>
        <w:t>Ферритин можно поднять одной едой — миф</w:t>
        <w:br/>
        <w:t>Похудение = голод — миф</w:t>
        <w:br/>
        <w:t>Выпадение волос после 30 — это норма?</w:t>
        <w:br/>
        <w:t>Анализы нужны только больным — нет</w:t>
        <w:br/>
        <w:t>БАДы работают всегда — нет</w:t>
        <w:br/>
        <w:br/>
        <w:t>4. Кейсы и результаты</w:t>
        <w:br/>
        <w:t>Было / стало: энергия, вес, анализы</w:t>
        <w:br/>
        <w:t>История клиентки: −кг без диет</w:t>
        <w:br/>
        <w:t>Как восстановили ферритин</w:t>
        <w:br/>
        <w:t>Волосы через 3 месяца работы</w:t>
        <w:br/>
        <w:t>Отзывы клиентов (скрины + голос)</w:t>
        <w:br/>
        <w:br/>
        <w:t>5. Личный бренд</w:t>
        <w:br/>
        <w:t>Почему я стала нутрициологом</w:t>
        <w:br/>
        <w:t>Мой путь из усталости к энергии</w:t>
        <w:br/>
        <w:t>Как я работаю с клиентами</w:t>
        <w:br/>
        <w:t>День из жизни велнес-коуча</w:t>
        <w:br/>
        <w:t>Мои ценности в работе</w:t>
        <w:br/>
        <w:br/>
        <w:t>6. Образ жизни / мотивация</w:t>
        <w:br/>
        <w:t>Как заботиться о себе без фанатизма</w:t>
        <w:br/>
        <w:t>Здоровье — это не идеальность</w:t>
        <w:br/>
        <w:t>Маленькие шаги к энергии</w:t>
        <w:br/>
        <w:t>Почему женщинам важно выбирать себя</w:t>
        <w:br/>
        <w:t>Здоровье как стиль жизни</w:t>
        <w:br/>
        <w:br/>
        <w:t>7. Продукты и прогрев</w:t>
        <w:br/>
        <w:t>Кому подойдёт мой интенсив</w:t>
        <w:br/>
        <w:t>Что будет за 21 день</w:t>
        <w:br/>
        <w:t>Частые вопросы перед стартом</w:t>
        <w:br/>
        <w:t>Почему результат сохраняется</w:t>
        <w:br/>
        <w:t>Приглашение на вебинар / гайд</w:t>
        <w:br/>
        <w:br/>
        <w:t>Воронки:</w:t>
        <w:br/>
        <w:t>Хватит просыпаться уставшей. Верни энергию за 21 день. Узнай как → [ссылка на вебинар/гайд]»</w:t>
        <w:br/>
        <w:t>Хочешь понять причину своего состояния - пиши РАЗБОР</w:t>
        <w:br/>
        <w:t>Верни волосам силу, а себе - уверенность. Узнай как → [ссылка на вебинар/гайд]»</w:t>
        <w:br/>
        <w:t>Почему дефициты блокируют твой результат? Пиши ЭНЕРГИЯ</w:t>
        <w:br/>
        <w:t>Усталость, выпадение волос, сонливость — знакомо? Пиши АНАЛИЗ</w:t>
        <w:br/>
        <w:br/>
        <w:t>Мой образ:</w:t>
        <w:br/>
        <w:t xml:space="preserve">Я в блоге своя и настоящая, говорю просто и по делу, не давлю, а направляю, показываю, что изменения возможны в реальной жизни. Эксперт+подруга: одновременно профессиональна и человечна, которая сама прошла путь от усталости к энергии. Уверенная, вдохновляющая, без «пугающих» диагнозов - мотивация через заботу, не страх. </w:t>
        <w:br/>
        <w:br/>
        <w:t>Моя уникальность/атрибуты личного бренда:</w:t>
        <w:br/>
        <w:br/>
        <w:t>— Я не запугиваю диагнозами и анализами. Я показываю, как реально улучшить самочувствие в обычной жизни.</w:t>
        <w:br/>
        <w:t>— Я объясняю сложные вещи простым языком, без заумных терминов.</w:t>
        <w:br/>
        <w:t>— Я не про «идеально», я про «работает».</w:t>
        <w:br/>
        <w:t>— Я помогаю внедрять заботу о себе без жести, срывов и чувства вины.</w:t>
        <w:br/>
        <w:t>— Я не учу «как правильно жить» — Я помогаю начать жить лучше.</w:t>
        <w:br/>
        <w:br/>
        <w:t>Мои атрибуты:</w:t>
        <w:br/>
        <w:t>Своя, живая и искренняя в кадре</w:t>
        <w:br/>
        <w:t>Мотивирую без давления</w:t>
        <w:br/>
        <w:t>Про реальный результат, а не идеал</w:t>
        <w:br/>
        <w:t>Объясняю просто и по-человечески</w:t>
        <w:br/>
        <w:t>Забота о себе, которая работает в жизни</w:t>
        <w:br/>
        <w:br/>
        <w:t xml:space="preserve">Почему я крутой специалист? </w:t>
        <w:br/>
        <w:t>Я крутой специалист, потому что соединяю заботу, простоту и реальный результат.</w:t>
        <w:br/>
        <w:br/>
        <w:t>5 главных критериев для клиента:</w:t>
        <w:br/>
        <w:t>Со мной легче, а не строже</w:t>
        <w:br/>
        <w:t>Фокус на твой результат</w:t>
        <w:br/>
        <w:t>Понимаешь своё тело</w:t>
        <w:br/>
        <w:t>Мягко, но стабильно веду к результату</w:t>
        <w:br/>
        <w:t>Живая и на твоей стороне</w:t>
        <w:br/>
        <w:br/>
        <w:t>5 важных пункта о моем продукте:</w:t>
        <w:br/>
        <w:t>Возвращает энергию и нормальное самочувствие</w:t>
        <w:br/>
        <w:t>Помогает разобраться, что происходит с телом</w:t>
        <w:br/>
        <w:t>Даёт простой и выполнимый план действий</w:t>
        <w:br/>
        <w:t>Убирает хаос в питании и привычках</w:t>
        <w:br/>
        <w:t>Поддерживает и доводит до результата</w:t>
        <w:br/>
        <w:br/>
        <w:t xml:space="preserve">На чем я буду зарабатывать? </w:t>
        <w:br/>
        <w:t xml:space="preserve">Индивидуальное сопровождение, разбор питания и образа жизни, программы восстановления энергии и дефицитов, мини-курсы и марафоны, онлайн-консультации, групповые программы, чек-листы и гайды, подписка/клуб, разборы анализов. </w:t>
        <w:br/>
        <w:br/>
        <w:t>План на месяц:</w:t>
        <w:br/>
        <w:t>Неделя 1:</w:t>
        <w:br/>
        <w:t>— Упаковать профиль и продукт</w:t>
        <w:br/>
        <w:t>— Начать сторис каждый день</w:t>
        <w:br/>
        <w:t>— 2–3 поста: про тебя, про боль, про подход</w:t>
        <w:br/>
        <w:t>Неделя 2:</w:t>
        <w:br/>
        <w:t>— Давать пользу и объяснять</w:t>
        <w:br/>
        <w:t>— 3 поста: разборы, советы, как ты работаешь</w:t>
        <w:br/>
        <w:t>— В сторис чаще говорить, что у тебя можно купить помощь</w:t>
        <w:br/>
        <w:t>Неделя 3:</w:t>
        <w:br/>
        <w:t>— Прогрев и продажи</w:t>
        <w:br/>
        <w:t>— 4 поста: про результат, процесс, ответы на страхи</w:t>
        <w:br/>
        <w:t>— Активно звать в работу в сторис</w:t>
        <w:br/>
        <w:t>Неделя 4:</w:t>
        <w:br/>
        <w:t>— Улучшить подачу и повторить продажи</w:t>
        <w:br/>
        <w:t>— 4 поста: ответы на вопросы, польза, кейсы</w:t>
        <w:br/>
        <w:t>— Сторис каждый день</w:t>
        <w:br/>
        <w:br/>
        <w:t>План на 6 мес:</w:t>
        <w:br/>
        <w:t>1–2 месяц: упаковать бренд и продукт, начать стабильно вести блог, набрать первую аудиторию и первые продажи.</w:t>
        <w:br/>
        <w:t>3 месяц: усилить контент под боли и результаты, выстроить регулярные продажи, собрать отзывы и кейсы.</w:t>
        <w:br/>
        <w:t>4 месяц: упаковать флагманский продукт (сопровождение / программа), усилить доверие и экспертность, масштабировать продажи.</w:t>
        <w:br/>
        <w:t>5 месяц: запустить группу / марафон / поток, увеличить средний чек, укрепить личный бренд.</w:t>
        <w:br/>
        <w:t>6 месяц: отточить воронку, автоматизировать часть продаж, стабилизировать доход и рост аудитории.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