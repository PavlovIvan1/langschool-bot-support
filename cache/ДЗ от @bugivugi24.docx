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Цель моей стратегии (кликабейт-заголовок и конкретика)</w:t>
        <w:br/>
        <w:t>— Заголовок: «Верну себя за 90 дней: от выживания к жизни»</w:t>
        <w:br/>
        <w:t>— Короткая (неделя): сделать 6 Reels, 7 сторис, 1 пост-история — цель +800 подписчиков.</w:t>
        <w:br/>
        <w:t>— Среднесрочная (2–3 мес): собрать 200 тёплых подписок в Telegram и 30 заявок на консультацию.</w:t>
        <w:br/>
        <w:t>— Долгосрочная (6–12 мес): запустить платный мини-курс/чат 990₽ → 50 платящих; позиционирование экспертки по восстановлению после кризисов.</w:t>
        <w:br/>
        <w:t xml:space="preserve"> 2. Моя целевая аудитория — два портрета (готово для вставки)</w:t>
        <w:br/>
        <w:t>— Портрет 1: «Мама 28–38, недавно в декрете/с грудным ребёнком»</w:t>
        <w:br/>
        <w:t>• Жизненная ситуация: усталость, мало времени, чувство вины за проданные мечты.</w:t>
        <w:br/>
        <w:t>• Боли: потеря себя, бессонница, паника, «некому помочь».</w:t>
        <w:br/>
        <w:t>• Хочет: простые практики на 10–15 минут, план восстановления энергии, поддерживающее сообщество.</w:t>
        <w:br/>
        <w:t>— Портрет 2: «Женщина 34–45, пережила развод/переезд/потерю работы»</w:t>
        <w:br/>
        <w:t>• Жизненная ситуация: эмоциональный шок, вопросы «что дальше?».</w:t>
        <w:br/>
        <w:t>• Боли: страх одиночества, финансовая нестабильность, сомнения в себе.</w:t>
        <w:br/>
        <w:t>• Хочет: пошаговую стратегию возвращения самооценки и плана на новый старт.</w:t>
        <w:br/>
        <w:t xml:space="preserve"> 3. Боли моей целевой аудитории (5 пунктов)</w:t>
        <w:br/>
        <w:t xml:space="preserve"> 1. Потеря себя после материнства/кризиса.</w:t>
        <w:br/>
        <w:t xml:space="preserve"> 2. Боязнь остаться без поддержки и денег.</w:t>
        <w:br/>
        <w:t xml:space="preserve"> 3. Низкая самооценка и страх просить помощи.</w:t>
        <w:br/>
        <w:t xml:space="preserve"> 4. Хроническая усталость и утрата мотивации.</w:t>
        <w:br/>
        <w:t xml:space="preserve"> 5. Стыд и страх менять жизнь из-за осуждения окружения.</w:t>
        <w:br/>
        <w:t xml:space="preserve"> 4. Желания моей целевой аудитории (5 пунктов)</w:t>
        <w:br/>
        <w:t xml:space="preserve"> 1. Вернуть энергию и приятные утренние ритуалы.</w:t>
        <w:br/>
        <w:t xml:space="preserve"> 2. Чувствовать свою ценность и уверенно просить помощь.</w:t>
        <w:br/>
        <w:t xml:space="preserve"> 3. Построить доход/подработку, не предавая себя.</w:t>
        <w:br/>
        <w:t xml:space="preserve"> 4. Научиться ставить границы без вины.</w:t>
        <w:br/>
        <w:t xml:space="preserve"> 5. Найти простую систему действий на каждый день.</w:t>
        <w:br/>
        <w:t xml:space="preserve"> 5. Страхи и возражения моей ЦА (5 пунктов)</w:t>
        <w:br/>
        <w:t xml:space="preserve"> 1. «Мне сейчас не до себя» — боятся тратить время/деньги.</w:t>
        <w:br/>
        <w:t xml:space="preserve"> 2. «Я не смогу» — низкая вера в результат.</w:t>
        <w:br/>
        <w:t xml:space="preserve"> 3. «Опять обманут» — недоверие к онлайн-продуктам.</w:t>
        <w:br/>
        <w:t xml:space="preserve"> 4. «Будут обсуждать/осуждать» — страх публичности.</w:t>
        <w:br/>
        <w:t xml:space="preserve"> 5. «Нету денег» — финансовая обоснованность покупки.</w:t>
        <w:br/>
        <w:t xml:space="preserve"> 6. Рубрики к видео (название + 1 идея)</w:t>
        <w:br/>
        <w:t xml:space="preserve"> 1. Истории: «Как я ушла и построила жизнь» — короткий сторителлинг + практический шаг.</w:t>
        <w:br/>
        <w:t xml:space="preserve"> 2. Практики 5–10 мин: «Ночной ритуал, который успокаивает» — демонстрация.</w:t>
        <w:br/>
        <w:t xml:space="preserve"> 3. Кейсы До→После: «Она боялась — через 3 мес. работает и плачет от счастья» — фото/скриншоты.</w:t>
        <w:br/>
        <w:t xml:space="preserve"> 4. Разрушение мифов: «Миф: ты должна терпеть» — рейлы с аргументом.</w:t>
        <w:br/>
        <w:t xml:space="preserve"> 5. Развлекательные: скетчи на бытовые токсичные фразы — вовлекающий юмор.</w:t>
        <w:br/>
        <w:t xml:space="preserve"> 7. Моя воронка продаж в Reels (шаги, CTA)</w:t>
        <w:br/>
        <w:t xml:space="preserve"> 1. Вирусный Reels (хук + боль + практическая подсказка). CTA: «Сохрани» / «Ссылка в шапке».</w:t>
        <w:br/>
        <w:t xml:space="preserve"> 2. Прогревающее видео (кейс + мини-практика). CTA: «Пиши ПОТОК в Директ — пришлю гид».</w:t>
        <w:br/>
        <w:t xml:space="preserve"> 3. Сторис с доводами и отзывами → перевод в Telegram (бесплатный контент + мини-курс). CTA: «Подписаться в ТГ — ссылка в шапке».</w:t>
        <w:br/>
        <w:t xml:space="preserve"> 4. Продающий сторис/реелс → регистрация на платный модуль/чат.</w:t>
        <w:br/>
        <w:t xml:space="preserve"> 8. Мой образ и стиль (коротко, якори)</w:t>
        <w:br/>
        <w:t>— Образ: спокойная сила — мама, которая не идеализирует, но делает.</w:t>
        <w:br/>
        <w:t>— Якоря: пудровая чашка, нейтральная одежда (нюд/беж), книга/дневник в кадре, мелкий аксессуар (платок).</w:t>
        <w:br/>
        <w:t>— Визуал: натуральный свет, минимум ретуши, субтитры всегда.</w:t>
        <w:br/>
        <w:t xml:space="preserve"> 9. В чём моя уникальность (3 пункта)</w:t>
        <w:br/>
        <w:t xml:space="preserve"> 1. Личный путь: побег из токсичной ситуации в чужой стране с ребёнком — реальные кейсы.</w:t>
        <w:br/>
        <w:t xml:space="preserve"> 2. Комбинация практик: психология + практические ежедневные ритуалы.</w:t>
        <w:br/>
        <w:t xml:space="preserve"> 3. Формат: тёплые созвоны, чеклисты и короткие практики для занятых.</w:t>
        <w:br/>
        <w:t xml:space="preserve"> 10. Почему я крутой специалист? (3 факта)</w:t>
        <w:br/>
        <w:t>— Пройденный путь и личный кейс восстановления.</w:t>
        <w:br/>
        <w:t>— Реальные результаты клиенток (истории, рост энергии, маленькие доходы).</w:t>
        <w:br/>
        <w:t>— Практичность: инструменты, которые можно внедрить за 10–20 минут.</w:t>
        <w:br/>
        <w:t xml:space="preserve"> 11. 5 главных критериев для выбора меня (готово вставить)</w:t>
        <w:br/>
        <w:br/>
        <w:t xml:space="preserve"> 1. Эмпатия и безопасность общения.</w:t>
        <w:br/>
        <w:t xml:space="preserve"> 2. Быстрые практические шаги.</w:t>
        <w:br/>
        <w:t xml:space="preserve"> 3. Аутентичность — реальная история, а не картинка.</w:t>
        <w:br/>
        <w:t xml:space="preserve"> 4. Доступность форматов (аудио, чат, короткие видео).</w:t>
        <w:br/>
        <w:t xml:space="preserve"> 5. Доказанные кейсы и поддержка сообщества.</w:t>
        <w:br/>
        <w:br/>
        <w:t xml:space="preserve"> 12. 5 важных пунктов о моём продукте (для слайда про продукт)</w:t>
        <w:br/>
        <w:br/>
        <w:t xml:space="preserve"> 1. Система из 4 модулей: принятие → ресурс → границы → план действий.</w:t>
        <w:br/>
        <w:t xml:space="preserve"> 2. Ежедневные короткие практики (аудио 5–10 мин).</w:t>
        <w:br/>
        <w:t xml:space="preserve"> 3.</w:t>
        <w:br/>
        <w:t>Чат поддержки + еженедельные Q&amp;A.</w:t>
        <w:br/>
        <w:t xml:space="preserve"> 4. Чек-листы и рабочие тетради для внедрения.</w:t>
        <w:br/>
        <w:t xml:space="preserve"> 5. Доступ к записям и обновлениям.</w:t>
        <w:br/>
        <w:br/>
        <w:t xml:space="preserve"> 13. На чём я буду зарабатывать (5 путей)</w:t>
        <w:br/>
        <w:br/>
        <w:t xml:space="preserve"> 1. Платный Telegram-чат (990₽/мес).</w:t>
        <w:br/>
        <w:t xml:space="preserve"> 2. Мини-курс 3 недели (1990–4990₽).</w:t>
        <w:br/>
        <w:t xml:space="preserve"> 3. Персональные консультации (высокий чек).</w:t>
        <w:br/>
        <w:t xml:space="preserve"> 4. Интенсивы/воркшопы (сессии 1–3 дня).</w:t>
        <w:br/>
        <w:t xml:space="preserve"> 5. Партнёрские коллаборации и амбассадорство.</w:t>
        <w:br/>
        <w:br/>
        <w:t xml:space="preserve"> 14. Что мне нужно сделать для достижения цели — план на месяц (пунктами)</w:t>
        <w:br/>
        <w:br/>
        <w:t xml:space="preserve"> 1. Сделать 3 сильных сторителлинга Reels (по 60s).</w:t>
        <w:br/>
        <w:t xml:space="preserve"> 2. Создать и загрузить 1 лид-магнит (PDF + аудио).</w:t>
        <w:br/>
        <w:t xml:space="preserve"> 3. Настроить CTA в шапке → ссылка на Telegram.</w:t>
        <w:br/>
        <w:t xml:space="preserve"> 4. Собрать первые 10 отзывов (попросить знакомых/клиентов).</w:t>
        <w:br/>
        <w:t xml:space="preserve"> 5. Запустить мини-челлендж 3 дня для прогрева (в ТГ).</w:t>
        <w:br/>
        <w:br/>
        <w:t xml:space="preserve"> 15. Что мне нужно сделать для достижения цели — план на полгода (пунктами)</w:t>
        <w:br/>
        <w:br/>
        <w:t xml:space="preserve"> 1. Запустить платный чат/мини-курс и набрать 50 платящих.</w:t>
        <w:br/>
        <w:t xml:space="preserve"> 2. Систематизировать 12 Reels + 4 кейса До→После.</w:t>
        <w:br/>
        <w:t xml:space="preserve"> 3. Тестировать таргет на лид-магнит (бюджет теста 10–15$ в день).</w:t>
        <w:br/>
        <w:t xml:space="preserve"> 4. Наладить процесс получения отзывов и кейсов.</w:t>
        <w:br/>
        <w:t xml:space="preserve"> 5. Подготовить продукт более высокого чека (интенсив/коучинг).</w:t>
        <w:br/>
        <w:br/>
        <w:t xml:space="preserve"> 16. Лид-магниты (готовые заголовки/формат)</w:t>
        <w:br/>
        <w:br/>
        <w:t xml:space="preserve"> 1. PDF + аудио: «3 утренние практики, которые вернут ресурс» (1 стр. + 5-мин аудио).</w:t>
        <w:br/>
        <w:t xml:space="preserve"> 2. Чек-лист: «7 фраз для границ» (карточки в PNG).</w:t>
        <w:br/>
        <w:t xml:space="preserve"> 3. Мини-курс в ТГ: «3 дня перезапуска после развода» (аудио + задания).</w:t>
        <w:br/>
        <w:br/>
        <w:t xml:space="preserve"> 17. CTA и DM-скрипты (копипаст)</w:t>
        <w:br/>
        <w:t>— CTA в Reels: «Хочешь гид? Пиши ПОТОК в Директ — пришлю бесплатно».</w:t>
        <w:br/>
        <w:t>— Первая автоматическая реплика в DM: «Привет! Могу отправить гид. Какие форматы удобнее — PDF или голосовое 5 мин?»</w:t>
        <w:br/>
        <w:t>— После отправки: «Что сейчас самая большая трудность? 1 слово — отвечу простым шагом.»</w:t>
        <w:br/>
        <w:t xml:space="preserve"> 18. Контент-план на неделю (готово копировать)</w:t>
        <w:br/>
        <w:t>— Пн: Reels — история + совет. Сторис: опрос «утро/вечер ритуал».</w:t>
        <w:br/>
        <w:t>— Вт: Карусель — чек-лист «3 шага вернуть ресурс». Сторис: прогрев.</w:t>
        <w:br/>
        <w:t>— Ср: Reels тренд (адаптация). Сторис: личный момент.</w:t>
        <w:br/>
        <w:t>— Чт: Экспертный Reels — маленькая практика. Актуальные: добавить лид-магнит.</w:t>
        <w:br/>
        <w:t>— Пт: Кейсы/отзывы Reels + сторис с CTA.</w:t>
        <w:br/>
        <w:t>— Сб: Лёгкий развлекательный ролик.</w:t>
        <w:br/>
        <w:t>— Вс: Подкаст/аудио (3–5 мин) + приглашение в ТГ.</w:t>
        <w:br/>
        <w:t xml:space="preserve"> 19. KPI и трекер (что мониторить каждую неделю)</w:t>
        <w:br/>
        <w:t>— Просмотры Reels, удержание 3s/15s, прирост подписчиков, переходы в шапке в ТГ, заявки/DM.</w:t>
        <w:br/>
        <w:t>— Еженедельно анализировать 1 лучшее и 1 провальное видео.</w:t>
        <w:br/>
        <w:t xml:space="preserve"> 20. Риски и контрмеры (коротко)</w:t>
        <w:br/>
        <w:t>— Риск: перерасход энергии → контрмера: батч-съёмка 1 раз в неделю.</w:t>
        <w:br/>
        <w:t>— Риск: слишком «страдательное» содержание → контрмера: каждый пост заканчиваться действием.</w:t>
        <w:br/>
        <w:t>— Риск: низкая конверсия → контрмера: тестировать 3 формата CTA и 2 лид-магнита.</w:t>
        <w:br/>
        <w:t xml:space="preserve"> 21. Быстрый чек-лист (что сделать прямо сейчас, 5 пунктов)</w:t>
        <w:br/>
        <w:br/>
        <w:t xml:space="preserve"> 1. Записать 1 Reels «моя история 60s» — хук в первые 3s.</w:t>
        <w:br/>
        <w:t xml:space="preserve"> 2. Сделать 1-страничный лид-магнит PDF + аудио.</w:t>
        <w:br/>
        <w:t xml:space="preserve"> 3. Обновить шапку профиля с CTA на Telegram.</w:t>
        <w:br/>
        <w:t xml:space="preserve"> 4. Закрепить 3 актуала: «Путь к себе», «Кто я», «Отзывы».</w:t>
        <w:br/>
        <w:t xml:space="preserve"> 5. Запланировать и снять 6 Reels на следующие 2 недели.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