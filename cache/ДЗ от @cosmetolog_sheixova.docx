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цель :круто упаковать свой аккаунт, развивать блог,поднять охваты и продажи услуг,создавать и снимать ролики и красиво их обрабатывать </w:t>
        <w:br/>
        <w:t xml:space="preserve">2) психология,создание </w:t>
        <w:br/>
        <w:t>контента 20%,мода</w:t>
        <w:br/>
        <w:br/>
        <w:t xml:space="preserve">3)фильмы,люди интересные,любые вещи которые дают энергию </w:t>
        <w:br/>
        <w:t xml:space="preserve">4)делиться полезными советами </w:t>
        <w:br/>
        <w:t>5)секрет успеха это упорство</w:t>
        <w:br/>
        <w:t xml:space="preserve">Моя цель :круто упаковать свой аккаунт, развивать блог,поднять охваты и продажи услуг,создавать и снимать ролики и красиво их обрабатывать </w:t>
        <w:br/>
        <w:t xml:space="preserve">2) психология,создание </w:t>
        <w:br/>
        <w:t>контента 20%,мода</w:t>
        <w:br/>
        <w:br/>
        <w:t xml:space="preserve">3)фильмы,люди интересные,любые вещи которые дают энергию </w:t>
        <w:br/>
        <w:t xml:space="preserve">4)делиться полезными советами </w:t>
        <w:br/>
        <w:t>5)секрет успеха это упорство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