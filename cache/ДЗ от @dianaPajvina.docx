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>-рекламу (косметика, повседневная одежда и спортивная одежда, товары для дома)</w:t>
        <w:br/>
        <w:t>-мини-книги, словари с необходимой лексикой и информацией по английскому и немецкому языках</w:t>
        <w:br/>
        <w:t xml:space="preserve">-гайды по планированию, самоорганизации, целеполаганию </w:t>
        <w:br/>
        <w:br/>
        <w:t xml:space="preserve">Кто покупает?  </w:t>
        <w:br/>
        <w:t>-небольшие бренды, которым важна честная оценка, мнение молодого поколения, которое живет обычной жизнью, а не «успешным успехом»</w:t>
        <w:br/>
        <w:t>-молодые парни и девушки, которые учатся в университете (бакалавр/магистратура), которые хотят путешествовать, читать книги в оригинале, смотреть фильмы и блоги кумиров в оригинале</w:t>
        <w:br/>
        <w:t xml:space="preserve">-молодые парни и девушки, которые прокрастинируют и не могут себя заставить что-то делают, замкнуты в себе, стесняются, бояться начать </w:t>
        <w:br/>
        <w:t>Почему покупают?</w:t>
        <w:br/>
        <w:t>-видят во мне человека, который умеет четко излагать свои мысли, понимают на сколько для меня это важно (выглядеть красиво и привлекательно), заинтересованы в том, чтобы их продукты покупали молодые люди</w:t>
        <w:br/>
        <w:t>-они хотят понимать слэнг, «хвастаться» перед друзьями, учиться заграницей или путешествовать</w:t>
        <w:br/>
        <w:t xml:space="preserve">-они видят во мне активного мотиватора, который стимулирует прямо сейчас встать с дивана и пойти что-то делать, понимают, что хотят развиваться, но не знают с чего начать </w:t>
        <w:br/>
        <w:br/>
        <w:t xml:space="preserve">Когда покупают? </w:t>
        <w:br/>
        <w:t xml:space="preserve">-когда увидели мою активность в их соцсетях и мою инициативу и проявленность, когда поняли, что им нужны покупатели, которые будут с ними на постоянной основе </w:t>
        <w:br/>
        <w:t>-когда наткнулись на хороший тур заграницей, но не знают даже как попросить в магазине кофе, когда их друзья спокойно вставляют в своей речи фразы на английском, а они не могут, когда начали отставать в учебе на английском и немецком языках</w:t>
        <w:br/>
        <w:t xml:space="preserve">-когда начали завидовать друзьям, у которых что-то получилось/чего-то добились, когда началась череда неудач, стало скучно и не о чем с кем-то поговорить </w:t>
        <w:br/>
        <w:t xml:space="preserve">Где покупают? </w:t>
        <w:br/>
        <w:t>-соцсети (инстаграм, тикток, пинтерест, wibes)</w:t>
        <w:br/>
        <w:t>-инстаграм, тг канал</w:t>
        <w:br/>
        <w:t xml:space="preserve">-инстаграм, тг канал </w:t>
        <w:br/>
        <w:br/>
        <w:t>2. Далее определяем портрет этого сегмента</w:t>
        <w:br/>
        <w:t>(относительно второго и третьего пунктов)</w:t>
        <w:br/>
        <w:t>Пол: девушки и парни</w:t>
        <w:br/>
        <w:t xml:space="preserve">Возраст: 18-30 лет </w:t>
        <w:br/>
        <w:t xml:space="preserve">Место проживания: вся Россия, возможны страны, приближенные к России, где много русскоговорящих людей </w:t>
        <w:br/>
        <w:t>Доход: 25.000-120.000</w:t>
        <w:br/>
        <w:t>Сфера деятельности: студенты, молодые мамы, малые предприниматели</w:t>
        <w:br/>
        <w:t xml:space="preserve">Цель покупки услуги/товара: знание слэнга, изучение английского языка; саморазвитие, найти хобби, понять себя </w:t>
        <w:br/>
        <w:t xml:space="preserve">Почему покупает? Какие боли/проблемы закрывает продукт?: зависть людям, знающим языки, развитие нейронных связей, на работе мечты требуют свободный английский, спокойное путешествие; достал «успешный успех», не понимают чего хотят от жизни, не понимают как добиться своих целей, не знают как успеть совмещать свои дела </w:t>
        <w:br/>
        <w:t xml:space="preserve">Какие вопросы задают такие клиенты чаще всего?: а как (какая-то пословица, например, за двумя зайцами не угонишься) сказать на английском, чтобы меня поняли и правильно выразить то что я хочу? как запомнить все времена? как выучить столько новых слов? зачем мне вообще нужен другой язык?; я насмотрелся роликов как делать карту желаний, а что делать если я не знаю даже, что я хочу? как мне найти «своё» хобби? что делать, если я не умею выражать свое мнение? что делать, если у меня нет дел, но хочу расписывать красиво свои планы, ежедневники, календари? </w:t>
        <w:br/>
        <w:t xml:space="preserve">Какие страхи и сомнения могут отталкивать клиентов от покупки товара или услуги вашего клиента? знает ли она (я) правду? этого не написано на сайтах/в учебнике, а зачем мне вообще это надо, знаю русский и хватит; откуда ей это знать, она просто студентка, я насмотрелся подобного, как я пойму себя без психолога </w:t>
        <w:br/>
        <w:t xml:space="preserve">Какие боли? зависть, непринятие факта, что знание языков нужно; скука, сомнения, нерешительность </w:t>
        <w:br/>
        <w:t>Факторы принятия решения о покупке: мое хорошее произношение, уже какие-то базовые уроки в профиле, обсуждение с друзьями, новый фильм только в оригинале пока; достало сидеть, «отлежали» жопу😂, осознание того, что много дел, видение того, что я и в моем блоге исполняются мои желания</w:t>
        <w:br/>
        <w:t xml:space="preserve">Какой результат человек получит, если придёт к вам?/Посмотрит ваш блог? знание и понимание английской речи, понимание англицизмов в современном русском языке, возможность ходить куда-то в путешествиях без гида; понимание своих желаний, умение планировать свой день так, чтобы не жалеть о том, что он потерян </w:t>
        <w:br/>
        <w:t>Глобальные потребности? путешествие; успеваемость в учебе; развитие себя и бизнеса</w:t>
        <w:br/>
        <w:t xml:space="preserve">Как использовать информацию в соцсетях? читать посты на другом языке, общаться с иностранцами; читать психологов и понимать о чем они говорят, не завидовать при просмотре других блогов и понимать что они так же смогут </w:t>
        <w:br/>
        <w:t>Как вы можете развеять  боли/страхи в роликах? дать понять, что они смогут все, если захотят, объяснить на сколько это важно, продемонстрировать на примерах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