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Цель моей стратегии </w:t>
        <w:br/>
        <w:br/>
        <w:t>Набрать 1000 целевых подписчиков через Reels для привлечения новой лояльной целевой аудитории</w:t>
        <w:br/>
        <w:t>Создать сильный лайфстайл-бренд и выйти на стабильный доход как UGC-креатор через качественный монтаж Reels и работу с брендами.</w:t>
        <w:br/>
        <w:t>монетизация через Reels, UGC и коллаборации с брендами в Instagram.</w:t>
        <w:br/>
        <w:t>Иметь стабильный доход от рекламы в своем аккаунте</w:t>
        <w:br/>
        <w:t>Заработать в этом году минимум 300.000 рублей с помощью блога</w:t>
        <w:br/>
        <w:t>Набрать 1.000.000. просмотров своих рилс</w:t>
        <w:br/>
        <w:br/>
        <w:t xml:space="preserve">Моя целевая аудитория </w:t>
        <w:br/>
        <w:br/>
        <w:t xml:space="preserve">Женщины 25–45 лет, чаще всего замужние, имеющие 1–4 детей, живущие в частном доме или мечтающие о жизни «на земле». </w:t>
        <w:br/>
        <w:t xml:space="preserve">Любители социальных сетей, которые следят за происходящим (в мире) через экран своего телефона. Которые любят контент. </w:t>
        <w:br/>
        <w:t>Мои знакомые, с которыми я когда либо пересекалась в жизни</w:t>
        <w:br/>
        <w:t xml:space="preserve">        </w:t>
        <w:br/>
        <w:t xml:space="preserve">    Боли ЦА</w:t>
        <w:br/>
        <w:br/>
        <w:t>Готовка превращается в бесконечную рутину</w:t>
        <w:br/>
        <w:t>Сезонные нагрузки «давят»</w:t>
        <w:br/>
        <w:t>Невозможность совместить готовку с другим важным делом</w:t>
        <w:br/>
        <w:t>Как совмещаете работу и детей?</w:t>
        <w:br/>
        <w:t>«Я не справлюсь»</w:t>
        <w:br/>
        <w:t>«У меня не получится так, как у неё»</w:t>
        <w:br/>
        <w:t>«Я плохая мама»</w:t>
        <w:br/>
        <w:t>«Я выгорю / уже выгорела»</w:t>
        <w:br/>
        <w:t>«Дети = конец себе»</w:t>
        <w:br/>
        <w:t>«У меня нет времени / денег / помощи»</w:t>
        <w:br/>
        <w:t>«Боюсь второго / третьего»</w:t>
        <w:br/>
        <w:t>«Думаю, что не потяну»</w:t>
        <w:br/>
        <w:t>«Страх потерять себя»</w:t>
        <w:br/>
        <w:br/>
        <w:t>Желание ЦА</w:t>
        <w:br/>
        <w:br/>
        <w:t>Чтобы почувствовать поддержку и «я не одна такая»</w:t>
        <w:br/>
        <w:t>Показывать реальность</w:t>
        <w:br/>
        <w:t>дать поддерживающий контент.</w:t>
        <w:br/>
        <w:t>Получить мотивацию и вдохновение</w:t>
        <w:br/>
        <w:t>Получить качественный и интересный контент</w:t>
        <w:br/>
        <w:t>Получить новые впечатления</w:t>
        <w:br/>
        <w:t>Получить полезную рекламу</w:t>
        <w:br/>
        <w:br/>
        <w:t>Страхи и возражения моей ЦА</w:t>
        <w:br/>
        <w:br/>
        <w:t>У меня не получится так, как у неё.</w:t>
        <w:br/>
        <w:t>Мне это не поможет</w:t>
        <w:br/>
        <w:t>Она это показывает рекламу только из-за денег , ничего полезного нет</w:t>
        <w:br/>
        <w:t>Боюсь что не справлюсь</w:t>
        <w:br/>
        <w:t>Слишком много информации</w:t>
        <w:br/>
        <w:t>Не хочу тратить деньги на какие-то курсу</w:t>
        <w:br/>
        <w:t>Не хочу рисковать</w:t>
        <w:br/>
        <w:br/>
        <w:t>Рубрики в видео</w:t>
        <w:br/>
        <w:br/>
        <w:t>Лайфхаки и советы</w:t>
        <w:br/>
        <w:t>как найти время для саморазвития: лайфхаки и идеи</w:t>
        <w:br/>
        <w:t>Как мотивировать себя на достижении целей : практические советы</w:t>
        <w:br/>
        <w:t>Как провести выходные с пользой</w:t>
        <w:br/>
        <w:t>Как не готовить каждый день, а сразу перейти к заготовка потратив 1 выходной</w:t>
        <w:br/>
        <w:br/>
        <w:t>Полезные находки с маркетплейса</w:t>
        <w:br/>
        <w:t>обзор недорогих и хороших кремов для рук</w:t>
        <w:br/>
        <w:t>Обзор мыла из натуральных трав и масел</w:t>
        <w:br/>
        <w:t>Общоры находок для дома</w:t>
        <w:br/>
        <w:br/>
        <w:br/>
        <w:t>Юмор</w:t>
        <w:br/>
        <w:t>видео детей</w:t>
        <w:br/>
        <w:t>Тренды</w:t>
        <w:br/>
        <w:t>Мои видео с ноткой юмора</w:t>
        <w:br/>
        <w:br/>
        <w:br/>
        <w:t>Мои рецепты</w:t>
        <w:br/>
        <w:t>легкие и вкусные рецепты</w:t>
        <w:br/>
        <w:t xml:space="preserve">  </w:t>
        <w:br/>
        <w:br/>
        <w:t>МОЯ ВОРОНКА ПРОДАЖ В REELS</w:t>
        <w:br/>
        <w:br/>
        <w:t>🎬 Хочешь продающий Reels — быстро и без головной боли?</w:t>
        <w:br/>
        <w:br/>
        <w:t>Я бесплатно смонтирую видео для Reels всего за 2 рабочих дня 🔥</w:t>
        <w:br/>
        <w:br/>
        <w:t>⚡️ Спецпредложение:</w:t>
        <w:br/>
        <w:t>Только для первых 10 человек, кто перешлёт это видео мне в директ</w:t>
        <w:br/>
        <w:br/>
        <w:t>Что ты получишь:</w:t>
        <w:br/>
        <w:t>✔️ динамичный монтаж</w:t>
        <w:br/>
        <w:t>✔️ адаптацию под Reels</w:t>
        <w:br/>
        <w:t>✔️ видео, которое цепляет и удерживает внимание</w:t>
        <w:br/>
        <w:br/>
        <w:t>⏳ Мест всего 10 — потом предложение закроется</w:t>
        <w:br/>
        <w:br/>
        <w:t>📩 Перешли видео в директ прямо сейчас, чтобы попасть в список</w:t>
        <w:br/>
        <w:br/>
        <w:br/>
        <w:br/>
        <w:t>Мой образ и стиль</w:t>
        <w:br/>
        <w:br/>
        <w:t>Нейтральные цвета: белый, серый, бежевый.</w:t>
        <w:br/>
        <w:t>Тёплые цвета: жёлтый, оранжевый, коричневый</w:t>
        <w:br/>
        <w:t>Якоря стиля: интерьерные решения, красивая и необычная посуда</w:t>
        <w:br/>
        <w:t>Уложенные и распущены волосы, аксессуары которые бросаются в глаза(громоздкие)</w:t>
        <w:br/>
        <w:t>Эстетичный стиль одежды</w:t>
        <w:br/>
        <w:br/>
        <w:t>В чем моя уникальность как эксперта/блогера/бизнеса?</w:t>
        <w:br/>
        <w:t xml:space="preserve">Меня вдохновляют мои дети, моя семья, успешные люди, природа,отдых с семьей. </w:t>
        <w:br/>
        <w:t>Большая семья-это подарок от Вселенной и нужно ею дорожить и радоваться</w:t>
        <w:br/>
        <w:t xml:space="preserve">Классная многодетная мама </w:t>
        <w:br/>
        <w:t>Обожаю снимать детей</w:t>
        <w:br/>
        <w:t>Обожаю готовить и делать закрутки на зиму и полуфабрикаты</w:t>
        <w:br/>
        <w:t>Люблю наводить чистоту и уют</w:t>
        <w:br/>
        <w:t>Очень веселая</w:t>
        <w:br/>
        <w:t>Люблю показывать сельскую жизнь</w:t>
        <w:br/>
        <w:t>Показывать жизнь без прикрас</w:t>
        <w:br/>
        <w:br/>
        <w:t>Какие у меня есть атрибуты личного бренда?</w:t>
        <w:br/>
        <w:br/>
        <w:t>Интересная подача материала</w:t>
        <w:br/>
        <w:t>Личность, искренность</w:t>
        <w:br/>
        <w:t>Ценности (семья, честность, быт)</w:t>
        <w:br/>
        <w:br/>
        <w:t>Какие атрибуты мне нужно развивать?</w:t>
        <w:br/>
        <w:br/>
        <w:t xml:space="preserve">Кейсы и результаты </w:t>
        <w:br/>
        <w:t>Знания , навык, опыт</w:t>
        <w:br/>
        <w:t>Медийность</w:t>
        <w:br/>
        <w:t>Многоканальность</w:t>
        <w:br/>
        <w:t>Красивая картинка</w:t>
        <w:br/>
        <w:t>Образ</w:t>
        <w:br/>
        <w:t>Речь и голос</w:t>
        <w:br/>
        <w:t>Публичные отзывы</w:t>
        <w:br/>
        <w:t>Постоянность публикаций</w:t>
        <w:br/>
        <w:br/>
        <w:br/>
        <w:t>Почему я крутой специалист?</w:t>
        <w:br/>
        <w:t>Практическая польза. Часто делюсь полезными советами, рекомендациями и лайфхаками,которые помогают улучшить свою жизнь.</w:t>
        <w:br/>
        <w:t>Вдохновение и мотивация. Могу вдохновлять своих подписчиков на достижение целей,развитие новых навыков и реализацию мечтаний.</w:t>
        <w:br/>
        <w:t>Эмоциональная связь. Благодаря тому, что я рассказываю о своём опыте, эмоциях и переживаниях, я создаю эмоциональную связь со своими подписчиками.</w:t>
        <w:br/>
        <w:t>Аудитория чувствует, что я понимаю их и могу поддержать.</w:t>
        <w:br/>
        <w:t xml:space="preserve">Позитивный настрой. Мой контент наполнен позитивом, оптимизмом и вдохновением. Он помогает зрителям видеть хорошее в жизни и находить радость в повседневных моментах. </w:t>
        <w:br/>
        <w:br/>
        <w:t>5 главных критериев для клиента</w:t>
        <w:br/>
        <w:t>Искренность и открытость.Я обладаю искренностью и открытостью во взаимодействии со своей аудиторией, делюсь своими мыслями, чувствами и опытом, не пытаясь создать идеальный образ. Это позволяет моей аудитории увидеть во мне интересного и понимающего человека, который может понять их проблемы и переживания.</w:t>
        <w:br/>
        <w:t>Активность и вовлеченность. Я активно взаимодействую со своей аудиторией, отвечаю на вопросы, даю советы и помогаю решать проблемы. Это создает ощущение поддержки и заботы, что важно для аудитории.</w:t>
        <w:br/>
        <w:t>Позитивный настрой. Я создаю позитивный и поддерживающий настрой. Это способствует формированию доверительных отношений между мной и моей аудиторией.</w:t>
        <w:br/>
        <w:t>Для меня важнее семейные ценности. И я это показываю в блоге</w:t>
        <w:br/>
        <w:t xml:space="preserve">  </w:t>
        <w:br/>
        <w:t>5 важных пунктов о моём продукте?</w:t>
        <w:br/>
        <w:br/>
        <w:t>Цена. Ваш продукт доступен по цене, что делает его привлекательным для широкой</w:t>
        <w:br/>
        <w:t>аудитории, имеющих ограниченный бюджет.</w:t>
        <w:br/>
        <w:t>Поддержка. Вы предоставляете поддержку и консультации по использованию вашего</w:t>
        <w:br/>
        <w:t>продукта, что помогает получить максимальную пользу от него.</w:t>
        <w:br/>
        <w:t>Актуальность. Ваш продукт отвечает текущим потребностям и интересам аудитории</w:t>
        <w:br/>
        <w:br/>
        <w:t>Эмоциональная ценность. Ваш продукт вызывает положительные эмоции у аудитории, помогая им чувствовать себя увереннее, счастливее.</w:t>
        <w:br/>
        <w:t xml:space="preserve"> </w:t>
        <w:br/>
        <w:t>На чем я буду зарабатывать?</w:t>
        <w:br/>
        <w:br/>
        <w:t>Реклама. Можно размещать рекламу товаров и услуг, которые могут быть интересны вашей аудитории. Это могут быть товары для дома, услуги специалистов, психологов, коучей, косметика, средства ухода за телом и лицом и т. д.</w:t>
        <w:br/>
        <w:t>Партнёрские программы.Сотрудничество с брендами, которые имеют отношение к вашей нише блога. Вы можете получать комиссию за каждый проданный товар или услугу через свою ссылку.</w:t>
        <w:br/>
        <w:t>Консультации</w:t>
        <w:br/>
        <w:br/>
        <w:t xml:space="preserve">Что мне нужно сделать для достижения цели? </w:t>
        <w:br/>
        <w:t xml:space="preserve">Выложить 15 Reels, показывающих повседневную жизнь, отдых, развлечения, юмор, в которых целевая аудитория будет узнавать себя и проявит интерес ко мне и моему блогу. </w:t>
        <w:br/>
        <w:t>Упаковать блог: добавить закреплённые сторис (распаковки, уход за собой, польза, путешествия, детские видео).</w:t>
        <w:br/>
        <w:t xml:space="preserve">Кросспостить свои видео в ВКонтакте, TikTok, YouTobe Shorts, Wibes. </w:t>
        <w:br/>
        <w:t xml:space="preserve">Выложить 15 видео UGC- контент </w:t>
        <w:br/>
        <w:t>Активно работать каждый день над блогом и материалами для него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