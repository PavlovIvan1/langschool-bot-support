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t>Что покупают?</w:t>
        <w:br/>
        <w:t>Состояние, которое я транслирую. Жизненный опыт. Прохождение через трудности. Мои жизненные принципы. Отношение к жизни, людям, семье, бизнесу. Стремление и желание жить и развиваться. Мой интерес к жизни. Моя смелость, когда не боюсь идти в новое. Я разрешаю себе то, что они запрещают. Состояние что я не парюсь по жизни и быстро все реализую как ракета. Личные мысли, смыслы, мотивацию и вдохновение. Как выходить из боли.</w:t>
        <w:br/>
        <w:br/>
        <w:t>Кто покупает?</w:t>
        <w:br/>
        <w:t>Женщины 25–45 лет (основной сегмент)</w:t>
        <w:br/>
        <w:t>Мамы в декрете, домохозяйки, сотрудники в найме, самозанятые, владельцы собственного бизнеса.</w:t>
        <w:br/>
        <w:t xml:space="preserve">Те, у которых в целом все стабильно, но просто нравится за мной наблюдать как я развиваюсь. </w:t>
        <w:br/>
        <w:t>Переживают кризисы (развод, измена, кризис 30-ти, находятся не во взрослой позиции, любят страдать и сидеть в депрессии.)</w:t>
        <w:br/>
        <w:t>Сталкиваются с тревожностью, выгоранием, низкой самооценкой</w:t>
        <w:br/>
        <w:t xml:space="preserve">Не верят в себя из-за страхов и убеждений. Боятся что не получится. Устали на себе все тащить и быть достигатором. Занимаются не любимым делом. Домохозяйки в депрессии. Душа, которая не свою жизнь проживает, не выбирает себя, потому что не знает как по другому. Боятся рисковать. </w:t>
        <w:br/>
        <w:t>Хотят разобраться в своих эмоциях, избавиться от страхов</w:t>
        <w:br/>
        <w:t>Интересуются саморазвитием, психологией</w:t>
        <w:br/>
        <w:t>Боятся что о них подумают и не высовываются. Хотят проявляться, но не верят в себя. Сидят в зоне комфорта и не развиваются. Не хватает знаний навыков. Не верят в свою мечту. Боятся что-то поменять в своей жизни. Боятся идти в новое.</w:t>
        <w:br/>
        <w:t>Проблемы в отношениях. Нет своего дохода у женщин. Терпят мужчин. Те, кто зависли в отношениях , в боли, в разрушительных периодах и минусах. Сидят в травмах и боятся проявляться.</w:t>
        <w:br/>
        <w:br/>
        <w:t>Почему покупают?</w:t>
        <w:br/>
        <w:br/>
        <w:t xml:space="preserve">Я транслирую им то, что они себе не позволяют и глядя на меня хотят вдохновиться примером. Им хочется видеть свет в конце тонеля. Хочется что-то поменять в своей жизни. </w:t>
        <w:br/>
        <w:t>Возникла проблема с состоянием. Не знают, как справиться с депрессией; давление со стороны близких; бытовые проблемы. Понимают, что это не нормально и хотят понять, как строить ту самую жизнь, которую ты выбираешь. Не могут сказать себе правду.</w:t>
        <w:br/>
        <w:t>Не могут справиться с тревогой, депрессией, выгоранием самостоятельно</w:t>
        <w:br/>
        <w:t xml:space="preserve">Устали от повторяющихся проблем в отношениях и в жизни. Мой пример жизни их вдохновляет. </w:t>
        <w:br/>
        <w:br/>
        <w:t>Когда покупают?</w:t>
        <w:br/>
        <w:t>Когда уже нельзя игнорировать проблемы</w:t>
        <w:br/>
        <w:t xml:space="preserve">Когда есть запрос на изменения в жизни. Когда находятся в трансформации и по старому уже не могут. </w:t>
        <w:br/>
        <w:t>Когда считают что это знак.</w:t>
        <w:br/>
        <w:t>В момент эмоционального кризиса (развод, конфликт, утрата, стресс на работе)</w:t>
        <w:br/>
        <w:t>После осознания, что не справляются сами. Когда устали зависать в депрессии.</w:t>
        <w:br/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мужской. женский</w:t>
        <w:br/>
        <w:t>Возраст: 25-45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br/>
        <w:t>Доход:</w:t>
        <w:br/>
        <w:t>Регионы (25 000 – 80 000 руб.)</w:t>
        <w:br/>
        <w:t>Москва (100000₽-1000000₽)</w:t>
        <w:br/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br/>
        <w:t>Цель покупки услуги/товара:</w:t>
        <w:br/>
        <w:br/>
        <w:t>Купить состояние которое я транслирую, образ бжизни, мышление, ценности.</w:t>
        <w:br/>
        <w:t>Найти эмоциональную стабильность, уменьшить тревожность, стресс, депрессию.</w:t>
        <w:br/>
        <w:t>Получить поддержку и понимание вдохновение.</w:t>
        <w:br/>
        <w:t xml:space="preserve">Поверить в себя, реализовать свои планы и мечты. Научиться не бояться идти в новое. </w:t>
        <w:br/>
        <w:t xml:space="preserve">Найти себя. </w:t>
        <w:br/>
        <w:t>Улучшить качество жизни, перестать чувствовать себя одиноким</w:t>
        <w:br/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личные границы, страхи, неуверенность.</w:t>
        <w:br/>
        <w:t>Ощущение одиночества и непонимания.</w:t>
        <w:br/>
        <w:t xml:space="preserve">Нереализованность. </w:t>
        <w:br/>
        <w:t>Женщины терпилы.</w:t>
        <w:br/>
        <w:t>Мотивирует и вдохновляет наконец-то что о поменять в своей жизни.</w:t>
        <w:br/>
        <w:t>Какие вопросы задают такие клиенты чаще всего?:</w:t>
        <w:br/>
        <w:t>Как ты успеваешь это все совмещать?</w:t>
        <w:br/>
        <w:t>Как ты не боишься идти и рисковать?</w:t>
        <w:br/>
        <w:t>Откуда в тебе столько сил и энергии?</w:t>
        <w:br/>
        <w:t>Как у тебя получается?</w:t>
        <w:br/>
        <w:t>Что помогает не сдаваться и не сломаться?</w:t>
        <w:br/>
        <w:t>Как не бояться?</w:t>
        <w:br/>
        <w:t>Как ты не сдаешься?</w:t>
        <w:br/>
        <w:t>Откуда вера в результат?</w:t>
        <w:br/>
        <w:br/>
        <w:t>Какие страхи и сомнения могут отталкивать клиентов от покупки товара или услуги вашего клиента?:</w:t>
        <w:br/>
        <w:t>Очередной блогер</w:t>
        <w:br/>
        <w:t>Ничего удивительного</w:t>
        <w:br/>
        <w:br/>
        <w:t>Факторы принятия решения о покупке:</w:t>
        <w:br/>
        <w:t xml:space="preserve">Опыт </w:t>
        <w:br/>
        <w:t>Похожие жизненные ситуации</w:t>
        <w:br/>
        <w:t>Отзывы людей</w:t>
        <w:br/>
        <w:t>Какой путь прошла</w:t>
        <w:br/>
        <w:t>Я настоящая, живая</w:t>
        <w:br/>
        <w:br/>
        <w:t>Какой результат человек получит, если придёт к вам?/Посмотрит ваш блог?:</w:t>
        <w:br/>
        <w:br/>
        <w:t>Уменьшит количество депрессий стрессов и тревог в своей жизни. Начнет выходить в плюсы а не минусы. Станет меньше токсичных мыслей и людей вокруг. Начнет верить в себя и возможно исполнять главные задачи своей души. Начнет слушать свое тело и душу и идти по зову души.</w:t>
        <w:br/>
        <w:t>Расстанется со многими страхами. Поймет что смысл жизни в самой жизни. Будет много вдохновляться и заряжаться моим состоянием и энергией. Будет видет реальную, не идеальную картинку жизни.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Получат толчок на изменения своей жизни, выбор себя, принятие себя, знакомство с собой.</w:t>
        <w:br/>
        <w:br/>
        <w:t>Глобальные потребности?:</w:t>
        <w:br/>
        <w:t>Развернется в свою жизнь и начнет ее проживать.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br/>
        <w:br/>
        <w:t>Как использовать информацию в соцсетях?</w:t>
        <w:br/>
        <w:t>Посты и сторис с темами:</w:t>
        <w:br/>
        <w:t>«Как понять, что ты всегда идешь по привычному сценарию?»</w:t>
        <w:br/>
        <w:t>«5 признаков, что ты живешь чужую жизнь»</w:t>
        <w:br/>
        <w:t>Как выходить из боли/депрессии</w:t>
        <w:br/>
        <w:t>Выход из разрушительных периодов жизни</w:t>
        <w:br/>
        <w:t>Как я проходила трудности в разные периоды жизни (в моменте не так страшно как кажется)</w:t>
        <w:br/>
        <w:t>Простой тест любишь ты себя или нет, понять будешь ты рыться в помойке или кидать в себя еду говнянную</w:t>
        <w:br/>
        <w:t>Либо обозначаешь границы либо будешь удобной и будешь болет (личные примеры из жизни)</w:t>
        <w:br/>
        <w:t>Сначала мы имеем иллюзии потом иллюзии имеют нас</w:t>
        <w:br/>
        <w:t>Почему накрывает в 30? Даже если ты успешен</w:t>
        <w:br/>
        <w:t>Зачем мы ходим в масках и потом От них же страдаем</w:t>
        <w:br/>
        <w:t>Нужно быть собой</w:t>
        <w:br/>
        <w:t>Как меняется внешность и тело человека если мы не выбираем себя</w:t>
        <w:br/>
        <w:t>Пластика обман самой себя</w:t>
        <w:br/>
        <w:t>Сначала человек меняется внутри в голове, потом тело подстраивается</w:t>
        <w:br/>
        <w:t>Зачем мы издеваемся над телом</w:t>
        <w:br/>
        <w:t>Если ты выбираешь страдать зачем тянешь туда остальных сиди сам в дерьме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