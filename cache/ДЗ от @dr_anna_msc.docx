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Развлекательный контент </w:t>
        <w:br/>
        <w:br/>
        <w:t>Цель: Привлечь внимание, показать личность, создать настроение.</w:t>
        <w:br/>
        <w:t xml:space="preserve"> «До и После кофе»</w:t>
        <w:br/>
        <w:br/>
        <w:t xml:space="preserve">· Аудио: трендовая музыка </w:t>
        <w:br/>
        <w:t>· Визуал:</w:t>
        <w:br/>
        <w:t xml:space="preserve">  · Кадр 1 (До): Косметолог утром, в обычной одежде , с растрепанными волосами, без макияжа , смотрит в камеру грустно. Надпись: «Я ДО кофе».</w:t>
        <w:br/>
        <w:t xml:space="preserve">  · Кадр 2 (После): Резкая смена. Косметолог в рабочей одежде , с идеальной укладкой, с профессиональной улыбкой поправляет инструменты. Надпись: «Я ПОСЛЕ ,когда нужно  сделать твою кожу идеальной».</w:t>
        <w:br/>
        <w:t xml:space="preserve">  · Финальный кадр: Она подмигивает и показывает на камеру (зрителя).</w:t>
        <w:br/>
        <w:t>· Текст на экране: «А твоя кожа готова к своему “после”?»</w:t>
        <w:br/>
        <w:t>· Описание: Говорят, у людей есть две версии — до кофе и после.</w:t>
        <w:br/>
        <w:br/>
        <w:t>Подпись к посту:</w:t>
        <w:br/>
        <w:t xml:space="preserve">Говорят, у всех есть своя «версия до кофе». А у твоей кожи должна  быть только одна — ухоженная! </w:t>
        <w:br/>
        <w:t>Есть  режим, в котором я включаюсь на все 100% — это когда ты приходишь ко мне на процедуру. Вот тут мой фокус, знание и внимание к деталям работают на максимум.</w:t>
        <w:br/>
        <w:t>Расскажи, какой уход выбирает твоя кожа сегодня — «расслабленный домашний» или «профессиональный и сияющий»? 👇</w:t>
        <w:br/>
        <w:br/>
        <w:t>2. Продающий контент</w:t>
        <w:br/>
        <w:br/>
        <w:t>Цель: Создать желание, побудить к действию (запись, заявка).</w:t>
        <w:br/>
        <w:br/>
        <w:t>· Аудио: популярный трек.</w:t>
        <w:br/>
        <w:t>· Визуал:</w:t>
        <w:br/>
        <w:t xml:space="preserve">  · Кадр 1 (Проблема): Крупный план пациента , который грустит из-за образовавшихся морщин в области лба и межбровья.</w:t>
        <w:br/>
        <w:t>Текс на экране : устала просто маскировать свои морщинки ?</w:t>
        <w:br/>
        <w:t xml:space="preserve">  · Кадр 2 (Решение): Быстрая нарезка: косметолог показывает препарат , набирает его, делает разметку на лице пациента </w:t>
        <w:br/>
        <w:t xml:space="preserve">  · Кадр 3 (Результат): Счастливое лицо того же пациента через 2 недели , после того , как встал ботокс  с сияющей, ухоженной кожей. Она улыбается.</w:t>
        <w:br/>
        <w:t xml:space="preserve">  · Кадр 4 (Призыв): Косметолог смотрит в камеру, держит в руках телефон или планшет с календарем.</w:t>
        <w:br/>
        <w:t xml:space="preserve">· Текст на экране: «осметология творит чудеса , результат , который видно сразу ! </w:t>
        <w:br/>
        <w:br/>
        <w:t>Подпись к посту:</w:t>
        <w:br/>
        <w:t>Знакомо это чувство, когда смотришь в зеркало и видишь не свое отражение, а сплошную «задачу» — прикрыть, выровнять, спрятать?</w:t>
        <w:br/>
        <w:t>Так быть не должно. Кожа — это не проблема, которую нужно маскировать. Это живой орган, которому можно помочь.</w:t>
        <w:br/>
        <w:t>И часто профессиональная помощь — это самый короткий и честный путь к тому, чтобы наконец увидеть в зеркале просто себя. Свежую, отдохнувшую и довольную.</w:t>
        <w:br/>
        <w:t xml:space="preserve">Больше подробной информации у меня в телеграм </w:t>
        <w:br/>
        <w:t>Обсудим, какая процедура станет твоим лучшим началом.</w:t>
        <w:br/>
        <w:br/>
        <w:t>3. Информационный контент</w:t>
        <w:br/>
        <w:br/>
        <w:t>Цель: Образовать аудиторию, снять страхи, показать экспертность мягко.</w:t>
        <w:br/>
        <w:t>Стиль: Спокойный, понятный, с визуальными пояснениями.</w:t>
        <w:br/>
        <w:br/>
        <w:t>· Аудио: Свой голос</w:t>
        <w:br/>
        <w:t>· Визуал:</w:t>
        <w:br/>
        <w:t xml:space="preserve">  · Косметолог стоит в кадре у полки с косметикой или держит в руках два флакончика.</w:t>
        <w:br/>
        <w:t xml:space="preserve">  · Она четко показывает на них, жестами разделяет.</w:t>
        <w:br/>
        <w:t>· Текст на экране: «Путаешь, в какое время что наносить? Запомни простое правило!»</w:t>
        <w:br/>
        <w:br/>
        <w:t>Мой голос за кадром (или субтитры):</w:t>
        <w:br/>
        <w:t xml:space="preserve">«Снова путаешь, что наносить утром, а что вечером? Простыми слова я объясню тебе , что нужно делать </w:t>
        <w:br/>
        <w:t>Представь, что твоя кожа — как ты сама.</w:t>
        <w:br/>
        <w:t>Утром ей нужно собраться, защититься от всего (от солнца, стресса, экологии). Значит, даем антиоксиданты (тот же витамин С) и, святое дело, СПФ-крем. Без вариантов.</w:t>
        <w:br/>
        <w:t>Вечером — время отдыха и восстановления. Включаем «режим ремонта»: ретинол, кислоты и интенсивно  увлажняющие средства.</w:t>
        <w:br/>
        <w:t>Запоминай : День — щит. Ночь — ремонт. Всё.»</w:t>
        <w:br/>
        <w:br/>
        <w:t xml:space="preserve">· Описание: Утро vs Вечер: правила игры </w:t>
        <w:br/>
        <w:t xml:space="preserve">Правильный порядок нанесения средств — уже 50% успеха в уходе! ❤️ Сохраняйте, чтобы не забыть. </w:t>
        <w:br/>
        <w:t xml:space="preserve">Сохрани этот рилс, чтобы не забыть . В  моем телеграм канале больше полезной информации </w:t>
        <w:br/>
        <w:br/>
        <w:t>4. Экспертный контент</w:t>
        <w:br/>
        <w:br/>
        <w:t>Цель: Укрепить статус эксперта, работать с возражениями, показать глубокие знания.</w:t>
        <w:br/>
        <w:br/>
        <w:t xml:space="preserve">· Аудио: Минималистичная фоновая музыка </w:t>
        <w:br/>
        <w:t>· Визуал:</w:t>
        <w:br/>
        <w:br/>
        <w:t>«Почему крем — это не панацея»</w:t>
        <w:br/>
        <w:br/>
        <w:t xml:space="preserve">  · Крупный план рук косметолога, которые профессионально работают держа шприц препарата .</w:t>
        <w:br/>
        <w:t xml:space="preserve">  · Медленные, уверенные движения. Акцент на стерильность и точность.</w:t>
        <w:br/>
        <w:t xml:space="preserve">  · В кадре фрагменты проведения процедуры .</w:t>
        <w:br/>
        <w:t>· Текст на экране: «почему недостаточно только увлажняющего крема . Объясняет косметолог.»</w:t>
        <w:br/>
        <w:t>· Речь/Субтитры: голосом озвучить почему так важно проводить биоревитализацию, зачем она нужна</w:t>
        <w:br/>
        <w:br/>
        <w:t>4.</w:t>
        <w:br/>
        <w:t>Экспертный контент (Цель: Показать глубину, но без занудства)</w:t>
        <w:br/>
        <w:br/>
        <w:t>Идея для рилса:</w:t>
        <w:br/>
        <w:br/>
        <w:t>Визуал:</w:t>
        <w:br/>
        <w:t>Крупный, красивый план. Мои руки в перчатках. Я аккуратно готовлю шприц, показываю каплю препарата. Движения медленные, точные, уверенные. Видно стерильность и аккуратность. Кадр сосредоточен на действии, а не на моем лице.</w:t>
        <w:br/>
        <w:br/>
        <w:t>Мой голос за кадром (спокойно, по делу, с легкой интонацией):</w:t>
        <w:br/>
        <w:t>Текс : «Зачем мне процедуры, если есть хороший крем?»</w:t>
        <w:br/>
        <w:t>Вот смотри. Крем работает на поверхности. Он создает защитную пленку, увлажняет верхний слой. Это важно.</w:t>
        <w:br/>
        <w:t>Но если кожа потеряла тонус, ей не хватает собственной влаги изнутри, если нужно простимулировать  клетки — крем просто не достанет туда, где проблема.</w:t>
        <w:br/>
        <w:t>Процедуры вроде биоревитализации — это доставка «строительных материалов» прямо по адресу. Туда, где кожа рождается. Чтобы помочь ей изнутри, а не просто украсить фасад.</w:t>
        <w:br/>
        <w:t>Понимаешь разницу? Это как починить фундамент, а не просто поклеить новые обои.»</w:t>
        <w:br/>
        <w:br/>
        <w:t>Подпись к посту:</w:t>
        <w:br/>
        <w:t>Буду с тобой откровенна: я не против кремов. Я за.</w:t>
        <w:br/>
        <w:t>Но я реалист. И как специалист вижу, где заканчиваются возможности крема и начинается зона ответственности процедур.</w:t>
        <w:br/>
        <w:t>Моя задача — не продать тебе «волшебный укол», а объяснить принцип. Чтобы ты понимала, за что платишь и какой эффект на самом деле можно получить.</w:t>
        <w:br/>
        <w:t>Есть вопросы по методам работы со кожей изнутри? Спрашивай в комментариях — разберем твой случай.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