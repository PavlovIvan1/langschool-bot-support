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Какая твоя главная цель на этом обучении? (Например: развитие личного бренда, уверенность перед камерой, развитие блога, продажи и т. д.)</w:t>
        <w:br/>
        <w:br/>
        <w:t>Развитие личного бренда, развитие блога (упаковка, понимание стратегии развития), уверенность перед камерой, навыки монтажа, придумать первый мини-продукт, понимание развития, умение самой для себя составлять контент-планы, видение, куда идти дальше</w:t>
        <w:br/>
        <w:br/>
        <w:t>2. В каких 3-х темах ты уже хорошо разбираешься? (Например: спорт, психология, Reels, мода, создание контента, маркетинг и т. д.)</w:t>
        <w:br/>
        <w:br/>
        <w:t>психология: телесная психология(диплом), получаю высшее по психологии, сейчас учусь на КПТ терапевта, в будущем еще много запланировано обучений по психологии. В целом я только в начале пути, у меня нет опыта работы, но путь красивый и очень долгий, который только начинается</w:t>
        <w:br/>
        <w:br/>
        <w:t>здоровье: я изучаю тему здоровья не просто поверхностно, а именно глубоко, про все наши системы, как функционируют все органы, анатомию и физиологию с целью узнать, как улучшать здоровье, знать, как на него влияет все, что мы потребляем.  Я тоже только в начале пути, но я очень увлечена этим. В планах изучить китайскую народную медицину, возможно, даже в Китае. Также планирую изучить нутрициологию, аромалогию, аюрведу. Сейчас уже обучаюсь у практикующих специалистов. ВАЖНО! я не за фармакологию и врачей, которые лечат симптомы. То, что я хочу транслировать - это полная натуральность во всем. И что каждую проблему нужно решать не таблетками, а искать в организме то, что сломалось и работать с этим изнутри.</w:t>
        <w:br/>
        <w:br/>
        <w:t xml:space="preserve">красота: это у меня полностью коррелирует с темой здоровья, я верю и знаю, что красота начинается изнутри, и я очень увлекаюсь темой здоровья еще и для того, чтобы становиться все красивее и красивее. В моей жизни много действий, которые направлены на улучшение красоты и улучшения здоровья. Все натуральное, я максимально за естественность. Я бы хотела транслировать в блоге, что пользуюсь только натуральными средствами во всем (начинаю от косметики, заканчивая средствами для дома), что я за разумное потребление. Я бы хотела в блоге иногда снимать рилсы, как собираюсь и крашусь, чтобы не только транслировать натуральность  и хотела бы сотрудничать с брендами косметики. </w:t>
        <w:br/>
        <w:br/>
        <w:t xml:space="preserve">К теме красоте и здоровья я еще бы отнесла спорт.. тоже неотъемлемая часть жизни. </w:t>
        <w:br/>
        <w:br/>
        <w:t>И вот в целом, когда я начну практиковать, я не смогу себя назвать “психологом” в классическом понимании. Я бы хотела прийти к консультациям, которые включают в себя целостный подход, т.е. абсолютно любую проблему, с которой придет человек, я буду решать и с точки зрения психологии, с точки зрения здоровья и среды, в которой он живет. Поэтому я бы хотела в блоге это все транслировать. Пока не понимаю как. Но это мой образ жизни и надеюсь, что это будет получаться гармонично. Я недавно нашла блогеров, которые мне нравятся с похожей тематикой, но все равно не с таким холистическим подходом, и у них написано в шапке wellness. наверное, я бы хотела подобное, но мне кажется это все равно не отражает всю глубину. Тем более, про закон услышала, что нельзя будет использовать слова на английском со следующего года, и это слово нельзя будет написать в инсте (это правда?).…..</w:t>
        <w:br/>
        <w:br/>
        <w:t>и вот у меня вопрос, можно ли к этому всему добавить инфлюенсерство ? чтобы сотрудничать с брендами натуральной косметики, всякими приспособлениями для здоровья и спорта, и огонь будет, если еще и одежда..</w:t>
        <w:br/>
        <w:br/>
        <w:t>3. Что тебя вдохновляет? (Фильмы, книги, люди, природа — любые вещи, которые дают тебе энергию)</w:t>
        <w:br/>
        <w:br/>
        <w:t xml:space="preserve">Меня вдохновляет природа. Я мечтаю переехать жить к океану, в тропики.. Я до жути боюсь насекомых, ловила панические атаки, но моя мечта жить на природе. Там я чувствую полный контакт с самой собой и с этим миром. </w:t>
        <w:br/>
        <w:br/>
        <w:t>Также меня очень вдохновляет учеба, абсолютно разная, на разные темы, которые мне интересны и развивают меня как личность</w:t>
        <w:br/>
        <w:br/>
        <w:t>Меня вдохновляет классическая музыка, рояль, скрипка, виолончель, а если они играют вместе, то это полный восторг) также нравится просто красивая музыка без слов, не обязательно классическая</w:t>
        <w:br/>
        <w:t>Книги, интересные книги, которые хочется полностью изрисовать текстовыделителем, потому что на каждой странице находится куча инсайтов.</w:t>
        <w:br/>
        <w:br/>
        <w:t>Телесные практики и медитации</w:t>
        <w:br/>
        <w:br/>
        <w:t>Путешествия</w:t>
        <w:br/>
        <w:br/>
        <w:t>Стихи) обожаю слушать и читать их. В мечтах даже есть прочитать стих (а возможно даже свой) на каком нибудь мероприятии)</w:t>
        <w:br/>
        <w:br/>
        <w:t>4. Чем ты готов(-а) заниматься даже бесплатно? (Может быть, помогать друзьям, создавать контент, делиться полезными советами)</w:t>
        <w:br/>
        <w:br/>
        <w:t>Помогать людям полезными советами, связанными со здоровьем и психологией)</w:t>
        <w:br/>
        <w:br/>
        <w:t>5. Какие 2 главные мысли ты хочешь донести до своей аудитории? (Например: «Каждый может начать вести блог» или «Секрет успеха — это упорство»)</w:t>
        <w:br/>
        <w:br/>
        <w:t>первая: что очень важно для здоровья, красоты и психики осознанно подходить к тому, что потребляешь, начиная от еды и средств, которые наносишь на тело, заканчивая информацией</w:t>
        <w:br/>
        <w:br/>
        <w:t>вторая: что я ко всем проблемам важно подходить целостно, никогда не разъединяя все аспекты человека. Не существует одно без другого (тело без психики, психики без тела) и важно смотреть на проблему с абсолютно разных сторон.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