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на месяц</w:t>
        <w:br/>
        <w:br/>
        <w:t>Моя ниша:</w:t>
        <w:br/>
        <w:t>Фейс-фитнес</w:t>
        <w:br/>
        <w:br/>
        <w:t>Цель моей стратегии:</w:t>
        <w:br/>
        <w:t>а)Набрать 1000 целевых подписчиков через рилс.</w:t>
        <w:br/>
        <w:t>б)настроить воронку на продажу консультации</w:t>
        <w:br/>
        <w:t>в) записать курс</w:t>
        <w:br/>
        <w:br/>
        <w:t>Моя целевая аудитория:</w:t>
        <w:br/>
        <w:br/>
        <w:t>а) женщины 35+</w:t>
        <w:br/>
        <w:t>б) женщины которые не довольны своим отражением</w:t>
        <w:br/>
        <w:t xml:space="preserve">в) женщины которые за естественную красоту </w:t>
        <w:br/>
        <w:t>г) женщины которые боятся уколов</w:t>
        <w:br/>
        <w:t>д) женщины которые хотят выглядеть моложе своих лет</w:t>
        <w:br/>
        <w:t>е) девушки 30 лет которые , заранее заботятся о своей красоте, чтобы продлить молодость</w:t>
        <w:br/>
        <w:br/>
        <w:t>Боли:</w:t>
        <w:br/>
        <w:br/>
        <w:t>1.Прямые боли:</w:t>
        <w:br/>
        <w:t xml:space="preserve"> •Видят первые или усугубляющиеся возрастные изменения: провисание овала («брыли»), глубокие носогубные складки, «поплывший» контур, мимические морщины.</w:t>
        <w:br/>
        <w:t xml:space="preserve"> •Замечают хроническую усталость на лице: отёки, «синяки» под глазами, общее отсутствие тонуса.</w:t>
        <w:br/>
        <w:t xml:space="preserve">  •Боятся инъекционной косметологии (ботокс, филлеры) из-за страха побочных эффектов, неестественного результата, зависимости от процедур.</w:t>
        <w:br/>
        <w:t xml:space="preserve">  •Устали от того, что результаты от кремов и косметолога недолговечны и не решают проблему полностью.</w:t>
        <w:br/>
        <w:t>2. Широкие/эмоциональные боли (истинные причины):</w:t>
        <w:br/>
        <w:t xml:space="preserve">  •Потеря уверенности в себе: не нравится собственное отражение, избегают фотографироваться, сравнивают себя с собой «моложе».</w:t>
        <w:br/>
        <w:t xml:space="preserve">   •Чувствуют, что выглядят старше своих лет или своего внутреннего состояния, что приводит к психологическому дискомфорту.</w:t>
        <w:br/>
        <w:t xml:space="preserve">   •Страх потерять привлекательность и внимание (в личной жизни, в публичной деятельности).</w:t>
        <w:br/>
        <w:t xml:space="preserve">   •Ощущение беспомощности и несправедливости перед процессом старения, несмотря на вложения в уход.</w:t>
        <w:br/>
        <w:br/>
        <w:t>Желание моей целевой аудитории</w:t>
        <w:br/>
        <w:br/>
        <w:t>Выглядеть моложе</w:t>
        <w:br/>
        <w:t>•Привлекать внимание мужчин</w:t>
        <w:br/>
        <w:t>•Нравится своему отражению в зеркале</w:t>
        <w:br/>
        <w:t>•Быть уверенной в себе</w:t>
        <w:br/>
        <w:t>•Получать комплименты о внешности</w:t>
        <w:br/>
        <w:t>•Быть примером для окружающих</w:t>
        <w:br/>
        <w:t>•Стареть красиво</w:t>
        <w:br/>
        <w:br/>
        <w:t xml:space="preserve">Страхи и возражения моей аудитории </w:t>
        <w:br/>
        <w:br/>
        <w:t>•Это не работает / это ерунда</w:t>
        <w:br/>
        <w:t>•У меня нет времени / это долго</w:t>
        <w:br/>
        <w:t>•Я сделаю что-то неправильно и наврежу</w:t>
        <w:br/>
        <w:t>•Результат будет незначительным по сравнению с косметологией</w:t>
        <w:br/>
        <w:br/>
        <w:t xml:space="preserve"> Рубрики к видео </w:t>
        <w:br/>
        <w:t>•Экспертное -показ упражнений</w:t>
        <w:br/>
        <w:t>•Вопрос/ответ ( вопросы берём из комментариев)</w:t>
        <w:br/>
        <w:t>•Экологичный хайп ( используем имена звёзд)</w:t>
        <w:br/>
        <w:t>•мотивация ( как найти время и заставить себя выполнять задачи)</w:t>
        <w:br/>
        <w:t>Личное ( мои дети подростки, собаки, как справляюсь с проблемами, хобби, интересы)</w:t>
        <w:br/>
        <w:t>•лайфхаки ( косметика, рецепты,</w:t>
        <w:br/>
        <w:t>•продающий ( воронка на консультацию)</w:t>
        <w:br/>
        <w:t>•мемы ( юмор) разбавляю вставками видео мемов в тему роликов.</w:t>
        <w:br/>
        <w:br/>
        <w:t>Моя воронка:</w:t>
        <w:br/>
        <w:t>Reels боль ( кодовое слово»- ТГ ( разбор кейса)- призыв к покупке</w:t>
        <w:br/>
        <w:br/>
        <w:t xml:space="preserve">Шаг 1: Reels </w:t>
        <w:br/>
        <w:t>Боль: «Крема не помогают — морщин становится больше»</w:t>
        <w:br/>
        <w:br/>
        <w:t>Призыв в видео и описании: «Пиши в директ слово “ТОП” — я отправлю тебе 3 лучших упражнения.</w:t>
        <w:br/>
        <w:t xml:space="preserve"> </w:t>
        <w:br/>
        <w:t>Шаг 2: через бот из инстаграмм переводим в телеграмм по ссылке.</w:t>
        <w:br/>
        <w:t xml:space="preserve">В видеоролике с упражнениями в конце призыв </w:t>
        <w:br/>
        <w:t xml:space="preserve">  «Отлично! Эти 3 упражнения — мощная база. Но знаешь, в чем секрет стойкого результата? В точной диагностике.</w:t>
        <w:br/>
        <w:t xml:space="preserve">  Потому что у одной девушки носогубка — от спазма жевательной ткани мышцы, у другой — от слабости  скуловой. Им нужны РАЗНЫЕ вторые упражнения. Смотри разбор / ссылка/</w:t>
        <w:br/>
        <w:br/>
        <w:t>Шаг 3: в видео приводим пример разбора реальной девушки .</w:t>
        <w:br/>
        <w:t>В конце ролика призыв.</w:t>
        <w:br/>
        <w:t xml:space="preserve">  Как раз этим мы и занимаемся на личной консультации:</w:t>
        <w:br/>
        <w:t xml:space="preserve">  1. Я смотрю на твои фото/видео и нахожу именно твои причинные мышцы.</w:t>
        <w:br/>
        <w:t xml:space="preserve">  2. Составляю для тебя персональный мини-план на 10 минут в день.</w:t>
        <w:br/>
        <w:t xml:space="preserve">  3. Объясняю, как его делать, чтобы не навредить и получить эффект уже через 3-4 дня.</w:t>
        <w:br/>
        <w:br/>
        <w:t xml:space="preserve">  Стоимость разбора — X рублей. Это инвестиция, которая экономит тебе годы неэффективной борьбы с последствиями.</w:t>
        <w:br/>
        <w:t xml:space="preserve">  Если чувствуешь, что хочешь наконец-то точечно ударить по своей проблеме, а не делать общие упражнения наугад — пиши «Готова», и я забронирую для тебя время.</w:t>
        <w:br/>
        <w:br/>
        <w:t xml:space="preserve">Мой образ </w:t>
        <w:br/>
        <w:t xml:space="preserve"> •Естественные, нюдовые оттенки в образе</w:t>
        <w:br/>
        <w:t>•Хлопковые и льняные ткани в Look , кружево</w:t>
        <w:br/>
        <w:t xml:space="preserve">•Причёска: забранные волосы, пучок </w:t>
        <w:br/>
        <w:t>•Маникюр: френч ( акцент на руки, потому что показываю техники руками на лице)</w:t>
        <w:br/>
        <w:br/>
        <w:t>В чём моя уникальность как эксперта и блогера?</w:t>
        <w:br/>
        <w:br/>
        <w:t>Мой подход строится не на косметологии и не на абстрактной гимнастике, а на системном понимании анатомии лица. Я помогаю женщинам не бороться со следствиями (морщинами), а управлять причинами -мышечным тонусом и зажимами.</w:t>
        <w:br/>
        <w:t xml:space="preserve">Конкурентные преимущества </w:t>
        <w:br/>
        <w:br/>
        <w:t xml:space="preserve">1. Я не просто показываю упражнения. Я объясняю, какая конкретная мышца вызывает проблему и как с ней работать. </w:t>
        <w:br/>
        <w:t>2. Альтернатива без страха. Я даю чёткую, безопасную и эффективную альтернативу инъекциям и агрессивным процедурам для аудитории, которая их боится, разочаровалась в них или хочет сохранить естественность.</w:t>
        <w:br/>
        <w:t>3. Фокус на системности. Я продаю не разрозненные упражнения, а понятную систему и диагностику (сначала найдем причину, потом подберем инструмент)</w:t>
        <w:br/>
        <w:t xml:space="preserve">4. Я говорю с аудиторией на равных, как с подругами, без занудства и пафоса, но с непоколебимой уверенностью в предмете. </w:t>
        <w:br/>
        <w:br/>
        <w:t>Какие атрибуты личного бренда у меня уже есть?</w:t>
        <w:br/>
        <w:br/>
        <w:t xml:space="preserve">1. Сильный экспертный контент, который закрывает конкретные боли (страх растянуть кожу, разбор мифов, сравнение с косметологией). </w:t>
        <w:br/>
        <w:t xml:space="preserve">2. Узнаваемый тон и стиль коммуникации. Вы общаетесь тёпло, по-дружески, с юмором и без воды, но при этом уверенно и грамотно. </w:t>
        <w:br/>
        <w:t>3. работаем с причиной, а не со следствием», безопасность и анатомия — прежде всего.</w:t>
        <w:br/>
        <w:t xml:space="preserve">4. Фокус на решении глубоких (эмоциональных) проблем. Я выхожу за рамки показа техник и упражнений, затрагивая темы уверенности в себе, принятия возраста, заботы о себе. </w:t>
        <w:br/>
        <w:br/>
        <w:t>Какие атрибуты нужно развивать?</w:t>
        <w:br/>
        <w:br/>
        <w:t>•Активно строить комьюнити комьюнити. Развивать не просто канал для вещания, а сообщество единомышленниц (закрытый чат, регулярные прямые эфиры с ответами, челленджи), где клиенты чувствуют поддержку и принадлежность к общему.</w:t>
        <w:br/>
        <w:br/>
        <w:t xml:space="preserve">Почему я крутой специалист  </w:t>
        <w:br/>
        <w:t>•Повыщаю квалификацию как специалист, развиваю и учу разные навыки чтобы быть конкурентной.</w:t>
        <w:br/>
        <w:t>•Создала свой метод , который основан на анатомии.</w:t>
        <w:br/>
        <w:t>•Доказательства - результат моих учениц (отзывы)</w:t>
        <w:br/>
        <w:br/>
        <w:t>5 критериев для моих клиентов</w:t>
        <w:br/>
        <w:t>•Я работаю с причиной, а не со следствием</w:t>
        <w:br/>
        <w:t>•Безопасный метод</w:t>
        <w:br/>
        <w:t>•Моя система - это пошаговая инструкция с личным сопровождением.</w:t>
        <w:br/>
        <w:t>•Долгосрочный результат, который экономит тысячи</w:t>
        <w:br/>
        <w:br/>
        <w:t>5 важных пунктов о моём продукте</w:t>
        <w:br/>
        <w:t>•Определённость , чёткий план</w:t>
        <w:br/>
        <w:t>•безопасность и правильный старт</w:t>
        <w:br/>
        <w:t xml:space="preserve">•Даю инструмент экономии времени и денег </w:t>
        <w:br/>
        <w:t>•Создаю прочную основу для долговременного результата</w:t>
        <w:br/>
        <w:t xml:space="preserve">•личная поддержка </w:t>
        <w:br/>
        <w:br/>
        <w:t>На чём я буду зарабатывать</w:t>
        <w:br/>
        <w:t>•Консультация</w:t>
        <w:br/>
        <w:t>•Курсы обучение онлайн</w:t>
        <w:br/>
        <w:t>•Реклама</w:t>
        <w:br/>
        <w:br/>
        <w:br/>
        <w:t>Что мне нужно сделать для достижения целей</w:t>
        <w:br/>
        <w:br/>
        <w:t>•Во-первых внедрить все инструменты которые я взяла курсе ( создание воронок, боты, формат рилс)</w:t>
        <w:br/>
        <w:t>•На всех рилс ставить воронку ( продажа, переход на другие площадки , подписка , призыв к действию)</w:t>
        <w:br/>
        <w:t>•составлять контент план каждый месяц ( для ТГ, инстаграм)</w:t>
        <w:br/>
        <w:t>•Провести 50 консультаций ( в мес)</w:t>
        <w:br/>
        <w:t>•анализ конкурентов</w:t>
        <w:br/>
        <w:t>•Коммуницировать с аудиторией ( ответы, реакции, вопросы, призывы)</w:t>
        <w:br/>
        <w:t>•Анализировать результат каждый месяц, следить за статистикой , чтобы удавить результат , понимать недочёты.</w:t>
        <w:br/>
        <w:t>Найти помощника для соц. Сетей ( часть работы делегировать)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