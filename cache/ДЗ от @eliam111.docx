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1.Что покупают</w:t>
        <w:br/>
        <w:br/>
        <w:t>Консульиацию по выбору косметики, одежды, стиля</w:t>
        <w:br/>
        <w:t>Инструкцию для ежедневного использования как сочетать одежду , где найти стильные образы, обзор брендов</w:t>
        <w:br/>
        <w:br/>
        <w:t>2.кто покупает</w:t>
        <w:br/>
        <w:br/>
        <w:t xml:space="preserve">Женщины 30-40 лет. Которые хотят выглядеть стильно, красиво, роскошно. Следят за модными тенденциями, ценят чувство вкуса и собирают интересные образы. </w:t>
        <w:br/>
        <w:br/>
        <w:t xml:space="preserve">почему покупают </w:t>
        <w:br/>
        <w:br/>
        <w:t>Хотят выглядеть стильно</w:t>
        <w:br/>
        <w:t>Хотят получать комплименты</w:t>
        <w:br/>
        <w:t>Хотят самостоятельно собирать себя на мероприятие и на работу</w:t>
        <w:br/>
        <w:t>Хотят найти стильный образ</w:t>
        <w:br/>
        <w:t xml:space="preserve">Ограниченность  выбора одежды в городе </w:t>
        <w:br/>
        <w:t>Не умеют сочетать одежду</w:t>
        <w:br/>
        <w:t>Нет времени ходить по магазинам в поиске образов</w:t>
        <w:br/>
        <w:br/>
        <w:t>Когда покупают</w:t>
        <w:br/>
        <w:br/>
        <w:t>Перед мероприятием</w:t>
        <w:br/>
        <w:t>Когда начинают новые отношения, новую работу, проект</w:t>
        <w:br/>
        <w:t>Весной, летом когда хотят привести себя в форму</w:t>
        <w:br/>
        <w:t>Когда видят пример</w:t>
        <w:br/>
        <w:t xml:space="preserve">Когда чувствуют вдохновение и мотивацию </w:t>
        <w:br/>
        <w:t>Когда видят стильный образ на другом человеке</w:t>
        <w:br/>
        <w:t>Когда видят красивую картинку ухоженной стильной женщины того же возраста, в тех же социальных условиях</w:t>
        <w:br/>
        <w:br/>
        <w:t>Где покупают</w:t>
        <w:br/>
        <w:br/>
        <w:t>В соцсетях</w:t>
        <w:br/>
        <w:t>По рекомендации подруг</w:t>
        <w:br/>
        <w:br/>
        <w:t>Портрет этого сегмента</w:t>
        <w:br/>
        <w:br/>
        <w:t>Женщины 30-40 лет, проживающие по всей России. В более крупных городах, столицах регионов и России</w:t>
        <w:br/>
        <w:br/>
        <w:t>Основной спрос в мегаполисах, где более высокий уровень доходов, есть красивые места, рестораны куда сходить, бизнес встречи</w:t>
        <w:br/>
        <w:br/>
        <w:t xml:space="preserve">Доход средний и выше от 100000. </w:t>
        <w:br/>
        <w:t>Люди с более низким доходом могут купить образ на мероприятие, на праздник</w:t>
        <w:br/>
        <w:t>Люди с высоким доходом хотят индивидуальное сопроврждение</w:t>
        <w:br/>
        <w:br/>
        <w:t>Сфера деятельности</w:t>
        <w:br/>
        <w:br/>
        <w:t>Предприниматели, работники в найме, офисные сотрудники, мамы в декрете</w:t>
        <w:br/>
        <w:br/>
        <w:t>Цели покупки:</w:t>
        <w:br/>
        <w:br/>
        <w:t>Хочет выглядеть красиво</w:t>
        <w:br/>
        <w:t>Хочет получать комплименты</w:t>
        <w:br/>
        <w:t>Хочет скрыть не достатки фигуры</w:t>
        <w:br/>
        <w:t xml:space="preserve">Хочет почувствовать себя счастливой </w:t>
        <w:br/>
        <w:t>Хочет выглядеть стильно</w:t>
        <w:br/>
        <w:t>Улучшить состояние своей кожи, волос</w:t>
        <w:br/>
        <w:t>Хочет выглядеть в ногу со временем, ухожено, шикарно</w:t>
        <w:br/>
        <w:t>Хочет привести впечатление на подруг, мужчину</w:t>
        <w:br/>
        <w:t>Хочет привести себя в порядок к конкретному мероприятию, времени года и тд</w:t>
        <w:br/>
        <w:br/>
        <w:t>Почему покупают</w:t>
        <w:br/>
        <w:br/>
        <w:t>Чувствуют себя некрасивой</w:t>
        <w:br/>
        <w:t xml:space="preserve">Не умеют подбирать стильные образы и сочетать одежду </w:t>
        <w:br/>
        <w:t>Нет времени ходить по магазинам в поиске одежды</w:t>
        <w:br/>
        <w:t>Некачественное обслуживание в магазинах</w:t>
        <w:br/>
        <w:br/>
        <w:t>Какие вопросы задают такие клиенты</w:t>
        <w:br/>
        <w:br/>
        <w:t>Где найти акцентную стильную вещь, которая подчеркнет индивидуальность</w:t>
        <w:br/>
        <w:t>Как купить одежду и сочетать ее с гардеробом</w:t>
        <w:br/>
        <w:t>Как выглядеть стильно и дорого</w:t>
        <w:br/>
        <w:t>Как улучшить качество кожи и волос в домашних условиях</w:t>
        <w:br/>
        <w:t xml:space="preserve">Как бороться с возрастными изменениями </w:t>
        <w:br/>
        <w:t xml:space="preserve">Как преодолеть кризис 30-40 лет </w:t>
        <w:br/>
        <w:t>Как подобрать уход</w:t>
        <w:br/>
        <w:t>Как не растеряться в огромном выборе косметики и правильно выбрать декоративную косметику</w:t>
        <w:br/>
        <w:t>Как подобрать парфюм под определенный образ и случай</w:t>
        <w:br/>
        <w:t xml:space="preserve">Куда можно сходить чтобы показать свой стильный образ и найти свою судьбу </w:t>
        <w:br/>
        <w:t>Как восстановится после родов и выглядеть стильной мамочкой</w:t>
        <w:br/>
        <w:br/>
        <w:t>Какие страхи и сомнения</w:t>
        <w:br/>
        <w:br/>
        <w:t>Слишком дорого</w:t>
        <w:br/>
        <w:t>Одежда мне не подойдет</w:t>
        <w:br/>
        <w:t>На мне будет смотреться нелепо</w:t>
        <w:br/>
        <w:t>Я не смогу сделать макияж/укладку самостоятельно так, чтобы выглядел, что я только что из салона</w:t>
        <w:br/>
        <w:t>Уход за собой занимает очень много времени</w:t>
        <w:br/>
        <w:br/>
        <w:t>Факторы принятия решения  о покупке</w:t>
        <w:br/>
        <w:br/>
        <w:t>Доверие к блоггеру, какое образование имеет, с кем раьотает</w:t>
        <w:br/>
        <w:t>Пример видимых результатов блоггера</w:t>
        <w:br/>
        <w:t>Стиль блоггера, откликается или нет</w:t>
        <w:br/>
        <w:t>Располагает ли блоггер как личность, согласно своему виду, манере общаться, ценностям, которые транслирует</w:t>
        <w:br/>
        <w:br/>
        <w:t>Какой результат человек подучит</w:t>
        <w:br/>
        <w:br/>
        <w:t>Получит заряд вдохновения и мотивации</w:t>
        <w:br/>
        <w:t>Сэкономит время на шоппинге</w:t>
        <w:br/>
        <w:t>Получит чувство внутренней уверенности, благодаря собранным образам</w:t>
        <w:br/>
        <w:t>Почувствует себя женственной и красивой</w:t>
        <w:br/>
        <w:t xml:space="preserve">Почувствует человеческую поддержку в своих желаниях, начинаниях </w:t>
        <w:br/>
        <w:br/>
        <w:t xml:space="preserve">Глобальные потребности </w:t>
        <w:br/>
        <w:t>Чувствовать себя  уверенно</w:t>
        <w:br/>
        <w:t>Ощущать подлрежку</w:t>
        <w:br/>
        <w:t xml:space="preserve">Быть счастливой </w:t>
        <w:br/>
        <w:t xml:space="preserve">Найти баланс в отношениях с собой </w:t>
        <w:br/>
        <w:br/>
        <w:t>Как использовать информацию в соцсетях</w:t>
        <w:br/>
        <w:br/>
        <w:t>5 идей как можно носить какую-то вещь</w:t>
        <w:br/>
        <w:t xml:space="preserve">Самые трендовые товары года </w:t>
        <w:br/>
        <w:t>Никогда не носи так</w:t>
        <w:br/>
        <w:t>Три совета по выбору платья</w:t>
        <w:br/>
        <w:t>Тренды в одежду модные тенденции</w:t>
        <w:br/>
        <w:t>Подборка стильных образов по случаю</w:t>
        <w:br/>
        <w:br/>
        <w:t>Мой секрет красоты и ухода за кожей</w:t>
        <w:br/>
        <w:t>Топ бьюти средство для ухода за волосами</w:t>
        <w:br/>
        <w:br/>
        <w:t>Уход за кожей вокруг глаз простые и эффективные способы</w:t>
        <w:br/>
        <w:t>Экспресс уход за лицом что делать если нет времени на салон красоты</w:t>
        <w:br/>
        <w:br/>
        <w:t>Как выглядеть свежо и ухоженно после бессонной ночи</w:t>
        <w:br/>
        <w:t>Как создать стильный образ с помощью аксессуаров</w:t>
        <w:br/>
        <w:t>Обзор лучших средств ухода за кожей что можно купил на маркетпдейсах</w:t>
        <w:br/>
        <w:t xml:space="preserve"> </w:t>
        <w:br/>
        <w:br/>
        <w:t xml:space="preserve">Как развеять боли и страхи </w:t>
        <w:br/>
        <w:br/>
        <w:t>Снять несколько роликов на тему отработки возражений: например показать что уход за собой может занимать всего 5 минут. А базовый гардероб можно подобрать и в масс маркете , показать образы, которые помогут скрыт недостатки фигуры.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