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Сначала нужно выделить сегменты и ответить на вопросы:</w:t>
        <w:br/>
        <w:br/>
        <w:t>Что покупают?</w:t>
        <w:br/>
        <w:t>Долгосрочную работу (пакет из 6-12 сессий)</w:t>
        <w:br/>
        <w:br/>
        <w:t xml:space="preserve">Еще Нужно: чтобы покупали </w:t>
        <w:br/>
        <w:t xml:space="preserve">•мой авторский аудио-продукт </w:t>
        <w:br/>
        <w:t>•групповую работу (в мини группе на 2 месяца)</w:t>
        <w:br/>
        <w:br/>
        <w:t>Кто покупает?</w:t>
        <w:br/>
        <w:t>Женщины 28–45 лет (основной сегмент)</w:t>
        <w:br/>
        <w:t>Мужчины 45-57 лет (через личные знакомства - оффлайн, могут приходить в работу)</w:t>
        <w:br/>
        <w:t>Которые:</w:t>
        <w:br/>
        <w:t xml:space="preserve">•Переживают несчастливые отношения и хотят выйти из них, но страшно </w:t>
        <w:br/>
        <w:t>•Находятся в точке «дно» - финансовое/моральное</w:t>
        <w:br/>
        <w:t xml:space="preserve">•Потеря старых и поиск новых смыслов, одиночество </w:t>
        <w:br/>
        <w:t>•Сталкиваются с тревожностью, низкой самооценкой</w:t>
        <w:br/>
        <w:t>•Хотят обрести счастливые отношения</w:t>
        <w:br/>
        <w:t>•Хотят найти свой путь</w:t>
        <w:br/>
        <w:t xml:space="preserve">•Начать себя реализовывать в какой то деятельности, но бояться начать </w:t>
        <w:br/>
        <w:t xml:space="preserve">•Хотят решить точечную проблему </w:t>
        <w:br/>
        <w:t>•Люди, страдающие от «не тех» отношений, но еще остающиеся в них</w:t>
        <w:br/>
        <w:br/>
        <w:t>Почему покупают?</w:t>
        <w:br/>
        <w:t>•Не знают, как справиться со своим состоянием самостоятельно (тревога, страх, стыд, вина)</w:t>
        <w:br/>
        <w:t xml:space="preserve">•Понимают, что хотят изменить свою жизнь, но не знают как </w:t>
        <w:br/>
        <w:t xml:space="preserve">•Устали от повторяющихся проблем в отношениях, или ситуаций которые постоянно повторяются </w:t>
        <w:br/>
        <w:br/>
        <w:t>Когда покупают?</w:t>
        <w:br/>
        <w:t>•Когда уже нельзя игнорировать проблемы</w:t>
        <w:br/>
        <w:t>•Когда на моральном/эмоциональном/финансовом полном дне</w:t>
        <w:br/>
        <w:t>•После осознания, что не справляются сами</w:t>
        <w:br/>
        <w:t>•Когда обостряются тревожные состояния, страхи</w:t>
        <w:br/>
        <w:br/>
        <w:t>Где покупают?</w:t>
        <w:br/>
        <w:t>Спрашивают у знакомых, рекомендуют (сарафанка), но мне нужен онлайн!</w:t>
        <w:br/>
        <w:br/>
        <w:t>2. Далее определяем портрет этого сегмента</w:t>
        <w:br/>
        <w:t>Пол: в основном женский</w:t>
        <w:br/>
        <w:t>Возраст: 28-45 (основной сегмент)</w:t>
        <w:br/>
        <w:br/>
        <w:t xml:space="preserve">Место проживания: </w:t>
        <w:br/>
        <w:t>Вообщем-то вся Россия, если для он-лайна.</w:t>
        <w:br/>
        <w:t>Крупные города: Москва, Санкт-Петербург, и др.</w:t>
        <w:br/>
        <w:t>Основной спрос – в мегаполисах, где высокий уровень стресса.</w:t>
        <w:br/>
        <w:br/>
        <w:t>Доход:</w:t>
        <w:br/>
        <w:t>Доход: от 100.000 руб. и до миллионов руб.</w:t>
        <w:br/>
        <w:t xml:space="preserve">Люди с низким доходом могут позволить себе: </w:t>
        <w:br/>
        <w:t>•Мой аудио - терапевтический продукт за 1555 руб. + мою книгу 550 руб.</w:t>
        <w:br/>
        <w:t>•Сопровождение в мини-группе за 35.000 руб на 2 месяца.</w:t>
        <w:br/>
        <w:t>Люди с высоким доходом:</w:t>
        <w:br/>
        <w:t>•индивидуальную работу со мной.</w:t>
        <w:br/>
        <w:br/>
        <w:t>Сфера деятельности:</w:t>
        <w:br/>
        <w:t xml:space="preserve">•Офисные сотрудники </w:t>
        <w:br/>
        <w:t>•Предприниматели (у них тема личных отношений, у мужчин)</w:t>
        <w:br/>
        <w:t>•Фрилансеры (ищут себя, хотят увеличить доход, создать отношения)</w:t>
        <w:br/>
        <w:t>•Работники помогающих профессий (мои коллеги и смежные профессии)</w:t>
        <w:br/>
        <w:br/>
        <w:t>Цель покупки услуги/товара:</w:t>
        <w:br/>
        <w:t>•Решить семейные проблемы (отношения)</w:t>
        <w:br/>
        <w:t>•Найти эмоциональную стабильность, уменьшить тревожность</w:t>
        <w:br/>
        <w:t>•Найти практическое решение своих проблем</w:t>
        <w:br/>
        <w:t>•Улучшить качество жизни (доход, личная реализация, свой путь)</w:t>
        <w:br/>
        <w:br/>
        <w:t>Почему покупает? Какие боли/проблемы закрывает продукт?:</w:t>
        <w:br/>
        <w:t>•Чувство тревожности, отсутствие опоры, эмоциональной нестабильности.</w:t>
        <w:br/>
        <w:t>•Отсутствие поддержки со стороны окружения.</w:t>
        <w:br/>
        <w:t>•Проблемы с самооценкой, страхи, неуверенность.</w:t>
        <w:br/>
        <w:t>•Ощущение одиночества и непонимания.</w:t>
        <w:br/>
        <w:br/>
        <w:t>Какие вопросы задают такие клиенты чаще всего?:</w:t>
        <w:br/>
        <w:br/>
        <w:t>•Что делать чтобы: меня любили/уважали/ценили/замечали?</w:t>
        <w:br/>
        <w:t>•Как изменить мою ситуацию ?</w:t>
        <w:br/>
        <w:t>•Как изменить мою жизнь? (Денег больше, мужика получше, здоровья побольше 😅)</w:t>
        <w:br/>
        <w:br/>
        <w:t>Какие страхи и сомнения могут отталкивать клиентов от покупки товара или услуги вашего клиента?:</w:t>
        <w:br/>
        <w:t>•Психолог — это пустая трата денег.</w:t>
        <w:br/>
        <w:t>•Психологов много — профессионалов мало, и у них неподъемный прайс на услуги.</w:t>
        <w:br/>
        <w:br/>
        <w:t>Какие боли?</w:t>
        <w:br/>
        <w:t>•Отношения (их нет а хочется, либо они есть  - но не те, что хочется)</w:t>
        <w:br/>
        <w:t xml:space="preserve">•Чувство одиночества и непонимания </w:t>
        <w:br/>
        <w:t xml:space="preserve">•Нет реализации, а хочет ее иметь </w:t>
        <w:br/>
        <w:t xml:space="preserve">•Улучшить качество жизни/и своего состояния </w:t>
        <w:br/>
        <w:t>•Постоянно испытываемая вина/стыд</w:t>
        <w:br/>
        <w:t xml:space="preserve">•Низкая самооценка/самоценность </w:t>
        <w:br/>
        <w:br/>
        <w:t>Факторы принятия решения о покупке:</w:t>
        <w:br/>
        <w:t>•Решает похожие запросы</w:t>
        <w:br/>
        <w:t xml:space="preserve">•Кейсы </w:t>
        <w:br/>
        <w:t>•Личный-человеческий - мастер либо откликается либо нет (через предварительное общение)</w:t>
        <w:br/>
        <w:t xml:space="preserve">•Когда специалист сам проживал подобный опыт, в итоге - вышел/справился/решил </w:t>
        <w:br/>
        <w:br/>
        <w:t>Какой результат человек получит, если придёт к вам?/Посмотрит ваш блог?:</w:t>
        <w:br/>
        <w:t>•Обретет внутреннее спокойствие, научится управлять своим состоянием (тревожностью, стыдом, виной, страхами)</w:t>
        <w:br/>
        <w:t>•Разберется в своих чувствах и желаниях.</w:t>
        <w:br/>
        <w:t>•Научится устанавливать личные границы и выбирать свои интересы.</w:t>
        <w:br/>
        <w:t>•Улучшит самооценку и уверенность в себе.</w:t>
        <w:br/>
        <w:t xml:space="preserve">•Получит свои личные результаты по своему запросу </w:t>
        <w:br/>
        <w:br/>
        <w:t>Глобальные потребности?:</w:t>
        <w:br/>
        <w:t>•Чувствовать себя уверенно, спокойно и безопасно.</w:t>
        <w:br/>
        <w:t xml:space="preserve">•Принятие себя без осуждения и стыда </w:t>
        <w:br/>
        <w:t>•Найти баланс в жизни и перестать бояться перемен.</w:t>
        <w:br/>
        <w:t>•Быть счастливым в отношениях с собой и другими.</w:t>
        <w:br/>
        <w:br/>
        <w:t>Как использовать информацию в соцсетях?</w:t>
        <w:br/>
        <w:t xml:space="preserve">•Посты с глубокими смыслами (тексты) •Рилсы разговорные со смыслами и разъяснениями по теме </w:t>
        <w:br/>
        <w:t>•Аудио формат рилсов - с моим голосом (с рабочими терапевтическими формулировками, установками)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