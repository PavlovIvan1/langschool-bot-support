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Сегмент:</w:t>
        <w:br/>
        <w:t>Девушки, готовящиеся стать мамами или ставшие ими впервые, мамы детей до 3х лет.</w:t>
        <w:br/>
        <w:t>Что покупают?</w:t>
        <w:br/>
        <w:t>Гайд «Подготовка к родам»</w:t>
        <w:br/>
        <w:t>Гайд «Первые месяцы с малышом»</w:t>
        <w:br/>
        <w:t>Гайд «Сон малыша»</w:t>
        <w:br/>
        <w:t>Гайд «Прикорм»</w:t>
        <w:br/>
        <w:t>Гайд «Спокойная мама - спокойный малыш»</w:t>
        <w:br/>
        <w:t>Гайд «Приучение к горшку»</w:t>
        <w:br/>
        <w:t>Гайды «Базовые игрушки» от 0 до года, от года до 2, от 2 до 3 лет</w:t>
        <w:br/>
        <w:t xml:space="preserve">Клуб молодых мам в тг </w:t>
        <w:br/>
        <w:t>Кто покупает?</w:t>
        <w:br/>
        <w:t>Девушки 18-35 лет, которые стали мамами в первые раз, тревожные, имеющие дефицит свободного времени, эмоционально уязвимые</w:t>
        <w:br/>
        <w:t>Почему покупают?</w:t>
        <w:br/>
        <w:t>Потому что не владеют информацией, не способны ясно мыслить в силу занятости и изменения гормонального фона, чтобы найти ее в интернете.</w:t>
        <w:br/>
        <w:t>Не прошли путь материнства.</w:t>
        <w:br/>
        <w:t>Хотят не навредить своему ребенку.</w:t>
        <w:br/>
        <w:t>Хотят позаботиться о себе и освободить время</w:t>
        <w:br/>
        <w:t xml:space="preserve">Когда покупают? </w:t>
        <w:br/>
        <w:t>Самые ответственные или тревожные заранее до наступления проблем.</w:t>
        <w:br/>
        <w:t>Когда сталкиваются с трудностями в подготовке к появлению малыша, не понимают, что купить, от чего отказаться.</w:t>
        <w:br/>
        <w:t>Когда малыш не спит, а мама уже истощена.</w:t>
        <w:br/>
        <w:t>Когда попытки приучения к горшку не увенчались успехом.</w:t>
        <w:br/>
        <w:t xml:space="preserve">Когда самостоятельно не справляются с появившейся нагрузкой и избытком информации. </w:t>
        <w:br/>
        <w:t>Когда нуждаются в поддержке.</w:t>
        <w:br/>
        <w:t xml:space="preserve">Где покупают? </w:t>
        <w:br/>
        <w:t>В соцсетях или бесплатно консультируются у подруг/других мам, ищут информацию в интернете по крупицам.</w:t>
        <w:br/>
        <w:t>Шаг 2. Портрет сегмента</w:t>
        <w:br/>
        <w:t>Пол: женский.</w:t>
        <w:br/>
        <w:t>Возраст: 18-35+</w:t>
        <w:br/>
        <w:t xml:space="preserve">Место проживания: страны СНГ, другие страны при эмиграции, при таких условиях будущая или новоиспеченная мама подвержена большей тревоге. </w:t>
        <w:br/>
        <w:t xml:space="preserve">Доход: 80000-350000, чем выше з/п, тем легче принять решение о покупке. </w:t>
        <w:br/>
        <w:t>Сфера деятельности: любая, не относящаяся к развитию детей, декрет.</w:t>
        <w:br/>
        <w:t xml:space="preserve">Цель покупки: сэкономить время и силы на поиск и обработку информации по каждому из продуктов. Знания дают чувство безопасности, которого очень не хватает будущим и молодым мамам. </w:t>
        <w:br/>
        <w:t xml:space="preserve">Почему покупает? Какие боли/проблемы закрывает продукт? </w:t>
        <w:br/>
        <w:t>- решить проблемы со страхом перед родами, подготовиться к роли матери, знать, к чему быть готовой, справиться с давлением со стороны родственников/знакомых, выбрать врача/роддом, закрыть организационные вопросы (выбор роддома и врача, права женщины при родах, партнерские роды), приобрести уверенность и ощущение контроля над ситуацией;</w:t>
        <w:br/>
        <w:t>-решить проблемы с тревогой за малыша, что купить для малыша от 0 до 3 месяцев, побороть страх навредить, избавиться от чувства вины, от неуверенности в себе, знать заранее, какие могут быть типичные болезни в том возрасте, чтобы не паниковать при их появлении;</w:t>
        <w:br/>
        <w:t>- решить проблемы со сном малыша, чтобы самой высыпаться и планировать свободное время;</w:t>
        <w:br/>
        <w:t>- знать, когда начинать прикорм, как не навредить, как вводить аллергены, какие продукты под запретом и до какого возраста, какой вид прикорма выбрать, как реагировать на хаос при введении прикорма;</w:t>
        <w:br/>
        <w:t xml:space="preserve">Получить уверенность, что с мамой все в порядке, если она не справляется с новой ролью, избавиться от чувства вины, раскрыть вопрос отношений с партнером в новых ролях мамы и папы, как не потерять себя, как отстоять себя перед родственниками и окружающими, как побороть тревогу за ребенка, где брать силы, откуда черпать вдохновение, узнать про </w:t>
        <w:br/>
        <w:t xml:space="preserve"> послеродовую депрессию и что делать, если состояние усугубляется, как бороться с проблемой изоляции от общества, какие анализы нужно сдать после рождения ребенка, чтобы позаботиться о своем здоровье;</w:t>
        <w:br/>
        <w:t>- когда начинать приучать к горшку, как подготовиться к промахам дома/вне дома, что купить для защиты предметов интерьера, как выбрать горшок, как не срываться, не сломать психику ребенку, как приучить к горшку играючи;</w:t>
        <w:br/>
        <w:t>Избавить от мук выбора, иметь четкое представление о полезности и безопасности игрушек, а также их пользе, что закрывает вопрос о развитии, как не накупить лишнего и не слить бюджет, что делать, если ребенок не играет, объяснить, как упростить игры, заинтересовать ребенка;</w:t>
        <w:br/>
        <w:t xml:space="preserve">Клуб закроет проблему одиночества, там мамы найдут поддержку и понимание, а также ответы на повседневные вопросы, связанные с ее эмоциональным состоянием и состоянием ребенка, что избавит от тревожности. </w:t>
        <w:br/>
        <w:t xml:space="preserve">Какие вопросы задают клиенты чаще всего? </w:t>
        <w:br/>
        <w:t xml:space="preserve">Про себя: Если я не справляюсь, то я плохая мама? Как позаботиться о своем здоровье? Почему ожидание и реальность не совпали? Так только у меня или у других тоже? Как не потерять себя в материнстве? Со мной что-то не так? Где искать силы? </w:t>
        <w:br/>
        <w:t xml:space="preserve">Про ребенка: Как не навредить? Что делать, чтобы комплексно развивать ребенка? Почему он плачет? Как вводить прикорм? Как наладить режим сна? Как приучить к горшку? Когда и как отдавать ребенка в садик? Как выбрать няню? </w:t>
        <w:br/>
        <w:t xml:space="preserve">Про отношения: как не ругаться с партнером и родственниками? </w:t>
        <w:br/>
        <w:t>Какие страхи и сомнения могут отталкивать клиентов от покупки товара или услуги?</w:t>
        <w:br/>
        <w:t>- отсутствие экспертности в вопросе</w:t>
        <w:br/>
        <w:t>Профиль не по теме</w:t>
        <w:br/>
        <w:t xml:space="preserve">Стоимость </w:t>
        <w:br/>
        <w:t>Страх, что продукт не решит вопрос</w:t>
        <w:br/>
        <w:t xml:space="preserve">Непонимание, о чем продукт, какие боли закрывает </w:t>
        <w:br/>
        <w:t>Какие факторы принятия решения о покупке?</w:t>
        <w:br/>
        <w:t>Доверие к эксперту: наличие опыта, профильный контент, живой аккаунт, вовлеченная обратная связь, количество подписчиков</w:t>
        <w:br/>
        <w:t xml:space="preserve">Понимание необходимости, четкое попадание в боль </w:t>
        <w:br/>
        <w:t>Доступная стоимость</w:t>
        <w:br/>
        <w:t>Ранее полученная польза из контента</w:t>
        <w:br/>
        <w:t xml:space="preserve">Необходимость срочно решить вопрос </w:t>
        <w:br/>
        <w:t xml:space="preserve">Какой результат получит, если придет к вам?/Посмотрит ваш блог? </w:t>
        <w:br/>
        <w:t xml:space="preserve">Сейчас блог не упакован. В перспективе - ощущение безопасности и понимание, как подружиться с ролью мамы. </w:t>
        <w:br/>
        <w:t>Глобальные потребности:</w:t>
        <w:br/>
        <w:t>Не потерять себя</w:t>
        <w:br/>
        <w:t>Быть уверенной в своих знаниях и действиях</w:t>
        <w:br/>
        <w:t>Уметь отдыхать и восстанавливаться без чувства вины</w:t>
        <w:br/>
        <w:t>Принадлежать к сообществу, где тебя понимают</w:t>
        <w:br/>
        <w:t>Иметь представление о реальном не идеальном материнстве</w:t>
        <w:br/>
        <w:t xml:space="preserve">Надежда, что станет легче </w:t>
        <w:br/>
        <w:t>Как использовать информацию в соцсетях?</w:t>
        <w:br/>
        <w:t>Посты, Reels, Stories, тг-канал</w:t>
        <w:br/>
        <w:t>Через посты выстаивать доверие - разбирать боли подробно, объяснять что-либо</w:t>
        <w:br/>
        <w:t xml:space="preserve">В reels показывать боль, чтобы мама себя в нем узнавала. Поднимать острые вопросы, страхи, стыдные мысли. </w:t>
        <w:br/>
        <w:t xml:space="preserve">В Stories продолжать выстраивать доверие, показывая жизнь, транслируя мысли, мнение на ежедневные происшествия свои/чужие, создавать опросы.  </w:t>
        <w:br/>
        <w:t>В тг создать поддерживающее друг друга сообщество, идеально с участием психолога.</w:t>
        <w:br/>
        <w:t xml:space="preserve">Как вы можете развеять боли/страхи в роликах? </w:t>
        <w:br/>
        <w:t>Написать несколько идей для контента, которые помогут отработать страхи и возражения, рубрики, которые вы можете использовать, основываясь на анализе каждого портрета.</w:t>
        <w:br/>
        <w:t xml:space="preserve">Действие через нормализацию, снятие вины, разрешение, честность, поддержку. </w:t>
        <w:br/>
        <w:t>Рубрики:</w:t>
        <w:br/>
        <w:t>Это нормально</w:t>
        <w:br/>
        <w:t>Страшно - значит нормально. (не чувствовать эйфорию, любви к ребенку, уставать, не понимать, что делать)</w:t>
        <w:br/>
        <w:t xml:space="preserve">Мысли, о которых молчат </w:t>
        <w:br/>
        <w:t>Раньше было лучше, должно быть так тяжело, хочу побыть одна, я себе больше не принадлежу</w:t>
        <w:br/>
        <w:t>Ты не обязана</w:t>
        <w:br/>
        <w:t xml:space="preserve">Быть в ресурсе, знать все, справляться в одиночку </w:t>
        <w:br/>
        <w:t xml:space="preserve">Ожидание/реальность. Материнство - не всегда как на красивой картинке в Инстаграме </w:t>
        <w:br/>
        <w:t>Вопросы, которые задают мамы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