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Милая, приветик. ❤️</w:t>
        <w:br/>
        <w:t>ВОРОНКА ПРОДАЖ МАСТЕРА ПО ПРИЧЁСКАМ И МАКИЯЖУ</w:t>
        <w:br/>
        <w:t>(Instagram + Telegram + YouTube)</w:t>
        <w:br/>
        <w:t>1️⃣ Точка входа — Продающий Reels (Instagram)</w:t>
        <w:br/>
        <w:br/>
        <w:t>Цель: привлечь холодную аудиторию и получить комментарий с кодовым словом.</w:t>
        <w:br/>
        <w:t>Контент:</w:t>
        <w:br/>
        <w:br/>
        <w:br/>
        <w:t>До/После</w:t>
        <w:br/>
        <w:br/>
        <w:br/>
        <w:t>Процесс создания образа</w:t>
        <w:br/>
        <w:br/>
        <w:br/>
        <w:t>Трансформация клиента</w:t>
        <w:br/>
        <w:br/>
        <w:br/>
        <w:t>Эмоции после результата</w:t>
        <w:br/>
        <w:br/>
        <w:br/>
        <w:t>Темы:</w:t>
        <w:br/>
        <w:br/>
        <w:br/>
        <w:t>«3 ошибки в макияже, которые старят»</w:t>
        <w:br/>
        <w:br/>
        <w:br/>
        <w:t>«Как сделать стойкую причёску на весь день»</w:t>
        <w:br/>
        <w:br/>
        <w:br/>
        <w:t>«Тренды свадебного макияжа 2026»</w:t>
        <w:br/>
        <w:br/>
        <w:br/>
        <w:t>«Образ на выпускной / свадьбу / фотосессию»</w:t>
        <w:br/>
        <w:br/>
        <w:br/>
        <w:t>Призыв:</w:t>
        <w:br/>
        <w:t>👉 Напиши кодовое слово «ОБРАЗ» в комментариях — отправлю чек-лист по стойкому макияжу.</w:t>
        <w:br/>
        <w:t>Метрики:</w:t>
        <w:br/>
        <w:br/>
        <w:br/>
        <w:t>Просмотры</w:t>
        <w:br/>
        <w:br/>
        <w:br/>
        <w:t>% досмотра</w:t>
        <w:br/>
        <w:br/>
        <w:br/>
        <w:t>Комментарии (конверсия из просмотров — 1–5%)</w:t>
        <w:br/>
        <w:br/>
        <w:br/>
        <w:t>Подписки</w:t>
        <w:br/>
        <w:br/>
        <w:br/>
        <w:br/>
        <w:t>2️⃣ Комментарий → Директ</w:t>
        <w:br/>
        <w:t>Цель: перевести человека в личный диалог.</w:t>
        <w:br/>
        <w:t>Сценарий:</w:t>
        <w:br/>
        <w:br/>
        <w:br/>
        <w:t>Автоответ / ручной ответ:</w:t>
        <w:br/>
        <w:br/>
        <w:t>Спасибо ❤️ Лови чек-лист.</w:t>
        <w:br/>
        <w:t>А ещё я веду закрытый канал с разборами образов и свободными датами — ссылка ниже 👇</w:t>
        <w:br/>
        <w:br/>
        <w:br/>
        <w:br/>
        <w:t>В конце:</w:t>
        <w:br/>
        <w:br/>
        <w:t>Подскажи, к какому событию ты готовишься?</w:t>
        <w:br/>
        <w:br/>
        <w:br/>
        <w:br/>
        <w:t>(Это включает мини-диагностику и повышает шанс записи.)</w:t>
        <w:br/>
        <w:t>Метрика:</w:t>
        <w:br/>
        <w:t>Комментарий → переход в директ (норма 60–80%)</w:t>
        <w:br/>
        <w:br/>
        <w:t>3️⃣ Лид-магнит</w:t>
        <w:br/>
        <w:t>📎 Бесплатный чек-лист:</w:t>
        <w:br/>
        <w:t>«5 секретов стойкого макияжа, который не плывёт»</w:t>
        <w:br/>
        <w:t>Структура:</w:t>
        <w:br/>
        <w:br/>
        <w:br/>
        <w:t>Подготовка кожи</w:t>
        <w:br/>
        <w:br/>
        <w:br/>
        <w:t>Правильная база</w:t>
        <w:br/>
        <w:br/>
        <w:br/>
        <w:t>Фиксация</w:t>
        <w:br/>
        <w:br/>
        <w:br/>
        <w:t>Ошибки</w:t>
        <w:br/>
        <w:br/>
        <w:br/>
        <w:t>Мини-чек перед выходом</w:t>
        <w:br/>
        <w:br/>
        <w:br/>
        <w:t>В конце:</w:t>
        <w:br/>
        <w:t>👉 «Хочешь индивидуальный подбор образа? Напиши слово "КОНСУЛЬТАЦИЯ"»</w:t>
        <w:br/>
        <w:t>Метрика:</w:t>
        <w:br/>
        <w:t>% людей, которые после чек-листа продолжают диалог (20–40%)</w:t>
        <w:br/>
        <w:br/>
        <w:t>4️⃣ Перевод в Telegram</w:t>
        <w:br/>
        <w:t>Зачем:</w:t>
        <w:br/>
        <w:br/>
        <w:br/>
        <w:t>Утеплить аудиторию</w:t>
        <w:br/>
        <w:br/>
        <w:br/>
        <w:t>Не зависеть от алгоритмов Instagram</w:t>
        <w:br/>
        <w:br/>
        <w:br/>
        <w:t>Продавать через контент</w:t>
        <w:br/>
        <w:br/>
        <w:br/>
        <w:t>Сообщение в директ:</w:t>
        <w:br/>
        <w:br/>
        <w:t>В канале я выкладываю разборы косметики, секреты объёма и свободные даты на запись 👇</w:t>
        <w:br/>
        <w:br/>
        <w:t>В Telegram публикуется:</w:t>
        <w:br/>
        <w:br/>
        <w:br/>
        <w:t>Кейсы клиентов</w:t>
        <w:br/>
        <w:br/>
        <w:br/>
        <w:t>Отзывы</w:t>
        <w:br/>
        <w:br/>
        <w:br/>
        <w:t>Видео процесса</w:t>
        <w:br/>
        <w:br/>
        <w:br/>
        <w:t>Разбор косметики</w:t>
        <w:br/>
        <w:br/>
        <w:br/>
        <w:t>Ошибки</w:t>
        <w:br/>
        <w:br/>
        <w:br/>
        <w:t>Анонсы свободных окон</w:t>
        <w:br/>
        <w:br/>
        <w:br/>
        <w:t>Ограниченные предложения</w:t>
        <w:br/>
        <w:br/>
        <w:br/>
        <w:t>Метрика:</w:t>
        <w:br/>
        <w:t>Переход из директа в Telegram (30–60%)</w:t>
        <w:br/>
        <w:br/>
        <w:t>5️⃣ Прогрев в сторис (ежедневно)</w:t>
        <w:br/>
        <w:t>Цель: создать доверие + желание записаться.</w:t>
        <w:br/>
        <w:t>Контент-план:</w:t>
        <w:br/>
        <w:br/>
        <w:br/>
        <w:t>Закулисье работы</w:t>
        <w:br/>
        <w:br/>
        <w:br/>
        <w:t>Живые эмоции клиентов</w:t>
        <w:br/>
        <w:br/>
        <w:br/>
        <w:t>Ответы на вопросы</w:t>
        <w:br/>
        <w:br/>
        <w:br/>
        <w:t>Разбор косметики</w:t>
        <w:br/>
        <w:br/>
        <w:br/>
        <w:t>Опросы («Куда вы готовитесь?»)</w:t>
        <w:br/>
        <w:br/>
        <w:br/>
        <w:t>Мини-обучение</w:t>
        <w:br/>
        <w:br/>
        <w:br/>
        <w:t>Регулярный призыв:</w:t>
        <w:br/>
        <w:t>👉 Чтобы записаться — напишите «ЗАПИСЬ» в директ</w:t>
        <w:br/>
        <w:br/>
        <w:t>6️⃣ Продажа</w:t>
        <w:br/>
        <w:t>Триггеры:</w:t>
        <w:br/>
        <w:t>🔥 «Осталось 3 места на эту неделю»</w:t>
        <w:br/>
        <w:t>🔥 «Спец-предложение на свадебный образ до пятницы»</w:t>
        <w:br/>
        <w:t>Кодовое слово: «ДАТА»</w:t>
        <w:br/>
        <w:t>После слова:</w:t>
        <w:br/>
        <w:br/>
        <w:br/>
        <w:t>Отправка прайса</w:t>
        <w:br/>
        <w:br/>
        <w:br/>
        <w:t>Предложение 2–3 свободных слотов</w:t>
        <w:br/>
        <w:br/>
        <w:br/>
        <w:t>Закрытие на бронь</w:t>
        <w:br/>
        <w:br/>
        <w:br/>
        <w:br/>
        <w:t>📺 Дополнительный трафик — YouTube</w:t>
        <w:br/>
        <w:t>Контент:</w:t>
        <w:br/>
        <w:br/>
        <w:br/>
        <w:t>Обучающие видео</w:t>
        <w:br/>
        <w:br/>
        <w:br/>
        <w:t>Разбор трендов</w:t>
        <w:br/>
        <w:br/>
        <w:br/>
        <w:t>Ошибки в макияже</w:t>
        <w:br/>
        <w:br/>
        <w:br/>
        <w:t>Обзор косметики</w:t>
        <w:br/>
        <w:br/>
        <w:br/>
        <w:t>В описании:</w:t>
        <w:br/>
        <w:t>👉 «Чек-лист можно получить по слову "ОБРАЗ" в Instagram»</w:t>
        <w:br/>
        <w:t>Задача YouTube:</w:t>
        <w:br/>
        <w:t>Прогрев через экспертность + перевод в Instagram.</w:t>
        <w:br/>
        <w:br/>
        <w:t>💎 Итоговый путь клиента</w:t>
        <w:br/>
        <w:t>Reels → Кодовое слово → Директ → Лид-магнит → Telegram → Прогрев → Запись</w:t>
        <w:br/>
        <w:br/>
        <w:t>🚀 Точки роста (что усилит воронку)</w:t>
        <w:br/>
        <w:br/>
        <w:br/>
        <w:t>Добавить трипваер</w:t>
        <w:br/>
        <w:t>Например:</w:t>
        <w:br/>
        <w:t>«Экспресс-разбор твоего образа — 990₽»</w:t>
        <w:br/>
        <w:br/>
        <w:br/>
        <w:t>Добавить автоворонку в директ (ManyChat)</w:t>
        <w:br/>
        <w:br/>
        <w:br/>
        <w:t>В Telegram закрепить:</w:t>
        <w:br/>
        <w:br/>
        <w:br/>
        <w:t>Прайс</w:t>
        <w:br/>
        <w:br/>
        <w:br/>
        <w:t>Отзывы</w:t>
        <w:br/>
        <w:br/>
        <w:br/>
        <w:t>Кнопку «Записаться»</w:t>
        <w:br/>
        <w:br/>
        <w:br/>
        <w:br/>
        <w:br/>
        <w:t>Раз в месяц запускать:</w:t>
        <w:br/>
        <w:br/>
        <w:br/>
        <w:t>Набор на свадебный сезон</w:t>
        <w:br/>
        <w:br/>
        <w:br/>
        <w:t>Ограниченный пакет «Образ + репетиция»</w:t>
        <w:br/>
        <w:br/>
        <w:t>Цель: выйти на 150 000 ₽ в месяц (реалистичный этап 1)</w:t>
        <w:br/>
        <w:t>Почему не сразу 400?</w:t>
        <w:br/>
        <w:t>Потому что при чеке 2 000 ₽ тебе нужно слишком много клиентов.</w:t>
        <w:br/>
        <w:t>📊 Сколько нужно клиентов?</w:t>
        <w:br/>
        <w:t>150 000 ₽ ÷ 2 000 ₽ = 75 клиентов в месяц</w:t>
        <w:br/>
        <w:t>≈ 18–20 клиентов в неделю</w:t>
        <w:br/>
        <w:t>≈ 3–4 клиента в день (5–6 рабочих дней)</w:t>
        <w:br/>
        <w:t>Это возможно ТОЛЬКО если:</w:t>
        <w:br/>
        <w:t>есть поток</w:t>
        <w:br/>
        <w:t>есть Telegram</w:t>
        <w:br/>
        <w:t>есть прогрев</w:t>
        <w:br/>
        <w:t>есть свадебный сезон</w:t>
        <w:br/>
        <w:t>🚨 Главная проблема сейчас</w:t>
        <w:br/>
        <w:t>Не трафик.</w:t>
        <w:br/>
        <w:t>А низкий средний чек.</w:t>
        <w:br/>
        <w:t>В Астрахани 2 000 ₽ — это стартовая цена.</w:t>
        <w:br/>
        <w:t>Но с такой ценой ты будешь работать «на износ».</w:t>
        <w:br/>
        <w:t>💎 Стратегия роста в 3 этапа</w:t>
        <w:br/>
        <w:t>🔹 ЭТАП 1 — Увеличить поток (0 → 15 клиентов)</w:t>
        <w:br/>
        <w:t>Цель: 30 000 ₽ / мес</w:t>
        <w:br/>
        <w:t>Что делаем:</w:t>
        <w:br/>
        <w:t>3 Reels в неделю</w:t>
        <w:br/>
        <w:t>Кодовое слово «ОБРАЗ»</w:t>
        <w:br/>
        <w:t>Telegram-канал</w:t>
        <w:br/>
        <w:t>Сторис ежедневно</w:t>
        <w:br/>
        <w:t>Даже 5 000–10 000 просмотров в неделю уже дадут заявки.</w:t>
        <w:br/>
        <w:t>🔹 ЭТАП 2 — Поднять средний чек до 3 500 ₽</w:t>
        <w:br/>
        <w:t>Как?</w:t>
        <w:br/>
        <w:t>Добавить пакеты:</w:t>
        <w:br/>
        <w:t>✔ Базовый — 2 000 ₽</w:t>
        <w:br/>
        <w:t>✔ Образ + ресницы + усиленная фиксация — 3 000 ₽</w:t>
        <w:br/>
        <w:t>✔ Полный образ + ранний выезд — 4 000 ₽</w:t>
        <w:br/>
        <w:t>Если средний чек станет 3 500 ₽:</w:t>
        <w:br/>
        <w:t>150 000 ₽ ÷ 3 500 ₽ = 43 клиента</w:t>
        <w:br/>
        <w:t>≈ 10–11 в неделю</w:t>
        <w:br/>
        <w:t>≈ 2 в день</w:t>
        <w:br/>
        <w:t>Уже легче.</w:t>
        <w:br/>
        <w:t>🔹 ЭТАП 3 — Свадебный пакет</w:t>
        <w:br/>
        <w:t>В Астрахань свадебный сезон активный.</w:t>
        <w:br/>
        <w:t>Сделай пакет:</w:t>
        <w:br/>
        <w:t>💍 Невеста + репетиция — 8 000 ₽</w:t>
        <w:br/>
        <w:t>💍 Невеста + 2 подружки — 12 000 ₽</w:t>
        <w:br/>
        <w:t>5 свадеб в месяц = уже 40 000–60 000 ₽</w:t>
        <w:br/>
        <w:t>📈 РЕАЛЬНАЯ ВОРОНКА ДЛЯ ТЕБЯ (при малом аккаунте)</w:t>
        <w:br/>
        <w:t>1️⃣ Reels (10–15 тыс просмотров)</w:t>
        <w:br/>
        <w:t>Если 10 000 просмотров:</w:t>
        <w:br/>
        <w:t>3% пишут кодовое слово = 300</w:t>
        <w:br/>
        <w:t>50% идут в директ = 150</w:t>
        <w:br/>
        <w:t>20% доходят до записи = 30 клиентов</w:t>
        <w:br/>
        <w:t>Даже если будет 10% конверсии — это уже 15 клиентов.</w:t>
        <w:br/>
        <w:t>💬 Скрипт для твоего уровня</w:t>
        <w:br/>
        <w:t>После кодового слова:</w:t>
        <w:br/>
        <w:t>Привет ❤️</w:t>
        <w:br/>
        <w:t>Лови чек-лист.</w:t>
        <w:br/>
        <w:t>Скажи, к какому событию ты готовишься?</w:t>
        <w:br/>
        <w:t>(Важно — задавать вопрос, не просто отправлять файл)</w:t>
        <w:br/>
        <w:t>🔥 Чтобы выйти из 2 клиентов в месяц</w:t>
        <w:br/>
        <w:t>Тебе нужно:</w:t>
        <w:br/>
        <w:t>✔ 3 Reels в неделю</w:t>
        <w:br/>
        <w:t>✔ Каждый с кодовым словом</w:t>
        <w:br/>
        <w:t>✔ Ежедневные сторис</w:t>
        <w:br/>
        <w:t>✔ Telegram для прогрева</w:t>
        <w:br/>
        <w:t>✔ Поднять цену минимум до 2 500 ₽ через 1 месяц активной работы</w:t>
        <w:br/>
        <w:t>📊 Реальный план роста на 3 месяца</w:t>
        <w:br/>
        <w:t>Месяц 1 — 10 клиентов</w:t>
        <w:br/>
        <w:t>Месяц 2 — 25 клиентов</w:t>
        <w:br/>
        <w:t>Месяц 3 — 40+ клиентов</w:t>
        <w:br/>
        <w:t>Даже при чеке 3 000 ₽ это уже 120 000 ₽.</w:t>
        <w:br/>
        <w:br/>
        <w:t>📍 Астрахань</w:t>
        <w:br/>
        <w:t>Твоя точка: 2 клиента в месяц → мы идём к 20+.</w:t>
        <w:br/>
        <w:br/>
        <w:t>🔥 1. ГОТОВЫЙ ТЕКСТ ДЛЯ REELS (СЛОВО В СЛОВО)</w:t>
        <w:br/>
        <w:t>🎥 Тема: «3 ошибки в макияже, которые старят»</w:t>
        <w:br/>
        <w:t>Говоришь в камеру:</w:t>
        <w:br/>
        <w:br/>
        <w:t>Если тебе 20+, ты можешь старить себя макияжем и даже не замечать этого.</w:t>
        <w:br/>
        <w:t>Ошибка №1 — слишком плотный тон. Он подчёркивает текстуру и делает лицо тяжелым.</w:t>
        <w:br/>
        <w:br/>
        <w:t>Ошибка №2 — чёткие тёмные брови без растушёвки. Это добавляет возраст.</w:t>
        <w:br/>
        <w:br/>
        <w:t>Ошибка №3 — тёмная помада без баланса в макияже глаз.</w:t>
        <w:br/>
        <w:br/>
        <w:t>Хочешь чек-лист, как сделать макияж стойким и лёгким?</w:t>
        <w:br/>
        <w:t>Напиши «ОБРАЗ» в комментариях — отправлю в директ ❤️</w:t>
        <w:br/>
        <w:br/>
        <w:t>Всё.</w:t>
        <w:br/>
        <w:t>Не идеально — живо.</w:t>
        <w:br/>
        <w:t>🔥 2. ЧТО ДЕЛАТЬ, КОГДА НАПИШУТ «ОБРАЗ»</w:t>
        <w:br/>
        <w:t>Отправляешь:</w:t>
        <w:br/>
        <w:t>Привет ❤️</w:t>
        <w:br/>
        <w:t>Лови чек-лист.</w:t>
        <w:br/>
        <w:t>Скажи, к какому событию ты готовишься?</w:t>
        <w:br/>
        <w:br/>
        <w:t>Если отвечают:</w:t>
        <w:br/>
        <w:t>Класс, это важный день 🥰</w:t>
        <w:br/>
        <w:t>Подскажи дату? Проверю свободные окна.</w:t>
        <w:br/>
        <w:t>Вот здесь начинаются записи.</w:t>
        <w:br/>
        <w:t>🔥 3. СТОРИС НА 3 ДНЯ (ГОТОВЫЙ ПЛАН)</w:t>
        <w:br/>
        <w:t>День 1</w:t>
        <w:br/>
        <w:t>Приветствие</w:t>
        <w:br/>
        <w:t>«Я визажист в Астрахани»</w:t>
        <w:br/>
        <w:t>Покажи косметику</w:t>
        <w:br/>
        <w:t>Фото работы</w:t>
        <w:br/>
        <w:t>«Осталось 2 места на выходные»</w:t>
        <w:br/>
        <w:t>День 2</w:t>
        <w:br/>
        <w:t>До/После</w:t>
        <w:br/>
        <w:t>Близкий кадр кожи</w:t>
        <w:br/>
        <w:t>Отзыв (даже старый)</w:t>
        <w:br/>
        <w:t>Вопрос: «К какому событию вы готовитесь?»</w:t>
        <w:br/>
        <w:t>Напоминание: «Запись в директ»</w:t>
        <w:br/>
        <w:t>День 3</w:t>
        <w:br/>
        <w:t>Личное (почему ты выбрала эту профессию)</w:t>
        <w:br/>
        <w:t>Видео процесса</w:t>
        <w:br/>
        <w:t>Результат</w:t>
        <w:br/>
        <w:t>Свободные даты</w:t>
        <w:br/>
        <w:t>«Чтобы записаться — напишите "ДАТА"»</w:t>
        <w:br/>
        <w:t>🔥 4. СТРАХ КАМЕРЫ — УБИРАЕМ</w:t>
        <w:br/>
        <w:t>Если страшно:</w:t>
        <w:br/>
        <w:t>Снимай не лицо, а:</w:t>
        <w:br/>
        <w:br/>
        <w:t>руки</w:t>
        <w:br/>
        <w:t>процесс</w:t>
        <w:br/>
        <w:t>макияж крупным планом</w:t>
        <w:br/>
        <w:t>Можно озвучивать сверху.</w:t>
        <w:br/>
        <w:t>Камера не обязательна.</w:t>
        <w:br/>
        <w:t>🔥 5. КАК ПОДНЯТЬ ЦЕНУ БЕЗ СТРЕССА</w:t>
        <w:br/>
        <w:t>Через 3 недели регулярных Reels:</w:t>
        <w:br/>
        <w:t>Объявляешь:</w:t>
        <w:br/>
        <w:br/>
        <w:t>С 1 числа стоимость образа будет 2 500 ₽</w:t>
        <w:br/>
        <w:t>Для тех, кто запишется сейчас — старая цена ❤️</w:t>
        <w:br/>
        <w:t>Это создаёт спрос.</w:t>
        <w:br/>
        <w:t>🔥 6. ЧТО БУДЕТ, ЕСЛИ ТЫ ПРОСТО СДЕЛАЕШЬ ЭТО 30 ДНЕЙ</w:t>
        <w:br/>
        <w:t>Минимум:</w:t>
        <w:br/>
        <w:t>10–15 клиентов</w:t>
        <w:br/>
        <w:t>При чеке 2 500 ₽ = 25 000–37 500 ₽</w:t>
        <w:br/>
        <w:br/>
        <w:t>Это уже не 2 клиента.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