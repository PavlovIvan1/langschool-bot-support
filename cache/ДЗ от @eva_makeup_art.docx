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Что покупают? Макияж, причёски, обучение макияжу, обучение прическам, рекламу, консультация специалиста</w:t>
        <w:br/>
        <w:br/>
        <w:t xml:space="preserve">2. Кто покупает? </w:t>
        <w:br/>
        <w:t xml:space="preserve">• женщина 25 - 45лет (основной сегмент) </w:t>
        <w:br/>
        <w:t xml:space="preserve">• невесты,перед свадьбой или ко дню свадьбы </w:t>
        <w:br/>
        <w:t>• выпускницы</w:t>
        <w:br/>
        <w:t xml:space="preserve">• хотят найти свой стиль,сменить имидж,хотят наладить свою личную жизнь, хотят вырасти в доходе, хотят изменений в жизни, ищут ответы на вопросы,хотят стать более женственными,ищут женского наставника, хотят навести порядок во всех сферах </w:t>
        <w:br/>
        <w:t xml:space="preserve">• те кто сталкивается с проблемами и кризисами личности </w:t>
        <w:br/>
        <w:br/>
        <w:t xml:space="preserve">3. Почему покупают? </w:t>
        <w:br/>
        <w:br/>
        <w:t xml:space="preserve">• не могут найти своего визажиста,стилиста,имиджмейкера ,они очень капризны и у них своя эстетика,визажист или стилист редко понимает их </w:t>
        <w:br/>
        <w:t>• хотят оказаться в поле девушки у которой получилось и чья энергетика им близка</w:t>
        <w:br/>
        <w:t xml:space="preserve">• хотят вдохновения и мотивации </w:t>
        <w:br/>
        <w:t>• их не понимают и не поддерживают близкие</w:t>
        <w:br/>
        <w:t xml:space="preserve">• не знают, как справиться с депрессией </w:t>
        <w:br/>
        <w:t xml:space="preserve">• нет энергетического ресурса для изменений в жизни </w:t>
        <w:br/>
        <w:t xml:space="preserve">• находятся в токсичных отношениях </w:t>
        <w:br/>
        <w:t xml:space="preserve">• устали от повторяющихся сценариев жизни </w:t>
        <w:br/>
        <w:br/>
        <w:t xml:space="preserve">4. Когда покупают? </w:t>
        <w:br/>
        <w:br/>
        <w:t>• при подготовке к важным событиям в жизни</w:t>
        <w:br/>
        <w:t xml:space="preserve">• когда влюблены </w:t>
        <w:br/>
        <w:t xml:space="preserve">• когда максимально вдохновлены результатом наставника или её учениц,когда увидели в живую кейс клиента </w:t>
        <w:br/>
        <w:t xml:space="preserve">• когда хотят в жизни глобальных изменений </w:t>
        <w:br/>
        <w:t xml:space="preserve">• когда хотят отпустить прошлое </w:t>
        <w:br/>
        <w:br/>
        <w:t>5. Где покупают?</w:t>
        <w:br/>
        <w:t xml:space="preserve"> </w:t>
        <w:br/>
        <w:t>• соцсети</w:t>
        <w:br/>
        <w:t xml:space="preserve">•по поиску Яндекс </w:t>
        <w:br/>
        <w:t>•по поиску 2Гис</w:t>
        <w:br/>
        <w:t>•Авито</w:t>
        <w:br/>
        <w:t>• специальное приложение по поиску специалистов Profi.ru</w:t>
        <w:br/>
        <w:t xml:space="preserve">• спрашивают у знакомых </w:t>
        <w:br/>
        <w:br/>
        <w:t xml:space="preserve">ОПРЕДЕЛЯЕМ ПОРТРЕТ СЕГМЕНТА </w:t>
        <w:br/>
        <w:t>• Пол: Женский, Мужской</w:t>
        <w:br/>
        <w:t>• Возвраст: 25-45 (основной сегмент)</w:t>
        <w:br/>
        <w:t>Место проживания: город КРАСНОДАР, приближенные города России</w:t>
        <w:br/>
        <w:t xml:space="preserve">• крупные города (Ростов,Сочи,Новороссийск,Москва,Санкт-Питербург) </w:t>
        <w:br/>
        <w:br/>
        <w:t xml:space="preserve">Доход: </w:t>
        <w:br/>
        <w:t xml:space="preserve">• Люди с высоким доходом ищут индивидуальный подход и премиум-программы </w:t>
        <w:br/>
        <w:br/>
        <w:t>Сфера деятельности:</w:t>
        <w:br/>
        <w:t xml:space="preserve">•фрилансеры </w:t>
        <w:br/>
        <w:t>•модели</w:t>
        <w:br/>
        <w:t>•государственные представители</w:t>
        <w:br/>
        <w:t>• блогеры</w:t>
        <w:br/>
        <w:t>• домохозяйки</w:t>
        <w:br/>
        <w:t>• мамы в декрете</w:t>
        <w:br/>
        <w:t xml:space="preserve">• предприниматели </w:t>
        <w:br/>
        <w:br/>
        <w:t xml:space="preserve">Цель покупки услуги: </w:t>
        <w:br/>
        <w:t>•приобрести уверенность в себе</w:t>
        <w:br/>
        <w:t xml:space="preserve">• стать более привлекательным для противоположного пола </w:t>
        <w:br/>
        <w:t>•раскрыть свою женственность,манкость, сексуальность</w:t>
        <w:br/>
        <w:t>• улучшить качества жизни во всех сферах</w:t>
        <w:br/>
        <w:t xml:space="preserve">•обрести веру в себя </w:t>
        <w:br/>
        <w:br/>
        <w:t>Почему покупают? Какие боли/проблемы закрывают продукт?</w:t>
        <w:br/>
        <w:br/>
        <w:t>•сомнения в своих способностях</w:t>
        <w:br/>
        <w:t>•мысли что это дано талантливым,но не мне</w:t>
        <w:br/>
        <w:t xml:space="preserve">•у меня не те черты лица,не те волосы,не та фигура </w:t>
        <w:br/>
        <w:t>• «пробовала у другого визажиста-стилиста,образ мне не подошел и я стала выглядеть хуже»</w:t>
        <w:br/>
        <w:t xml:space="preserve">• деньги будут выброшены на ветер,за пару дней меня ничему не научат </w:t>
        <w:br/>
        <w:t xml:space="preserve"> </w:t>
        <w:br/>
        <w:t>Какие вопросы задают такие клиенты чаще всего?</w:t>
        <w:br/>
        <w:t>•а мне подойдет?</w:t>
        <w:br/>
        <w:t>•а я смогу?</w:t>
        <w:br/>
        <w:t xml:space="preserve">•сколько времени мне потребуется? </w:t>
        <w:br/>
        <w:t>•сколько ещё финансов мне нужно будет вложить?</w:t>
        <w:br/>
        <w:t xml:space="preserve">•как меня новую воспримут мои близкие? </w:t>
        <w:br/>
        <w:t xml:space="preserve">•чем это мне будет полезно? </w:t>
        <w:br/>
        <w:t xml:space="preserve">•я смогу дальше сама себе что-то подбирать? </w:t>
        <w:br/>
        <w:br/>
        <w:t>Какие страхи и сомнения могут отталкивать клиентов от покупки услуги вашего клиента?</w:t>
        <w:br/>
        <w:br/>
        <w:t xml:space="preserve">•я все равно по итогу не научусь и буду обращаться к профессионалам </w:t>
        <w:br/>
        <w:t>•я вложу средства и по итогу мне на понравится и смою весь образ</w:t>
        <w:br/>
        <w:t>•я буду выглядеть нелепо</w:t>
        <w:br/>
        <w:t xml:space="preserve">•я не смогу по новому себя воспринимать </w:t>
        <w:br/>
        <w:br/>
        <w:t xml:space="preserve">КАКИЕ БОЛИ? </w:t>
        <w:br/>
        <w:t>• Страх некачественного результата :«Образ сделает меня старше», «будет эффект маски», «я буду выглядеть вульгарно/непривычно».</w:t>
        <w:br/>
        <w:t xml:space="preserve">• страх нестерильных инструментов и некачественных материалов </w:t>
        <w:br/>
        <w:t xml:space="preserve">• страх неакупаеммости вложений </w:t>
        <w:br/>
        <w:br/>
        <w:t>ФАКТОРЫ ПРИНЯТИЯ РЕШЕНИЯ О ПОКУПКЕ</w:t>
        <w:br/>
        <w:t>• правильно упакованный профиль личного брэнда</w:t>
        <w:br/>
        <w:t>•хорошие отзывы и обратная связь от авторитетных личностей</w:t>
        <w:br/>
        <w:t xml:space="preserve">•простой и понятный язык в концепции специалиста </w:t>
        <w:br/>
        <w:t>•специалист соответствует визуально и энергетически точке Б, которую клиент хотел бы видеть на себе</w:t>
        <w:br/>
        <w:t>•вовлекающие ролики с решением боли клиента</w:t>
        <w:br/>
        <w:t>•квалификация специалиста,его развитие и постоянный рост</w:t>
        <w:br/>
        <w:t>•репутация</w:t>
        <w:br/>
        <w:br/>
        <w:t xml:space="preserve">Какой результат человек получит,если придёт к вам,посмотрит ваш блог? </w:t>
        <w:br/>
        <w:t>•получит новую версию себя</w:t>
        <w:br/>
        <w:t xml:space="preserve">•расставит жизненные приоритеты </w:t>
        <w:br/>
        <w:t xml:space="preserve">•научится подчеркивать свою внешность и индивидуальность как профессионал </w:t>
        <w:br/>
        <w:t xml:space="preserve">•научится разбираться в декоративной косметике,кистях,стайлингах,стайлерах на профессиональном уровне </w:t>
        <w:br/>
        <w:t xml:space="preserve">•приобрет уверенность в себе и улучшит самооценку </w:t>
        <w:br/>
        <w:t xml:space="preserve">•наладит свою личную жизнь </w:t>
        <w:br/>
        <w:t xml:space="preserve">•вырастит в финансах </w:t>
        <w:br/>
        <w:t>•энергетически наполнится</w:t>
        <w:br/>
        <w:t xml:space="preserve">ГЛОБАЛЬНЫЕ ПОТРЕБНОСТИ: </w:t>
        <w:br/>
        <w:t xml:space="preserve">•раскрыть свою внешность,полюбить себя,перестать сравнивать себя с другими,сфокусироваться на своих задачах перед собой,развиваться </w:t>
        <w:br/>
        <w:t>•приобрести навыки ухода за собой</w:t>
        <w:br/>
        <w:t xml:space="preserve">•перестать колкозно краситься и в целом колхозно выглядеть </w:t>
        <w:br/>
        <w:t xml:space="preserve">•отличать женственность и манкость от вульгарности </w:t>
        <w:br/>
        <w:t>•выглядеть дорого</w:t>
        <w:br/>
        <w:t>•Быть в гармонии с собой и миром</w:t>
        <w:br/>
        <w:t xml:space="preserve">•достойно себя позиционировать в женской конкуренции,не реагировать на провокации </w:t>
        <w:br/>
        <w:br/>
        <w:t xml:space="preserve">КАК ИСПОЛЬЗОВАТЬ ИНФОРМАЦИЮ В СОЦСЕТЯХ </w:t>
        <w:br/>
        <w:t xml:space="preserve">•делиться кейсами людей с которыми уже была проведена работа,наглядно показать эффект </w:t>
        <w:br/>
        <w:t>•отличие колхозного образа от ухоженного</w:t>
        <w:br/>
        <w:t>•гарантировать стерильность инструментов и люксовое качество продуктов</w:t>
        <w:br/>
        <w:t>•демонстрировать индивидуальный подход к решению проблем каждого человека</w:t>
        <w:br/>
        <w:t xml:space="preserve">•рассказать о своём пути от точки А ,Б И ПУТИ К ТОЧКЕ С </w:t>
        <w:br/>
        <w:t>•рассказать о личной консультации ,в чем её смысл и что человек получит по итогу</w:t>
        <w:br/>
        <w:br/>
        <w:t>КАК ВЫ МОЖЕТЕ РАЗВЕЯТЬ БОЛИ / СТРАХИ В РОЛИКАХ</w:t>
        <w:br/>
        <w:t xml:space="preserve">•ролик «Как правильно ухаживать и дезинфицировать кисти» </w:t>
        <w:br/>
        <w:t>•раскрыть тему грамотной инвестиции в себя и как это окупается</w:t>
        <w:br/>
        <w:t>•больше показывать закулисье работы и делиться этапами процессом работы</w:t>
        <w:br/>
        <w:t xml:space="preserve">•на своем примере решать боли и доказывать о том,что получится у каждого кто ко мне обратиться </w:t>
        <w:br/>
        <w:t xml:space="preserve">•как делать разбор своего гардероба,на ненужное и на нужное и приносящее удовольствие плюс развитие </w:t>
        <w:br/>
        <w:br/>
        <w:t>РУБРИКА РАЗВЕНЧИВАЕМ МИФЫ О ИМИДЖМЕЙКЕРАХ/стилистах/визажистах</w:t>
        <w:br/>
        <w:br/>
        <w:t xml:space="preserve">•групповые курсы сам себе визажист или стилист не работают ,потому что нужно ставить руку индивидуально каждому человеку,чтобы был именно профессиональный результат </w:t>
        <w:br/>
        <w:t>•специалист может и должен работать без шаблонов</w:t>
        <w:br/>
        <w:t>•чувство стиля не дано каждому,но именно индивидуальный подход может научить любого необходимой базе навыков для того чтобы выглядеть дорого</w:t>
        <w:br/>
        <w:t xml:space="preserve">•внешность напрямую влияет на наше мышление </w:t>
        <w:br/>
        <w:br/>
        <w:t>РУБРИКА «ИСТОРИИ КЛИЕНТОВ (АНОНИМНО)</w:t>
        <w:br/>
        <w:br/>
        <w:t xml:space="preserve">•девушка из образа легкодоступной танцовщицы,которая привлекала токсичные отношения,научилась упаковывать грамотно свой имидж и по итогу вышла замуж за уважаемого влиятельного мужчины,избавилась от токсичного окружения и сейчас живет гармоничной ,счастливой жизнью </w:t>
        <w:br/>
        <w:t>•домохозяйка ,которую муж стеснялся пригласить с собой на корпоратив, стала самодостаточной,спасла свой брак и теперь муж и дети с гордостью каждый раз подчеркивают насколько она роскошна и прекрасна</w:t>
        <w:br/>
        <w:t xml:space="preserve">•бизнесвуман,которая ничего не могла кроме как пахать на работе,наладила все сферы своей жизни,влюбилась в первую очередь в себя,наконец-то купила машину ,квартиру и вспомнила,что она красивая,сексуальная,притягательная женщина ,которая вне работы может позволить себе быть слабой и женственной </w:t>
        <w:br/>
        <w:br/>
        <w:t xml:space="preserve">•мужчина врач кандидат наук поверил в себя и начал вести свой блог о путешествиях </w:t>
        <w:br/>
        <w:br/>
        <w:t>•продавщица в магазине спортмастер стала одной из самых востребованных моделей в городе</w:t>
        <w:br/>
        <w:br/>
        <w:t xml:space="preserve">•школьница получила контракт в модельное агентство ИТАЛИИ </w:t>
        <w:br/>
        <w:br/>
        <w:t xml:space="preserve">•эскорница вышла из эскорта и выпустила свой брэнд одежды,построила гармоничные отношения </w:t>
        <w:br/>
        <w:br/>
        <w:t>•девушка застрявщая 8лет в любовном треугольнике в роли любовницы вышла из него и стала востребованным инфлюенсером в Дубае</w:t>
        <w:br/>
        <w:br/>
        <w:t xml:space="preserve">ЛИЧНЫХ ИСТОРИЙ ОЧЕНЬ МНОГО и это не придуманные персонажи </w:t>
        <w:br/>
        <w:br/>
        <w:t>ПРИМЕРЫ ТЕМ ДЛЯ БЛОГА У ИМИДЖ-ПСИХОЛОГА СТИЛИСТА ВИЗАЖИСТА</w:t>
        <w:br/>
        <w:t>• Как одна консультация поменяла мою жизнь</w:t>
        <w:br/>
        <w:t xml:space="preserve">•как один полный образ поменял мое мышление,мировоззрение,самооценку </w:t>
        <w:br/>
        <w:t xml:space="preserve">•как одна консультация сменила мой имидж </w:t>
        <w:br/>
        <w:t>•чем отличается манкость и женственность,от вульгарности и сексуальности</w:t>
        <w:br/>
        <w:t>•ошибки в образе и как они колхозят внешность</w:t>
        <w:br/>
        <w:t>•значение визуала человека и влияние на его мышление</w:t>
        <w:br/>
        <w:t>•значение деталей в нашем пространстве на нашу жизнь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