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ЦА и цельно блогу: </w:t>
        <w:br/>
        <w:t xml:space="preserve">Личный бренд - тут юмор и тренды. </w:t>
        <w:br/>
        <w:t>Ца - Пока не понимаю, но! Статистика в инсте показала что мужчины 25-40 лет.</w:t>
        <w:br/>
        <w:t>А еще это подруги - я как бы для всех девчонок большая подружка, которая точно знает как поддержать</w:t>
        <w:br/>
        <w:br/>
        <w:t xml:space="preserve"> 1. В чем разбираюсь:</w:t>
        <w:br/>
        <w:t>Очевидные - В юморе. Что посмотреть, постоянно цитирую шутки.</w:t>
        <w:br/>
        <w:t>Неочевидные - В пикапе - но таком абьюзивном - как делать на надо, как делал Лесли</w:t>
        <w:br/>
        <w:t>Как заводить друзей.</w:t>
        <w:br/>
        <w:t xml:space="preserve">Как не сдаваться. Что бы не случилось. </w:t>
        <w:br/>
        <w:t xml:space="preserve">Знаю, что посмотреть в театре. </w:t>
        <w:br/>
        <w:t xml:space="preserve">Чем отмыть кроссовки. Какое платье на вб купить за 500р и оно выглядит на 500 тыс! </w:t>
        <w:br/>
        <w:br/>
        <w:t xml:space="preserve"> 2. Темы в которых хотела бы разбираться - не знаю, наверно нет таких)</w:t>
        <w:br/>
        <w:t xml:space="preserve"> 3. Что меня вдохновляет</w:t>
        <w:br/>
        <w:t xml:space="preserve">Первое что пришло - это биографии людей, великих ученых спортсменов, но при этом и угнетает. Ведь я работаю может быть даже и побольше их, но вот им было дано родиться гением а мне нет. Я Сальери короче! </w:t>
        <w:br/>
        <w:t xml:space="preserve"> 4. Что я готова делать бесконечно даже если не будут платить!</w:t>
        <w:br/>
        <w:t>Отличный вопрос! Я думаю -1)  это фоткать на айфон клевые фоточки. Я же шикарно фотографирую спектакли! (Именно я в отличает от всех фотографов просто на айфон снимаю лучше чем все они, и актеры получают себя на изображение, а не жирную тупую себя на изображении) 2) Что то именно совместное. Мне трудно одной вот сесть и делать. У меня всегда соавторы, партнеры, если честно корю себя за это, очень зависима от людей. Например вот даже щас сесть и это написать у меня ломка, потому что надо сосредоточиться и писать одной.</w:t>
        <w:br/>
        <w:t xml:space="preserve"> 5. О чем меня просят друзья? «Сфоткай шикарно как ты умеешь» (вот я щас поняла надо себе в рубрику сделать обязательно фотки города) Еще просят: помоги сформулировать как тут написать грамотно, и парню и начальнику, и сервису.</w:t>
        <w:br/>
        <w:t xml:space="preserve"> 6. 3 рубрики факты обо мне: 1) Лайфхаки: что посмотреть в Москве в театре, что купит на вб за 500р а смотрится на 500 тыс, чем отмыть диван, что сказать баристе чтоб приготовил именно тебе самый вкусный кофе и тд (надо бы еще их подрасписать) 2) Тренируем память: Учим один стих, пересказываем его. Это потому что у меня реально плохая память на тексты. 3) Ну пусть будет: «Примерочная» тесты света в примерочных, шмотки как сидят и тд 4) Шутки. Или нарезка моих шуток с выступлений. Или новые шутки ( надо подумать как их вообще снять текстом или как)</w:t>
        <w:br/>
        <w:t xml:space="preserve"> 7. Мысли до аудитории - не знаю… я хочу чтоб меня признали что я не херню делаю дилетантскую…</w:t>
        <w:br/>
        <w:t xml:space="preserve"> 8. Мои странности: 1) У меня прикольный говорок. 2) В свои 35 моложе выгляжу чем во все года 3) У меня сто профессий (фотограф, сценарист, комик, актриса, второй режиссер, актерский менеджер, оператор) 4) В свои года до сих пор грызу ногти 5</w:t>
        <w:br/>
        <w:t xml:space="preserve"> 9. ТОП навыков: Фото, стендап, сила воли - я худая потому что ничего не ем и много тренируюсь</w:t>
        <w:br/>
        <w:t xml:space="preserve"> 10. Кем я вижу себя через 3-5 лет: 1) Я медийная актриса 2)у меня за много денег заказывают рекламу бренда, дорогие рестораны и турфирм зовут меня бартером или платно пользоваться их услугами 3) В свои 40 выгляжу на 25 4) Я как то нашла время родить 5) Я не думаю о деньгах, точнее про прожиточный минимум, просто вкладываю в свое дело </w:t>
        <w:br/>
        <w:t xml:space="preserve"> 11. Что вызывает самую большую реакцию: Удивительно, но я в белье показывающая свой пресс. Еще шутки конечно.</w:t>
        <w:br/>
        <w:br/>
        <w:t>5 блогеров:</w:t>
        <w:br/>
        <w:t>Маш Милаш - приколы с прохожими, липсинги на её же песни</w:t>
        <w:br/>
        <w:t>Катя Спивак - что я ем за день, Болталка мысли, разговоры сама с собой когда красишься( вот это наверное самый топ), одежда и как она сидит</w:t>
        <w:br/>
        <w:t>Настя Ли - тест на тупость, приколы</w:t>
        <w:br/>
        <w:t>Настя Рыбка - ну она из подкастов вырезает крутые мысли про отношения</w:t>
        <w:br/>
        <w:t>Москалева Саша - ну она просто красивая, нет рубрик нравится и все тут</w:t>
        <w:br/>
        <w:t>Что я возьму себе в блог:</w:t>
        <w:br/>
        <w:t>Вот я это все писала и поняла что то что я беру в блог ваще не то что я смотрю, шо та странно</w:t>
        <w:br/>
        <w:t xml:space="preserve"> 12. Разговор сама с собой! (2 личности абьюзивная и милашка)</w:t>
        <w:br/>
        <w:t xml:space="preserve"> 13. Приколы по типу «все нормальные люди так же я»</w:t>
        <w:br/>
        <w:t xml:space="preserve"> 14. Фото людей и города </w:t>
        <w:br/>
        <w:t xml:space="preserve"> 15. Тело! Надо записаться на 100500 фотосессий! (А! Кстати! Я договорилась со своим спорт залом и хожу туда бесплатно за рис и сторис, нужно придумать рисы в зале. А! Кстати! Мне бренд белья пришлет комплекты и 14 февраля в отеле я их тоже отфоткаю, и тоже нужно придумать рилс</w:t>
        <w:br/>
        <w:t>Пока достаточно! Когда много задач я теряюсь! Надо график теперь сделать когда рилс когда пост когда что… как бы это сделать…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