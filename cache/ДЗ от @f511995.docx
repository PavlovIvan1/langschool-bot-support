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Пример для психолога</w:t>
        <w:br/>
        <w:t>1. Сначала нужно выделить сегменты и ответить на вопросы:</w:t>
        <w:br/>
        <w:t>Что покупают?</w:t>
        <w:br/>
        <w:t>Покупают личные сессии со мной и мини курс по самооценке (это из того что есть , но хочу еще большой курс создать , он в дорогой цене будет)</w:t>
        <w:br/>
        <w:t>Кто покупает?</w:t>
        <w:br/>
        <w:t>Женщины 25–35лет (основной сегмент)</w:t>
        <w:br/>
        <w:t>Переживают кризисы (абьюз , измены, развод, одиночество )</w:t>
        <w:br/>
        <w:t>Сталкиваются с низкой самооценкой</w:t>
        <w:br/>
        <w:t xml:space="preserve">Хотят разобраться чего они хотят от жизни . Интересуются книгами по соблазнению, психологией. Хотят найти любящего и щедрого мужчину, но не считают себя достойной </w:t>
        <w:br/>
        <w:t>Почему покупают?</w:t>
        <w:br/>
        <w:t>Не знают, с чего начать , не понимают какое решение принять. Они всю жизнь плыли по течению. Им страшно начинать брать  ответственность  за выбор. Они хотят понять, как строить гармоничные отношения с мужчиной, как перестать на себе все тащить. Они хотят , чтоб им дарили 100000 роз и картье как на картинке в инстаграм , но считают, что это только для инста моделей</w:t>
        <w:br/>
        <w:t>Когда покупают?</w:t>
        <w:br/>
        <w:t>Когда уже устали от манипуляций , измен или устали быть одной и находить очередного «Васю»</w:t>
        <w:br/>
        <w:t>После осознания, что не справляются сами</w:t>
        <w:br/>
        <w:t>Где покупают?</w:t>
        <w:br/>
        <w:t>Соцсети, спрашивают у знакомых</w:t>
        <w:br/>
        <w:t>2. Далее определяем портрет этого сегмента</w:t>
        <w:br/>
        <w:t>Пол: женский</w:t>
        <w:br/>
        <w:t>Возраст: 25-35 (основной сегмент)</w:t>
        <w:br/>
        <w:t xml:space="preserve">Место проживания: Россия и русскоговорящие в Дубае </w:t>
        <w:br/>
        <w:t>Доход:</w:t>
        <w:br/>
        <w:t>Средний доход (100 000 – 150 000 руб.)</w:t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</w:t>
        <w:br/>
        <w:t>Сфера деятельности:</w:t>
        <w:br/>
        <w:t xml:space="preserve">Фрилансеры, предприниматели (люди со свободным графиком, но при этом которые устали, что все на них, опоры в виде мужчины нет и заботой и любовью не окружают </w:t>
        <w:br/>
        <w:t>Цель покупки услуги/товара:</w:t>
        <w:br/>
        <w:t>Решить семейные проблемы</w:t>
        <w:br/>
        <w:t>Найти эмоциональную стабильность</w:t>
        <w:br/>
        <w:t xml:space="preserve">Поднять самооценку </w:t>
        <w:br/>
        <w:t>Получить поддержку и понимание от специалиста.</w:t>
        <w:br/>
        <w:t>Найти решение внутренних конфликтов и травм.</w:t>
        <w:br/>
        <w:t>Улучшить качество жизни, перестать чувствовать себя одиноким</w:t>
        <w:br/>
        <w:t>Почему покупает? Какие боли/проблемы закрывает продукт?:</w:t>
        <w:br/>
        <w:t>Почему покупает : Повысить самооценку , расставить приоритеты на жизнь, захотеть подарки от мужчин (или найти того самого мужчину)</w:t>
        <w:br/>
        <w:t xml:space="preserve">боли закрывает : одиночество, неуверенность в себе , страх перемен, после курса и консультаций со мной большинство страхов пропадают, работают над внутренним стержнем и опорой , появляются глобальные планы и завышается планка на жизнь , на мужчин , на подарки и тд </w:t>
        <w:br/>
        <w:t>Какие вопросы задают такие клиенты чаще всего?:</w:t>
        <w:br/>
        <w:t xml:space="preserve">как стать такой уверенной в себе, как научиться открывать любую дверь, как не наткнуться на очередного манипулятора , как правильно просить подарки от мужчин и надо ли просить , </w:t>
        <w:br/>
        <w:t>Можно ли изменить человека?</w:t>
        <w:br/>
        <w:t>Как правильно доносить свою точку зрения?</w:t>
        <w:br/>
        <w:t>Какие страхи и сомнения могут отталкивать клиентов от покупки товара или услуги вашего клиента?:</w:t>
        <w:br/>
        <w:t>Психологов очень много — профессионалов единицы, и у них неподъемный прайс на услуги.</w:t>
        <w:br/>
        <w:t>Им лишь бы вытянуть из тебя деньги — платить чтобы просто поболтать стоит ли?</w:t>
        <w:br/>
        <w:t>Боится огласки, вдруг кто-то узнает.</w:t>
        <w:br/>
        <w:t xml:space="preserve">нет доверия ко мне как к эксперту и цена может смущать </w:t>
        <w:br/>
        <w:t>Факторы принятия решения о покупке:</w:t>
        <w:br/>
        <w:t>Личный опыт психолога</w:t>
        <w:br/>
        <w:t>Решает похожие запросы</w:t>
        <w:br/>
        <w:t>Какой результат человек получит, если придёт к вам?/Посмотрит ваш блог?:</w:t>
        <w:br/>
        <w:t>Улучшит самооценку и уверенность в себе.</w:t>
        <w:br/>
        <w:t xml:space="preserve">улучшение личной жизни, научится делегировать и перестанет на себе все тянуть, выбирать будет себя и поймёт , что  жизнь это не про страдания </w:t>
        <w:br/>
        <w:t>Будет уверено себя чувствовать среди успешных мужчин</w:t>
        <w:br/>
        <w:t xml:space="preserve">Перестанет стесняться просить о помощи , просить подарки </w:t>
        <w:br/>
        <w:t>Глобальные потребности?: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t>Как использовать информацию в соцсетях?</w:t>
        <w:br/>
        <w:t>Посты и сторис с темами:</w:t>
        <w:br/>
        <w:t>«Как быть в отношениях женщиной?»</w:t>
        <w:br/>
        <w:t>«5 признаков абьюзера»</w:t>
        <w:br/>
        <w:t>Развенчивать мифы («К психологу идут не только с тяжелыми проблемами»).</w:t>
        <w:br/>
        <w:t>Объяснять процесс («Как проходит консультация и что будет на первой сессии?»).</w:t>
        <w:br/>
        <w:t>Чек-листы, гайды («Какие установки из детства идут с нами всю жизнь?»).</w:t>
        <w:br/>
        <w:t xml:space="preserve">Подробно описывать услуги, давать выбор тарифов (разовая консультация, пакет), мини курс </w:t>
        <w:br/>
        <w:t>Убирать страх «а вдруг это не для меня?» – делать тесты, опросы, интерактив.</w:t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«Развенчиваем мифы о психологии»</w:t>
        <w:br/>
        <w:t>Почему поход к психологу — это не признак слабости?</w:t>
        <w:br/>
        <w:t>Сколько на самом деле нужно времени, чтобы почувствовать эффект?</w:t>
        <w:br/>
        <w:t>Психолог – не друг и не судья: как строится работа?</w:t>
        <w:br/>
        <w:t>Рубрика «Истории клиентов (анонимно)»</w:t>
        <w:br/>
        <w:t>Примеры тем для блога у психолога:</w:t>
        <w:br/>
        <w:t>1. Ошибки поведения женщины в отношениях.</w:t>
        <w:br/>
        <w:t xml:space="preserve"> 1 Секреты гармоничных отношений.</w:t>
        <w:br/>
        <w:t xml:space="preserve"> 2 Как выстраивать личные границы в отношениях. </w:t>
        <w:br/>
        <w:t xml:space="preserve"> 3 Какой женщине дарят подарки</w:t>
        <w:br/>
        <w:t xml:space="preserve"> 4 Что делать, если считаешь, что недостойна лучшей жизни </w:t>
        <w:br/>
        <w:t xml:space="preserve"> 5 Рассказывать истории клиентов, которым помогла терапия.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