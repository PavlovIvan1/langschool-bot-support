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Шаг 1.</w:t>
        <w:br/>
        <w:t>1. Что покупают?</w:t>
        <w:br/>
        <w:t>Энергетические практики для восстановления баланса и здоровья (энергокоррекция, очищение чакр, снятие негативных программ).</w:t>
        <w:br/>
        <w:t>Медитации и техники саморазвития для повышения внутренней гармонии и осознанности.</w:t>
        <w:br/>
        <w:t>Консультации медиума для получения информации из тонких миров, связи с предками или духовными наставниками.</w:t>
        <w:br/>
        <w:t>Обучающие курсы и тренинги по эзотерике, развитию экстрасенсорных способностей.</w:t>
        <w:br/>
        <w:t>Амулеты, талисманы и энергетические защиты.</w:t>
        <w:br/>
        <w:t>Сеансы диагностики и коррекции кармы, судьбы.</w:t>
        <w:br/>
        <w:t>Ритуалы и обряды для привлечения удачи, любви, финансового благополучия.</w:t>
        <w:br/>
        <w:t>2. Кто покупает?</w:t>
        <w:br/>
        <w:t>Люди, испытывающие жизненные кризисы (потеря работы, отношений, здоровья).</w:t>
        <w:br/>
        <w:t>Искатели духовного развития и самопознания.</w:t>
        <w:br/>
        <w:t>Скептики, открытые к новым методам решения проблем, когда традиционная медицина или психология не дают результата.</w:t>
        <w:br/>
        <w:t>Люди, чувствительные к энергетическим состояниям, ощущающие дискомфорт без видимой причины.</w:t>
        <w:br/>
        <w:t>Те, кто верит в существование тонких миров и хочет получить поддержку или ответы.</w:t>
        <w:br/>
        <w:t>Клиенты с интересом к альтернативной медицине и нетрадиционным практикам.</w:t>
        <w:br/>
        <w:t>Люди, стремящиеся улучшить свою жизнь через внутренние изменения и энергетическую работу.</w:t>
        <w:br/>
        <w:t>3. Почему покупают?</w:t>
        <w:br/>
        <w:t>Желание решить конкретные проблемы: здоровье, отношения, финансовые трудности.</w:t>
        <w:br/>
        <w:t>Поиск духовной поддержки и понимания своего жизненного пути.</w:t>
        <w:br/>
        <w:t>Нужда в эмоциональной разгрузке и снятии стресса.</w:t>
        <w:br/>
        <w:t>Интерес к развитию интуиции и экстрасенсорных способностей.</w:t>
        <w:br/>
        <w:t>Желание получить ответы на вопросы, которые не удаётся решить рационально.</w:t>
        <w:br/>
        <w:t>Потребность в энергетической защите от негативного влияния.</w:t>
        <w:br/>
        <w:t>Стремление к гармонии с собой и окружающим миром.</w:t>
        <w:br/>
        <w:t>4. Когда покупают?</w:t>
        <w:br/>
        <w:t>В периоды жизненных перемен и кризисов (развод, смена работы, переезд).</w:t>
        <w:br/>
        <w:t>При ощущении энергетического упадка, хронической усталости.</w:t>
        <w:br/>
        <w:t>В моменты поиска новых смыслов и целей.</w:t>
        <w:br/>
        <w:t>Перед важными событиями (собеседования, экзамены, свадьбы).</w:t>
        <w:br/>
        <w:t>В периоды сильного стресса или эмоционального выгорания.</w:t>
        <w:br/>
        <w:t>При возникновении вопросов о будущем или судьбе.</w:t>
        <w:br/>
        <w:t>В периоды духовного пробуждения и активного саморазвития.</w:t>
        <w:br/>
        <w:t>5. Где покупают?</w:t>
        <w:br/>
        <w:t>Онлайн-платформы и сайты эзотериков и энергопрактиков.</w:t>
        <w:br/>
        <w:t>Социальные сети и специализированные группы (Instagram, Telegram, Facebook).</w:t>
        <w:br/>
        <w:t>Офлайн — мастер-классы, семинары, ретриты и личные консультации.</w:t>
        <w:br/>
        <w:t>Эзотерические магазины и центры развития.</w:t>
        <w:br/>
        <w:t>Рекомендации через «сарафанное радио» от знакомых и клиентов.</w:t>
        <w:br/>
        <w:t>Платформы с отзывами и рейтингами специалистов в области духовных практик.</w:t>
        <w:br/>
        <w:t>Шаг 2.</w:t>
        <w:br/>
        <w:t>Пол: Женщины (70-80%), мужчины (20-30%)</w:t>
        <w:br/>
        <w:t>Возраст: 25–45 лет (основной сегмент), также 18-24 и 45+</w:t>
        <w:br/>
        <w:t>Место проживания: Городские жители средних и крупных городов, иногда пригород и небольшие города</w:t>
        <w:br/>
        <w:t>Доход: Средний и выше среднего, готовые инвестировать в личное развитие и здоровье</w:t>
        <w:br/>
        <w:t>Сфера деятельности: Творческие профессии, сфера услуг, бизнес, IT, образование и др.</w:t>
        <w:br/>
        <w:t>Цель покупки услуги/товара:Решение личных проблем, духовное развитие, восстановление энергии, поиск смысла жизни</w:t>
        <w:br/>
        <w:t>Почему покупают? Какие боли/проблемы закрывает продукт?</w:t>
        <w:br/>
        <w:t>Снятие стресса и усталости</w:t>
        <w:br/>
        <w:t>Эмоциональная поддержка</w:t>
        <w:br/>
        <w:t>Поиск ответов на сложные вопросы</w:t>
        <w:br/>
        <w:t>Улучшение качества жизни</w:t>
        <w:br/>
        <w:t>Проблемы в отношениях, страхи, неуверенность</w:t>
        <w:br/>
        <w:t>Какие вопросы задают такие клиенты чаще всего?</w:t>
        <w:br/>
        <w:t>«Как понять, что со мной происходит?»</w:t>
        <w:br/>
        <w:t>«Как избавиться от негатива?»</w:t>
        <w:br/>
        <w:t>«Можно ли изменить судьбу?»</w:t>
        <w:br/>
        <w:t>«Как привлечь удачу?»</w:t>
        <w:br/>
        <w:t>Какие страхи и сомнения могут отталкивать клиентов от покупки?</w:t>
        <w:br/>
        <w:t>Скептицизм и недоверие</w:t>
        <w:br/>
        <w:t>Страх быть обманутым</w:t>
        <w:br/>
        <w:t>Боязнь раскрыть личные проблемы</w:t>
        <w:br/>
        <w:t>Сомнения в эффективности услуг</w:t>
        <w:br/>
        <w:t>Какие факторы принятия решения о покупке?</w:t>
        <w:br/>
        <w:t>Доверие к специалисту</w:t>
        <w:br/>
        <w:t>Отзывы и рекомендации</w:t>
        <w:br/>
        <w:t>Прозрачность методов</w:t>
        <w:br/>
        <w:t>Доступность цены</w:t>
        <w:br/>
        <w:t>Какой результат человек получит, если придёт к вам/посмотрит ваш блог?</w:t>
        <w:br/>
        <w:t>Гармония и внутренний покой</w:t>
        <w:br/>
        <w:t>Ясность и понимание себя</w:t>
        <w:br/>
        <w:t>Энергетический подъём</w:t>
        <w:br/>
        <w:t>Уменьшение тревог и страхов</w:t>
        <w:br/>
        <w:t>Глобальные потребности:</w:t>
        <w:br/>
        <w:t>Самореализация</w:t>
        <w:br/>
        <w:t>Внутренний покой и безопасность</w:t>
        <w:br/>
        <w:t>Поддержка и духовный рост</w:t>
        <w:br/>
        <w:t>Как использовать информацию в соцсетях?</w:t>
        <w:br/>
        <w:t>Рассказывать реальные истории трансформаций</w:t>
        <w:br/>
        <w:t>Отвечать на частые вопросы в формате FAQ и прямых эфиров</w:t>
        <w:br/>
        <w:t>Объяснять методы и практики простым языком</w:t>
        <w:br/>
        <w:t>Публиковать отзывы и кейсы</w:t>
        <w:br/>
        <w:t>Делать мини-медитации и практики для подписчиков</w:t>
        <w:br/>
        <w:t>Публиковать мотивационные и вдохновляющие материалы</w:t>
        <w:br/>
        <w:t>Как развеять боли/страхи в роликах? Идеи для контента и рубрики:</w:t>
        <w:br/>
        <w:t>Рубрика «Мифы и правда» — развенчание заблуждений</w:t>
        <w:br/>
        <w:t>«Вопрос-ответ» — разбор сомнений и страхов</w:t>
        <w:br/>
        <w:t>«Истории успеха» — реальные кейсы клиентов</w:t>
        <w:br/>
        <w:t>«Знакомство с практиками» — объяснение процесса сеансов</w:t>
        <w:br/>
        <w:t>«Почему это работает» — научные и духовные объяснения</w:t>
        <w:br/>
        <w:t>«Мини-практики» — простые техники для снятия стресса</w:t>
        <w:br/>
        <w:t>«Безопасность и этика» — гарантии конфиденциальности и этичности</w:t>
        <w:br/>
        <w:t>«Что делать, если…» — советы для преодоления страхов перед обращением.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