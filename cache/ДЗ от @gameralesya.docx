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Хочу тренироваться без насилия, чтобы упражнения давали энергию и форму, а не откаты и обострения.</w:t>
        <w:br/>
        <w:t>Хочу сильное, но мягкое тело, чтобы держать нагрузку и при этом уметь расслабляться.</w:t>
        <w:br/>
        <w:t>Хочу понятную систему, чтобы не метаться между упражнениями и массажами, а делать то, что реально помогает мне.</w:t>
        <w:br/>
        <w:t>Хочу чувствовать опору внутри, чтобы перестать жить в постоянном контроле и напряжении.</w:t>
        <w:br/>
        <w:t>Хочу правильно дышать, чтобы голова была ясной, а тревога не “зажималась” в теле.</w:t>
        <w:br/>
        <w:t xml:space="preserve">Хочу высыпаться и восстанавливаться, чтобы быть продуктивной без кофе и других стимуляторов </w:t>
        <w:br/>
        <w:t>Хочу ровную осанку и красивую походку, чтобы чувствовать себя уверенно и “собранно” без зажимов.</w:t>
        <w:br/>
        <w:t>Хочу личное пространство в теле, чтобы мне было комфортно в себе, а не “тесно” и “жёстко”.</w:t>
        <w:br/>
        <w:t>Хочу перестать тащить всё на себе, чтобы энергия оставалась на меня, семью и радость.</w:t>
        <w:br/>
        <w:t>Хочу быть спокойной мамой/партнёром/руководителем, чтобы не срываться от усталости и боли.</w:t>
        <w:br/>
        <w:t>Хочу чувствовать себя привлекательной и живой, чтобы не стесняться тела и не прятаться в одежде.</w:t>
        <w:br/>
        <w:t>Хочу вернуть доверие к телу, чтобы снова танцевать, гулять, играть, путешествовать без страха.</w:t>
        <w:br/>
        <w:br/>
        <w:t xml:space="preserve">Страхи и возражения моей ЦА </w:t>
        <w:br/>
        <w:br/>
        <w:t xml:space="preserve">Чтобы почувствовать контакт с телом - нужны годы тренировок </w:t>
        <w:br/>
        <w:t>Потрачу деньги и не почувствую результата.</w:t>
        <w:br/>
        <w:t>Меня никто не поймёт - я слишком странная/сложная.</w:t>
        <w:br/>
        <w:t xml:space="preserve">Не получится «расслабиться», слишком медленные движения </w:t>
        <w:br/>
        <w:t>В процессе откроется боль, с которой я не справлюсь.</w:t>
        <w:br/>
        <w:t>Я не умею «чувствовать» - у меня не получится.</w:t>
        <w:br/>
        <w:t>Я раскроюсь, а меня осудят или высмеют.</w:t>
        <w:br/>
        <w:t>Я снова брошу на полпути, как всегда.</w:t>
        <w:br/>
        <w:t>Я слишком рациональна/контролирую всё, и мне это мешает.</w:t>
        <w:br/>
        <w:t>Мне стыдно, что я вообще не чувствую своего тела</w:t>
        <w:br/>
        <w:t>Я боюсь, что мне нельзя/я себе наврежу.”</w:t>
        <w:br/>
        <w:t>У меня уже было, не помогло.</w:t>
        <w:br/>
        <w:t>Мне надо быстро, у меня нет времени.</w:t>
        <w:br/>
        <w:t>Я стесняюсь, у меня всё сложно/неудобно объяснять.</w:t>
        <w:br/>
        <w:t>У меня точно что-то серьёзное, я боюсь двигаться</w:t>
        <w:br/>
        <w:t>Я боюсь, что меня будут оценивать/ругать за “неправильно”</w:t>
        <w:br/>
        <w:t>Это дорого, а вдруг не сработает?</w:t>
        <w:br/>
        <w:t>Я не хочу платить за то, что есть в интернете бесплатно»</w:t>
        <w:br/>
        <w:t>А если мне не подойдёт твой подход?</w:t>
        <w:br/>
        <w:t>Я лучше потрачу на массаж/врача/таблетки — это понятнее</w:t>
        <w:br/>
        <w:t>Я не уверена, что дойду до результата</w:t>
        <w:br/>
        <w:t>У меня нет времени (дети/работа), я не смогу</w:t>
        <w:br/>
        <w:t>Я не люблю длинные тренировки</w:t>
        <w:br/>
        <w:t>Мне нужен быстрый эффект, иначе я потеряю мотивацию</w:t>
        <w:br/>
        <w:t>Я работаю урывками, мне нужен план “по 10 минут</w:t>
        <w:br/>
        <w:t>Онлайн не работает, надо “чтобы руками”</w:t>
        <w:br/>
        <w:t>Я боюсь, что ты дашь универсальные упражнения, а мне станет хуже</w:t>
        <w:br/>
        <w:t>Мне нужен индивидуальный подход, а не программа для всех</w:t>
        <w:br/>
        <w:t>Мне нужна гарантия» (контроль и тревога)</w:t>
        <w:br/>
        <w:t>Я привыкла терпеть — мне сложно попросить помощи</w:t>
        <w:br/>
        <w:t>Если я начну заниматься собой, меня осудят (“эгоистка”)</w:t>
        <w:br/>
        <w:t>Я боюсь разочароваться в очередной раз</w:t>
        <w:br/>
        <w:br/>
        <w:br/>
        <w:t xml:space="preserve">Рубрики к видео </w:t>
        <w:br/>
        <w:br/>
        <w:t>Тренды и шутки про телесно-ориентированную и иммерсивную терапию</w:t>
        <w:br/>
        <w:br/>
        <w:t>мемы;</w:t>
        <w:br/>
        <w:t>жизненные ролики про клиентов;</w:t>
        <w:br/>
        <w:t>развлекательные тренды, адаптированные под блог.</w:t>
        <w:br/>
        <w:br/>
        <w:t>Экспертные рилс с пользой на популярные темы в нише телесно-ориентированная и иммерсивная терапия</w:t>
        <w:br/>
        <w:br/>
        <w:t xml:space="preserve">Почему вы не можете расслабиться, даже когда всё хорошо? </w:t>
        <w:br/>
        <w:t xml:space="preserve">Что значит «быть в теле» и как это вообще почувствовать?  </w:t>
        <w:br/>
        <w:t xml:space="preserve">Тревожность - это не голова, это тело. </w:t>
        <w:br/>
        <w:t xml:space="preserve">Почему медитации «не работают»? </w:t>
        <w:br/>
        <w:t xml:space="preserve">Как вернуть контакт с собой за 5 минут в день? </w:t>
        <w:br/>
        <w:t xml:space="preserve">3 телесных сигнала, которые мы привыкли игнорировать. </w:t>
        <w:br/>
        <w:t>Почему после телесной практики хочется плакать или смеяться.</w:t>
        <w:br/>
        <w:t xml:space="preserve">Где живет ваша злость и как дать ей место безопасно. </w:t>
        <w:br/>
        <w:br/>
        <w:br/>
        <w:t xml:space="preserve">Триггер - лидеры мнений </w:t>
        <w:br/>
        <w:br/>
        <w:t>Опра Уинфри: «Я вернула себе тело» -  что она делала на ретритах за $20 000?</w:t>
        <w:br/>
        <w:t>Когда тело орёт, а ты молчишь - как Леди Гага оказалась в кресле на 6 месяцев</w:t>
        <w:br/>
        <w:t>Хейли Бибер заменила йогу на телесную терапию  и вот что с ней стало</w:t>
        <w:br/>
        <w:t>Паника, дыхание, слёзы -  как Зендая снимает стресс, когда никто не видит</w:t>
        <w:br/>
        <w:t>Все бегут в спортзал. А Джаред Лето ушёл… в тишину и телесность</w:t>
        <w:br/>
        <w:t>Когда всё есть, но нет себя - история Рианны, о которой не пишут в глянце</w:t>
        <w:br/>
        <w:br/>
        <w:br/>
        <w:t>Разоблачения мифов в нише телесно-ориентированная и иммерсивная терапия</w:t>
        <w:br/>
        <w:br/>
        <w:t>Нет, медитация - не только для спокойных людей в белом</w:t>
        <w:br/>
        <w:t>Телесная терапия - это не обязательно про слёзы и раскопки детства</w:t>
        <w:br/>
        <w:t>Тело не должно расслабляться 24/7 -  это миф</w:t>
        <w:br/>
        <w:t>Контакт с телом - не только для тех, кто «потерял себя»»</w:t>
        <w:br/>
        <w:t>Без «нормы» и без цели «стать лучше» -  мы возвращаемся к себе, в своё естественное состояние.</w:t>
        <w:br/>
        <w:t>● Поддержка и бережное присутствие: создаю пространство, где безопасно плакать, злиться, молчать, расслабляться и быть собой.</w:t>
        <w:br/>
        <w:t>● Обучение навыку “слышать тело”: объясняю, как тело даёт сигналы, как замечать микродвижения, напряжение, зажимы, и что за этим стоит. Учу замедляться, делать паузы и замечать малое.</w:t>
        <w:br/>
        <w:t>● Погружение через атмосферу: включаю музыку, работаю со свечами, аромами, природными элементами. Атмосфера -часть терапевтического эффекта.</w:t>
        <w:br/>
        <w:t>● Практики на улице, в парках, у воды - связь с природой как метод восстановления</w:t>
        <w:br/>
        <w:br/>
        <w:t>Мой путь:</w:t>
        <w:br/>
        <w:br/>
        <w:t xml:space="preserve">Я с детства профессиональный спортсмен, видела много травм, болей, и что еще жестче - привыкала не замечать боль, и продолжать выкладываться на максимум. </w:t>
        <w:br/>
        <w:t xml:space="preserve">Каждый раз, когда кто-то из команды травмировался, я помогала ему, училась все делать правильно, так и погрузилась в медицину. </w:t>
        <w:br/>
        <w:t xml:space="preserve">Спорт я покинула вынужденно, после травмы позвоночника. Мне было очень сложно привыкнуть жить без спорта, хотела вернуть свою подвижность, восстановиться мне помогла йога и пилатес. Я регулярно начала заниматься по видео. </w:t>
        <w:br/>
        <w:t xml:space="preserve">Мне было 16. </w:t>
        <w:br/>
        <w:t xml:space="preserve">Затем я поступила в мед, меня всегда притягивала эта сфера. Очень люблю изучать все живое. </w:t>
        <w:br/>
        <w:t xml:space="preserve">На первой моей практике я хорошо себя показала в больнице, и меня наняли как студента. Я работала в больнице 2 года. Повезло работать в отделении ОНМК, у нас был кабинет ЛФК процедур, там я изучила ЛФК, с получением сертификата </w:t>
        <w:br/>
        <w:br/>
        <w:t xml:space="preserve">В этот момент я обучалась на фитнес тренера в академии, с получением диплома. </w:t>
        <w:br/>
        <w:br/>
        <w:t>После меда жизнь быстро начала развиваться. Я работала в тренажерном зале, применяла в работу знания медицины и ЛФК</w:t>
        <w:br/>
        <w:t xml:space="preserve">Изучила пилатес, начала преподавать мягкий фитнес. </w:t>
        <w:br/>
        <w:t xml:space="preserve">Погрузилась в реабилитологию и осознанное движение, начала работать по данной системе. </w:t>
        <w:br/>
        <w:t xml:space="preserve">В один момент случилась жизненная перестройка, я сильно погрузилась в медитации и духовные практики, заметила, как работа с телом отражается на состоянии мыслей, сознания, и наоборот. </w:t>
        <w:br/>
        <w:t xml:space="preserve">Сейчас я через движение могу исцелить свои блоки в теле, и внутри на эмоциональном пласте. Я применяю в работе с телом и голос, и дыхание, и все наши 7 чакр в теле я задействую через движение </w:t>
        <w:br/>
        <w:br/>
        <w:br/>
        <w:br/>
        <w:t>Наличие выступлений</w:t>
        <w:br/>
        <w:br/>
        <w:t xml:space="preserve">Я была координатором в комьюнити «Гонка героев» </w:t>
        <w:br/>
        <w:t>Проводила лекции по нутрицологии в клубе «Космос»</w:t>
        <w:br/>
        <w:t>Я создатель женского круга, и участвую еще в двух</w:t>
        <w:br/>
        <w:t xml:space="preserve">Я дважды была на телесном ретрите </w:t>
        <w:br/>
        <w:t xml:space="preserve">Я регулярно провожу телесные классы в своем женском клубе </w:t>
        <w:br/>
        <w:t xml:space="preserve">Планирую летом проводить такие встречи на открытом воздухе </w:t>
        <w:br/>
        <w:t xml:space="preserve">В моем ТГ канале есть три урока (восстановление коленного сустава, разблокирование таза и поясницы, пилатес базовый) </w:t>
        <w:br/>
        <w:t xml:space="preserve">Я сама организую встречи как телесный практик. Раз в месяц я собираю моих девочек, провожу им работу с телом, с голосом, и мы раскрываем наш творческий потенциал. </w:t>
        <w:br/>
        <w:br/>
        <w:br/>
        <w:t xml:space="preserve">Медийность - СМИ </w:t>
        <w:br/>
        <w:br/>
        <w:t>Я веду ютуб, инстаграм, тик ток иногда, ВК</w:t>
        <w:br/>
        <w:t>Я думаю над тем, чтобы писать интересные темы, исследования, и публиковаться на сайтах или приложениях. Я буд рада стать приглашенным гостем на интервью или шоу</w:t>
        <w:br/>
        <w:br/>
        <w:br/>
        <w:t xml:space="preserve">Кейсы </w:t>
        <w:br/>
        <w:br/>
        <w:t>Кейс 1 — «Поясница клинила после стула»</w:t>
        <w:br/>
        <w:br/>
        <w:t>Запрос: “После работы за ноутом встаю как робот, поясница ноет к вечеру.”</w:t>
        <w:br/>
        <w:t>Что нашли на диагностике: верхнее дыхание + фиксированный таз после сидения + нагрузка в упражнениях уходила в поясницу, ягодицы “не включались”.</w:t>
        <w:br/>
        <w:br/>
        <w:t>Что сделали:</w:t>
        <w:br/>
        <w:t xml:space="preserve">Дыхание в живот </w:t>
        <w:br/>
        <w:t>Микро-подвижность таза ежедневно 60–90 сек</w:t>
        <w:br/>
        <w:t>Включение ягодиц через мягкие паттерны (без прогиба)</w:t>
        <w:br/>
        <w:br/>
        <w:t>Результат (по ощущениям): через 1–2 недели стало легче вставать со стула, меньше “закусывало”, тренировки стали ощущаться в ягодицах, а не в пояснице.</w:t>
        <w:br/>
        <w:br/>
        <w:t>Кейс 2 — «Каменная шея + плечи в ушах»</w:t>
        <w:br/>
        <w:br/>
        <w:t>Запрос: “Шея болит каждый день, голова тяжёлая, к вечеру будто камень.”</w:t>
        <w:br/>
        <w:t>Что нашли: стрессовый тонус, дыхание “вверх”, лопатки не давали опору → шея держала руки и голову.</w:t>
        <w:br/>
        <w:br/>
        <w:t>Что сделали:</w:t>
        <w:br/>
        <w:t>Дыхание в бока рёбер + длинный выдох</w:t>
        <w:br/>
        <w:t>Мягкая подвижность грудного отдела</w:t>
        <w:br/>
        <w:t>Базовая стабилизация лопаток (без “качать трапецию”)</w:t>
        <w:br/>
        <w:br/>
        <w:t>Результат: стало легче “опускать плечи”, меньше головных болей напряжения, шея перестала быть главным “держателем жизни”.</w:t>
        <w:br/>
        <w:t>Работа с причиной, а не “погладили — отпустило”. Не просто упражнения на симптом. Мы меняем паттерн: стресс → защита → фиксация → боль, чтобы результат держался.</w:t>
        <w:br/>
        <w:t>Мягкий, безопасный подход без “через силу”</w:t>
        <w:br/>
        <w:t>Тренировки и практики адаптируются под твой уровень, состояние, цикл/нагрузку, время. Цель — устойчивость и лёгкость, а не героизм</w:t>
        <w:br/>
        <w:t>Регулярная поддержка и корректировка</w:t>
        <w:br/>
        <w:t>Ты не остаёшься “один на один”. Я смотрю выполнение, корректирую технику, отвечаю на вопросы — чтобы не закреплять компенсации.</w:t>
        <w:br/>
        <w:t>Измеримый результат в жизни, а не только “в зале”</w:t>
        <w:br/>
        <w:t>Легче вставать/сидеть/ходить, меньше зажимов и боли, больше энергии и уверенности в теле — чтобы клиентка могла жить и работать продуктивно.</w:t>
        <w:br/>
        <w:br/>
        <w:br/>
        <w:br/>
        <w:t xml:space="preserve">На чем я буду зарабатывать? </w:t>
        <w:br/>
        <w:br/>
        <w:t>Индивидуальные сессии - в формате Zoom, если работать онлайн.</w:t>
        <w:br/>
        <w:t xml:space="preserve">Мини-гайды и чек-листы - например, «7 практик, которые возвращают в тело», «Как за 5 минут снять тревожность через дыхание». </w:t>
        <w:br/>
        <w:t>Лид-магниты с апсейлом - человек скачивает бесплатный чек-лист → попадает в воронку → видит предложение пройти мини-интенсив или серию сессий со скидкой.</w:t>
        <w:br/>
        <w:t>Групповые практики / мини-группы -  работа в малых кругах по 5–10 человек. Особенно востребовано для тех, кто хочет попробовать, но боится идти в личную работу.</w:t>
        <w:br/>
        <w:t>Платный Telegram-канал - закрытая подписка с телесными техниками, ритуалами, живыми эфирами.</w:t>
        <w:br/>
        <w:t>Выездные практики / ретриты -  например, 1-дневные практики в парках, уединённые выезды в природу, ретриты в горах или на море.</w:t>
        <w:br/>
        <w:t>Продажа брендированных продуктов: эфирные масла, арома-наборы, авторские наборы для ритуалов возвращения к себе.</w:t>
        <w:br/>
        <w:br/>
        <w:br/>
        <w:t xml:space="preserve">Что мне нужно сделать для достижения цели? </w:t>
        <w:br/>
        <w:br/>
        <w:t xml:space="preserve">План на месяц </w:t>
        <w:br/>
        <w:br/>
        <w:t>Неделя 1</w:t>
        <w:br/>
        <w:t xml:space="preserve"> • Упаковать оффер и шапку профиля (1 фраза: кому/что/результат)</w:t>
        <w:br/>
        <w:t xml:space="preserve"> • Выбрать 3 основные боли/темы (поясница-таз / шея-плечи / тревога-сон)</w:t>
        <w:br/>
        <w:t xml:space="preserve"> • Сделать лид-магнит №1 </w:t>
        <w:br/>
        <w:t xml:space="preserve"> • Настроить выдачу лид-магнита (бот/форма/автоответ в директ)</w:t>
        <w:br/>
        <w:t xml:space="preserve"> • Прописать мини-воронку 5 сообщений (прогрев → кейс → оффер)</w:t>
        <w:br/>
        <w:t xml:space="preserve"> • Подготовить 10 сторис-шаблонов (опрос/тест/практика/отзыв/CTA)</w:t>
        <w:br/>
        <w:br/>
        <w:t>Неделя 2</w:t>
        <w:br/>
        <w:t xml:space="preserve"> • Запустить сериал Reels #1 </w:t>
        <w:br/>
        <w:t xml:space="preserve"> • Открыть запись на 10–15 бесплатных диагностик (лимит + дедлайн)</w:t>
        <w:br/>
        <w:t xml:space="preserve"> • Каждый день сторис-цепочка (жиза → факт → тест → мини-практика → CTA)</w:t>
        <w:br/>
        <w:br/>
        <w:t>Неделя 3</w:t>
        <w:br/>
        <w:t xml:space="preserve"> • Запустить мини-интенсив 5–7 дней (дешёвый вход, 10–15 мин/день)</w:t>
        <w:br/>
        <w:t xml:space="preserve"> • Набрать мини-группу 5–10 человек (2 Zoom + чат + домашки)</w:t>
        <w:br/>
        <w:t xml:space="preserve"> • Собрать 5–10 отзывов/мини-кейсов (скрины/видео)</w:t>
        <w:br/>
        <w:br/>
        <w:t>Неделя 4</w:t>
        <w:br/>
        <w:t xml:space="preserve"> • Продать пакет индивидуальных Zoom-сессий 8/12 (апсейл из диагностик/интенсива/мини-группы)</w:t>
        <w:br/>
        <w:t xml:space="preserve"> • Сделать хайлайт “Результаты/Отзывы” (соцдоказательство)</w:t>
        <w:br/>
        <w:t xml:space="preserve"> • Подготовить контент-запас для TG (12 постов: практики/ритуалы/эфиры)</w:t>
        <w:br/>
        <w:t xml:space="preserve"> • Зафиксировать (лиды/диагностики/конверсия/продажи)</w:t>
        <w:br/>
        <w:br/>
        <w:t>План на полгода (по месяцам, только действия)</w:t>
        <w:br/>
        <w:br/>
        <w:t>Месяц 1</w:t>
        <w:br/>
        <w:t xml:space="preserve"> • Запустить лид-магнит + воронку + сериал #1 (сбор заявок)</w:t>
        <w:br/>
        <w:t xml:space="preserve"> • Провести диагностики + продать первые пакеты Zoom (первые продажи)</w:t>
        <w:br/>
        <w:br/>
        <w:t>Месяц 2</w:t>
        <w:br/>
        <w:t xml:space="preserve"> • Сделать лид-магнит №2 (“7 практик возвращения в тело”)</w:t>
        <w:br/>
        <w:t xml:space="preserve"> • Запустить сериал #2 (шея/плечи или сон/тревога)</w:t>
        <w:br/>
        <w:t xml:space="preserve"> • Провести 1–2 потока мини-группы (регулярность)</w:t>
        <w:br/>
        <w:br/>
        <w:t>Месяц 3</w:t>
        <w:br/>
        <w:t xml:space="preserve"> • Раскрутить платный Telegram-канал (подписка + эфир 1 раз/нед)</w:t>
        <w:br/>
        <w:t xml:space="preserve"> • Сделать “триал/пробник” на неделю (лёгкий вход)</w:t>
        <w:br/>
        <w:t xml:space="preserve"> • Настроить апсейл TG → мини-группа → индивидуалка (лестница)</w:t>
        <w:br/>
        <w:br/>
        <w:t>Месяц 4</w:t>
        <w:br/>
        <w:t xml:space="preserve"> • Зафиксировать цикл запусков (каждый месяц: сериал → мини-группа → апсейл)</w:t>
        <w:br/>
        <w:t xml:space="preserve"> • Упаковать флагман (индивидуалка 8/12: кому/что/результат/формат)</w:t>
        <w:br/>
        <w:br/>
        <w:t>Месяц 5</w:t>
        <w:br/>
        <w:t xml:space="preserve"> • Подготовить 1-дневную офлайн-практику (место/программа/лимит/продажи)</w:t>
        <w:br/>
        <w:t xml:space="preserve"> • Снять контент с практики (материал + отзывы)</w:t>
        <w:br/>
        <w:br/>
        <w:t>Месяц 6</w:t>
        <w:br/>
        <w:t xml:space="preserve"> • Подготовить/запустить мини-ретрит или выезд выходного дня (тест формата)</w:t>
        <w:br/>
        <w:t xml:space="preserve"> • Запустить лимитированный продукт-набор через предзаказ (без склада, маленькая партия)</w:t>
        <w:br/>
        <w:t xml:space="preserve"> • Собрать партнёров/площадки (логистика и масштаб)</w:t>
        <w:br/>
        <w:t>Миф: Если не плакала на сессии -  значит, не проработалась</w:t>
        <w:br/>
        <w:t>Иммерсивные практики - это не магия и не секта</w:t>
        <w:br/>
        <w:t>Осознанность - это не всегда сидеть в тишине</w:t>
        <w:br/>
        <w:br/>
        <w:t xml:space="preserve">Транслирование кейсов до/после, сторителлинги </w:t>
        <w:br/>
        <w:br/>
        <w:t>Живое тело говорит</w:t>
        <w:br/>
        <w:br/>
        <w:t>Поза, в которой вы сидите, говорит о многом…</w:t>
        <w:br/>
        <w:t xml:space="preserve"> Если ты не можешь расслабить челюсть - ты в опасности (по мнению тела)</w:t>
        <w:br/>
        <w:t xml:space="preserve">Вот так тело шепчет: «Я устала» </w:t>
        <w:br/>
        <w:t>Если плечи всегда напряжены - кого ты несёшь на себе?</w:t>
        <w:br/>
        <w:t>Твоё тело не забывает. Даже если ты стараешься</w:t>
        <w:br/>
        <w:t>Когда ты не чувствуешь ноги - ты потеряла опору в жизни</w:t>
        <w:br/>
        <w:t>Ты не просто сутулишься. Ты защищаешься</w:t>
        <w:br/>
        <w:br/>
        <w:t>Ритуалы возвращения к себе</w:t>
        <w:br/>
        <w:br/>
        <w:t>5 минут и ты снова в теле. Простой ритуал для вечера</w:t>
        <w:br/>
        <w:t>Что я делаю, когда всё внутри кричит?</w:t>
        <w:br/>
        <w:t>Если день был тяжёлым - попробуй это. Ты не пожалеешь</w:t>
        <w:br/>
        <w:t>Когда слишком шумно внутри - включаю это и возвращаюсь</w:t>
        <w:br/>
        <w:t>Утро, которое лечит. 3 минуты с телом и собой</w:t>
        <w:br/>
        <w:t>Этот ритуал будто обнимает. Особенно в тревожные дни</w:t>
        <w:br/>
        <w:t>Не спасают медитации? Вот что помогает мне по-настоящему</w:t>
        <w:br/>
        <w:t>Если хочется сбежать от всех -  начни с этого прикосновения</w:t>
        <w:br/>
        <w:br/>
        <w:t xml:space="preserve">Экспертная </w:t>
        <w:br/>
        <w:t xml:space="preserve">Тело по фактам — Рассказывать про причины и следствия болей в теле. Интересные факты </w:t>
        <w:br/>
        <w:t xml:space="preserve">Тест на себя — мини-диагностики: дыхание, таз, осанка, челюсть </w:t>
        <w:br/>
        <w:t>Разбор движений — “почему не работает/становится хуже” + как сделать безопаснее.</w:t>
        <w:br/>
        <w:t>Мифы и разнос — “растяжка не всегда”, “пресс не всегда”, “массаж не решает причину”.</w:t>
        <w:br/>
        <w:t>Пилатес/йога без универсальности — кому подходит, кому нет, как адаптировать.</w:t>
        <w:br/>
        <w:br/>
        <w:br/>
        <w:t>Развлекательная</w:t>
        <w:br/>
        <w:br/>
        <w:t>Абсурдная жиза тела — “встала со стула как робот”, “шея носит жизнь”, мем-сценки</w:t>
        <w:br/>
        <w:t>Он/она сказал(а) — короткие сценки с Арги/клиентскими “фразами дня”.</w:t>
        <w:br/>
        <w:t>Тело в офисе/доме — мини-скетчи про сидение, сумки, уборку, детей, дедлайны.</w:t>
        <w:br/>
        <w:t>Тренировки через силу — хроники — узнаваемые ситуации и “что делать вместо”.</w:t>
        <w:br/>
        <w:br/>
        <w:t>Личное</w:t>
        <w:br/>
        <w:br/>
        <w:t>Моя жизнь и ритуалы — сон, еда, восстановление, как я поддерживаешь ресурс</w:t>
        <w:br/>
        <w:t>Путь эксперта — закулисье: как я учусь, как строю формат, ошибки и инсайты.ю</w:t>
        <w:br/>
        <w:t>Мы с Арги — лёгкие бытовые истории, тепло и юмор.</w:t>
        <w:br/>
        <w:br/>
        <w:t xml:space="preserve">Продающие ролики </w:t>
        <w:br/>
        <w:br/>
        <w:t>Диагностика: что это и зачем — кейсы, что нашли/что поменяли за 1–2 недели.</w:t>
        <w:br/>
        <w:t>Кейс/отзыв недели — до/после по ощущениям</w:t>
        <w:br/>
        <w:br/>
        <w:t xml:space="preserve">Информационный контент </w:t>
        <w:br/>
        <w:br/>
        <w:t>Навигация — актуальные, расписание, как записаться, что входит в ведение.</w:t>
        <w:br/>
        <w:t>FAQ — кому можно/нельзя, сколько времени, как проходит онлайн, что нужно.</w:t>
        <w:br/>
        <w:br/>
        <w:br/>
        <w:t xml:space="preserve">Моя воронка продаж в рилс </w:t>
        <w:br/>
        <w:br/>
        <w:t xml:space="preserve">Ролик с триггерным заголовком на тему боли в спине </w:t>
        <w:br/>
        <w:t xml:space="preserve">короткое видео с призывом написать кодовое слово «ПОЯСНИЦА» в комментариях для получения бонуса </w:t>
        <w:br/>
        <w:t xml:space="preserve">Личное сообщение в директ, приглашение вступить в мой тг канал, где бонусный урок «30 минут для поясницы» </w:t>
        <w:br/>
        <w:t xml:space="preserve">В телеграмм после бонуса посты с приглашением на бесплатную консультацию </w:t>
        <w:br/>
        <w:t>во время консультации выведение на продажу</w:t>
        <w:br/>
        <w:br/>
        <w:br/>
        <w:t xml:space="preserve">Мой образ и стиль </w:t>
        <w:br/>
        <w:t xml:space="preserve">Спокойная, удобная одежда. Для домашних роликов - в домашней, изящной одежде, из натуральной ткани, очень легкая и элегантная. </w:t>
        <w:br/>
        <w:t xml:space="preserve">Если экспертный ролик - мой классический стиль с ноткой легкости и игривости. </w:t>
        <w:br/>
        <w:t xml:space="preserve">Мой якорь - кудри и частое преобладание зелени на фоне </w:t>
        <w:br/>
        <w:t xml:space="preserve">Я часто веселая, позитивная, игривая, открытая, шутливая, живая </w:t>
        <w:br/>
        <w:br/>
        <w:br/>
        <w:br/>
        <w:t>В чем моя уникальность как эксперта?</w:t>
        <w:br/>
        <w:t xml:space="preserve">Какие у меня уже есть атрибуты личного бренда? </w:t>
        <w:br/>
        <w:t xml:space="preserve">Какие атрибуты мне нужно развивать? </w:t>
        <w:br/>
        <w:br/>
        <w:t xml:space="preserve">Образование «медсестра» </w:t>
        <w:br/>
        <w:t>Множественные курсы повышения квалификации «фитнес тренер», регулярные обучения</w:t>
        <w:br/>
        <w:t>Знание техник пилатес, стретчинг, мобилити</w:t>
        <w:br/>
        <w:t xml:space="preserve">Знание техник мануальной терапии, массажа, использование их в практиках. </w:t>
        <w:br/>
        <w:t xml:space="preserve">Планирую изучить с получением диплома йога и телесного терапевта </w:t>
        <w:br/>
        <w:br/>
        <w:t>Стиль и методика работы</w:t>
        <w:br/>
        <w:br/>
        <w:t>● Индивидуальный подход к каждому клиенту: работа с текущим состоянием тела, запроса и психоэмоционального фона. Учитываю травматический опыт, уровень чувствительности и телесной осознанности.</w:t>
        <w:br/>
        <w:t>● Персонализированные практики: не даю универсальных техник - только то, что подходит именно вашему телу. Работа может включать дыхательные упражнения, заземляющие ритуалы, микродвижения, телесную диагностику, техники йоги, пилатес, элементы прикосновения и голоса.</w:t>
        <w:br/>
        <w:t>● Никакого давления: только мягкое сопровождение, в котором человек учится слышать себя, а не «исправлять».</w:t>
        <w:br/>
        <w:t>Кейс 3 — «Тазовое дно в напряжении: “держусь всегда”»</w:t>
        <w:br/>
        <w:br/>
        <w:t>Запрос: “Постоянная собранность, трудно расслабиться, ощущение напряжения внизу, после стресса усиливается.”</w:t>
        <w:br/>
        <w:t>Что нашли: привычка “держать” живот + верхнее дыхание → повышенное давление и тонус, тазовое дно включается как охрана.</w:t>
        <w:br/>
        <w:br/>
        <w:t>Что сделали:</w:t>
        <w:br/>
        <w:t>Вернуть дыхание “вниз/360” (без втягивания живота)</w:t>
        <w:br/>
        <w:t>Практика на отпускание и мягкое включение (координация, не силовой кач)</w:t>
        <w:br/>
        <w:t>Разгрузка таза + опора стоп/таза</w:t>
        <w:br/>
        <w:br/>
        <w:t>Результат: стало проще расслабляться, меньше ощущения “сжатости”, больше контроля без постоянного контроля.</w:t>
        <w:br/>
        <w:br/>
        <w:br/>
        <w:t>Кейс 4 — «Тренируюсь, но тело деревянное»</w:t>
        <w:br/>
        <w:br/>
        <w:t>Запрос: “Я делаю тренировки регулярно, но легче не становится, только усталость и зажимы.”</w:t>
        <w:br/>
        <w:t>Что нашли: тренировки “через силу”, всё делалось на фоне защиты: живот в броне, дыхание вверх, техника = компенсации.</w:t>
        <w:br/>
        <w:t>Что сделали:</w:t>
        <w:br/>
        <w:t>Поменяли “вход” в тренировку: дыхание → опора → только потом нагрузка</w:t>
        <w:br/>
        <w:t>Снизили интенсивность, добавили точность.</w:t>
        <w:br/>
        <w:t>Добавили техники мобилити и МФР</w:t>
        <w:br/>
        <w:br/>
        <w:t>Результат: восстановление улучшилось, после тренировок стало больше энергии, а не “разбитость”, тело стало мягче.</w:t>
        <w:br/>
        <w:br/>
        <w:br/>
        <w:t>Кейс 5 — «Сон есть, отдыха нет»</w:t>
        <w:br/>
        <w:br/>
        <w:t>Запрос: “Сплю, но не восстанавливаюсь. Утром уже напряжение.”</w:t>
        <w:br/>
        <w:t>Что нашли: нервная система не выключается: дыхание вверх, челюсть/плечи в тонусе, тело “дежурит”.</w:t>
        <w:br/>
        <w:t>Что сделали:</w:t>
        <w:br/>
        <w:t>Вечерний протокол 3–5 минут: выдох + ребра вниз</w:t>
        <w:br/>
        <w:t>Разгрузка шеи/груди + мягкая опора таза</w:t>
        <w:br/>
        <w:t>Микропрактики днём, чтобы не копить тонус</w:t>
        <w:br/>
        <w:br/>
        <w:t>Результат: легче засыпать, меньше ночных пробуждений, утром меньше “деревянности”.</w:t>
        <w:br/>
        <w:br/>
        <w:br/>
        <w:br/>
        <w:t xml:space="preserve">Почему я крутой специалист? </w:t>
        <w:br/>
        <w:br/>
        <w:t xml:space="preserve">Я обученный специалист с наличием дипломов и сертификатов </w:t>
        <w:br/>
        <w:t xml:space="preserve">Я подстраиваю тренировку под настроение, что и продуктивность высокая, и утомления нет, лишь заряд энергией </w:t>
        <w:br/>
        <w:t xml:space="preserve">Я хороший эмпат </w:t>
        <w:br/>
        <w:t xml:space="preserve">Я вижу тело как систему </w:t>
        <w:br/>
        <w:t xml:space="preserve">Я даю упражнения именно под запрос человека </w:t>
        <w:br/>
        <w:t xml:space="preserve">Я умею диагностировать паттерн </w:t>
        <w:br/>
        <w:t>Я работаю мягко и безопасно</w:t>
        <w:br/>
        <w:t xml:space="preserve">Я люблю на тренировках рассказывать умные вещи простыми словами </w:t>
        <w:br/>
        <w:t xml:space="preserve">Я создаю поддержку </w:t>
        <w:br/>
        <w:t xml:space="preserve">Я даю результат внешне, и внутренне. Помогаю людям изменить свою жизнь </w:t>
        <w:br/>
        <w:br/>
        <w:t>• Я не просто провожу практики, я умею слышать тело клиента даже сквозь экраны. Люди говорят: «Как будто ты видишь меня насквозь».</w:t>
        <w:br/>
        <w:t>•Ко мне приходят женщины, уставшие от работы над собой -  и наконец начинают себя чувствовать, а не «чинить».</w:t>
        <w:br/>
        <w:t>•Я не даю универсальных медитаций и заезженных техник - только то, что подходит конкретному телу, в конкретный момент.</w:t>
        <w:br/>
        <w:t>•У меня нет цели «изменить» человека - я помогаю вернуть контакт с собой, даже если кажется, что «себя» давно нет.</w:t>
        <w:br/>
        <w:t>•Я сама прошла через тело путь от выгорания до жизни в удовольствии - и знаю, как вести других, без давления и насилия над собой.</w:t>
        <w:br/>
        <w:br/>
        <w:br/>
        <w:br/>
        <w:br/>
        <w:t>5 важных критериев для клиента, на которые он обратит внимание при выборе специалиста/блога</w:t>
        <w:br/>
        <w:br/>
        <w:t>Безопасность и мягкость контакта. Клиенту важно, чтобы с ним не “копались в травмах”, не было давления и осуждения. Он ищет не просто технику, а бережного проводника, рядом с которым можно не притворяться.</w:t>
        <w:br/>
        <w:t>Личный путь и опыт в теле. Клиент хочет понимать, что эксперт прошла этот путь сама. Он верит не дипломам, а реальному опыту.</w:t>
        <w:br/>
        <w:t>Глубина и индивидуальный подход. Никто не хочет «медитацию на всех». Хочется чувствовать, что клиента действительно видят, слышат, чувствуют.</w:t>
        <w:br/>
        <w:t xml:space="preserve"> Атмосфера в блоге: визуал, голос, подача. Для клиента важно не только о чем говорит эксперт, но как он чувствует себя рядом -  даже через экран.</w:t>
        <w:br/>
        <w:t>Польза даже без покупки. Уже из блога человек хочет почувствовать эффект: «Я посмотрела Reels  и тело как будто выдохнуло».</w:t>
        <w:br/>
        <w:t>Понятные причины + логика “почему”</w:t>
        <w:br/>
        <w:t>Люди устали от “делай так”. Они хотят понимать: почему болит и что менять.</w:t>
        <w:br/>
        <w:t>Сигнал: причинно-следственные объяснения, схемы, простая “анатомия без заумности”.</w:t>
        <w:br/>
        <w:t>Реальные результаты и доверие</w:t>
        <w:br/>
        <w:t>Отзывы, кейсы, “как было/как стало”, совпадение ожиданий с реальностью</w:t>
        <w:br/>
        <w:br/>
        <w:br/>
        <w:t xml:space="preserve">5 важных пунктов о моем продукте </w:t>
        <w:br/>
        <w:br/>
        <w:t>Персональная диагностика и план под тебя. Мы находим твой сценарий напряжения/боли (дыхание, тонус, компенсации) и собираем понятный план: что делать, в каком порядке и зачем.</w:t>
        <w:br/>
        <w:t>У нас безопасное пространство, где можно быть собой. Даже если «собой» - это уставшая, злая или закрытая 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