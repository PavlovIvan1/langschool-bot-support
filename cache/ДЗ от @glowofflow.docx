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уникальность </w:t>
        <w:br/>
        <w:br/>
        <w:t>цель по блогу:</w:t>
        <w:br/>
        <w:t xml:space="preserve">развить личный бренд, стать самодостаточной в плане заработка денег без опоры в найме. стать востребованной и популярной моделью для известных брендов, стать лидером мнений на рынке блогеров, экспертов по работе с мышлением и духовных проводников, имея свою сильную команду созвучных по ценностям, мировоззрению и целям людей. </w:t>
        <w:br/>
        <w:br/>
        <w:t>три ниши (темы) в которых разбираюсь лучше всего: 1. мышление (работа ума, подсознания , убеждения, программы , причинно-следственные связи. 2. работа с чувствами, целостность, принятие , отношения с собой. 3. пробуждение, духовность, закона вселенной. 4. лайфхаки для здоровья, натуропатия</w:t>
        <w:br/>
        <w:t>что меня вдохновляет: музыка, праздник, танцы, любовь, юмор, создание разных образов, природа, красота, эстетика, натуральность, смелость, честность, приятные неожиданности жизни, душевные разговоры с близкими людьми по духу, посиделки у костра, приготовление еды.</w:t>
        <w:br/>
        <w:t>что мне нравится делать даже бесплатно: вдохновлять, направлять, советовать то что помогает прийти в целостность, достичь заветных желаний и открыть сердце. рекомендовать полезности для здоровья, помогать менять образ мышления на осознанный, освобождаться от негативных программ , вселяя веру в человека в самого себя.</w:t>
        <w:br/>
        <w:t>о чем друзья просят: помочь разобраться в затыках ума, провести сессии по их запросу, что-то по здоровью.</w:t>
        <w:br/>
        <w:t xml:space="preserve">три рубрики/темы/факты обо мне : ??????? ничего на ум не пришло такого что можно было бы создать под рубрику постоянно транслируя по типу свиданий или интервью с подписчиками как было указано в примерах. </w:t>
        <w:br/>
        <w:t>основные мысли которые хочу донести до аудитории: - боль чувств не разрушает, а наоборот исцеляет если дать им возможность быть прошитыми в полном объеме. – Есть только ты и ты есть все что есть, всё здесь для тебя. И вокруг голограмма которая проецируется твоим сознанием. – Ты никогда не был маленьким, ты играешь разные роли, но ты есть бог, ты и есть любовь которую ищешь снаружи.– Честность с собой и смелость не убегать от своих чувств, а прожить их и принять – меняют всё и ты можешь быть кем угодно. – нет никакого смысла ни в чем, есть лишь интерес познания себя и опыта, что ведёт к расширению сознания и любви как к состоянию внутри.– Ты ничего не контролируешь, это иллюзия ума. Жизнь происходит сама, ты лишь выбираешь состояние, которое определяет игру. Не нравится игра – меняй состояние.</w:t>
        <w:br/>
        <w:t>Мои странности дробь особенности притягательные и необычные: смешно юморю с матами. Больше ничего в голову не приходит.</w:t>
        <w:br/>
        <w:t>ТОП МОИХ НАВЫКОВ: способность отличать ложное от истинного, эмпатия, считывание негативных программ и сценариев, чувствования энергии, развитая интуиция, монтирование роликов, мотивация людей, донесения Смыслов, эргономичность, упрощение процессов, стратегическое мышление, управление состояниями.</w:t>
        <w:br/>
        <w:t>Кем я вижу себя через три – пять лет? А писать 10 пунктов которые есть в моей жизни через три – пять лет? Как начинается мой день, куда хожу, чем занимаюсь, какие ценности у меня?: Я реализовывают свой потенциал на максимум в любви наслаждение. Я живу в большом шикарном доме, эстетично, уютном с великолепным видом где вижу море, закаты, невероятной красоты природы, слышу пение птиц, вдыхаю свежий чистый воздух. Наслаждаюсь жизнью вместе со своим мужчиной. Я богатая, деньги приходят ко мне легко, в удовольствие и изобилии. На одной карте около 15 000 000 руб., на другой 3000 €, на третьей 18 000 $. Я веду успешный проект который помогает людям исцеляться, открывать свое сердце, пробуждаться и вспоминать себя божественного, освобождаться от деструктивных программ ума и становиться творцами своей реальности, в осознанном мышлении и состояние любви. Я проводник к Богу, целитель, наставник, любимая жена своего мужа, я здоровая, энергичная, молодая, красивая, гармоничная, здоровым гибком теле в свободном от зажимов, энергия течёт во мне и через меня свободно из сердца источника и из сердца матери Земли. Я нахожусь на высоких вибрациях каждый день и легко возвращаюсь в баланс и настоящий момент, я чувствую себя в тотальной безопасности любви и единстве совсем сущим, то есть с самой собой.</w:t>
        <w:br/>
        <w:t>У меня классные любящие друзья которые меня поддерживают и мы вместе наслаждаемся жизнью, интересно и весело проводим время, создаем праздники, слушаем музыку, создаем совместное созидательные проекты, которые несут благо, любовь миру способствует эволюции и развитию. У меня красивая спортивное тело, здоровый полноценный сон, гармоничный режим и ритм в моей жизни, я часто путешествую по миру проживая в лучших отелях, вилла и домах, сама и вместе со своим мужем. Я собираю огромный зал и людей на 1000 человек и более где происходит волшебство, исцеление, энергообмен любви, благодарности, трансформации и расширение осознания. Я сексуальная, оргазмичная, обаятельная, уверенная в себе и знающая свою суть, я чувствую себя любимой и любящей. У меня благодарная, любящая аудитория, я веду людей к самим себе настоящим из любви, к любви, в любви. Я лидер мнений, у меня замечательная репутация по всему миру. Я также занимаюсь творчеством в роли модели для фото и видео съемок, сотрудничаю с крупными, известными брендами созвучными мне по ценностям, получаю оттуда изобильный финансовую благодарность, знакомство и коллаборации с интересными, успешными людьми которые на том же уровне сознания что и я и выше. Мой день начинается с рассветом солнца, с Настройки на день и контакта со своим телом и состоянием, которые поддерживаю на высоких вибрациях. Далее я умываюсь, пью тёплую воду, делаю зарядку, растяжку, танцую, принимаю душ, ухаживаю за собой и украшаю себя, завтракаю, занимаюсь творчеством, взаимодействую с людьми, привлекаю финансы, изобилия, служу людям и любви, встречаюсь с людьми, творю и развиваю проекты. Вечером встречаюсь с друзьями, со своим любимым мужем и мы проводим тёплый, уютный, интересные вечера вместе наполняющие радостью, расширением сознания, весельем, любовью и счастьем. Потом мы едем с мужем домой занимаемся с ним любовью, обнимаемся, принимаем душ, ухаживаем друг за другом, обсуждаем планы на завтра и сладко засыпаем с чувством благодарности и предвкушение следующего дня.</w:t>
        <w:br/>
        <w:t>Мои ценности: любовь, честность, творчество, созидания, доброта, свобода, спокойствие, доверие Богу, смелость, ответственность, уважение, состояние единства, гармония, дружба, надёжность, лёгкость, глубина, многогранность, безусловная принятие себя, тишина, настоящий момент, изобилия, настоящесть, натуральность, высокое качество, здоровье, долголетия, молодость, энергичность, гибкость, устойчивость, вера в себя и в бога, милосердия, истина, осознанность, обучение, самопознание, секс из любви, семья, путешествия, благотворительность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