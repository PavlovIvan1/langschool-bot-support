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Сначала нужно выделить сегменты и ответить на вопросы:</w:t>
        <w:br/>
        <w:br/>
        <w:t xml:space="preserve">Что покупают?  </w:t>
        <w:br/>
        <w:t xml:space="preserve">Процедуры: наращивание ресниц, оформление бровей, перманентный макияж </w:t>
        <w:br/>
        <w:t xml:space="preserve">Обучение: мастер наращивания ресниц, мастер бровист </w:t>
        <w:br/>
        <w:br/>
        <w:t xml:space="preserve">Кто покупает?  </w:t>
        <w:br/>
        <w:t>Женщины 16-60 лет (и старше процедуру перманентного макияжа)</w:t>
        <w:br/>
        <w:t xml:space="preserve">⚫️ Процедуры: </w:t>
        <w:br/>
        <w:t>Старшеклассницы , студентки</w:t>
        <w:br/>
        <w:t xml:space="preserve">Мамы в декрете и домохозяйки </w:t>
        <w:br/>
        <w:t xml:space="preserve">Офисные работники, педагоги, мед. сотрудники, госслужащие </w:t>
        <w:br/>
        <w:t xml:space="preserve">Мастера смежных ниш </w:t>
        <w:br/>
        <w:t xml:space="preserve">Дамы на пенсии </w:t>
        <w:br/>
        <w:t xml:space="preserve">⚫️ Обучение: </w:t>
        <w:br/>
        <w:t xml:space="preserve">Студентки, работающие в найме , мамы в декрете и домохозяйки, мастера смежных ниш, педагоги, мед. сотрудники </w:t>
        <w:br/>
        <w:br/>
        <w:t>Почему покупают?</w:t>
        <w:br/>
        <w:t>Хотят выглядеть красивее, ярче, моложе.</w:t>
        <w:br/>
        <w:t xml:space="preserve">Стать уверенней в себе и нравится себе в отражение зеркала. </w:t>
        <w:br/>
        <w:t>Повысить самооценку.</w:t>
        <w:br/>
        <w:t>Привлечь внимание окружающих.</w:t>
        <w:br/>
        <w:t>Хотят понравится мужчине.</w:t>
        <w:br/>
        <w:t>⚪️ Обучение: саморазвитие, уйти с найма , расширение услуг/повышение уровня знаний (для мастеров смежных ниш), хотят попробовать себя в бьюти сфере.</w:t>
        <w:br/>
        <w:br/>
        <w:t xml:space="preserve">Когда покупают? </w:t>
        <w:br/>
        <w:t xml:space="preserve">Хотят выглядеть красивее, быть увереннее. </w:t>
        <w:br/>
        <w:t>Сократить время ежедневного макияжа.</w:t>
        <w:br/>
        <w:t xml:space="preserve">Хотят сделать подарок в виде моей услуги. </w:t>
        <w:br/>
        <w:t xml:space="preserve">⚪️ Обучение: </w:t>
        <w:br/>
        <w:t xml:space="preserve">Устали работать в найме. </w:t>
        <w:br/>
        <w:t xml:space="preserve">Устали сидеть дома. (Мамы и домохозяйки) </w:t>
        <w:br/>
        <w:t>Хотят развиваться в бьюти сфере.</w:t>
        <w:br/>
        <w:br/>
        <w:t xml:space="preserve">Где покупают? </w:t>
        <w:br/>
        <w:t xml:space="preserve">Соцсети, авито, спрашивают у знакомых. </w:t>
        <w:br/>
        <w:br/>
        <w:t>2. Далее определяем портрет этого сегмента</w:t>
        <w:br/>
        <w:br/>
        <w:t xml:space="preserve">Пол: женский </w:t>
        <w:br/>
        <w:t xml:space="preserve">Возраст: 16-60 лет </w:t>
        <w:br/>
        <w:t>Место проживания: Электросталь, Ногинск, Черноголовка, Балашиха, Павловский Посад, Орехово-Зуево</w:t>
        <w:br/>
        <w:t>Доход: 50-150к</w:t>
        <w:br/>
        <w:t>Сфера деятельности: учащийся, офисный работник, педагог, мед. сотрудник, госслужащий, декрет, домохозяйка, пенсионер.</w:t>
        <w:br/>
        <w:br/>
        <w:t xml:space="preserve">Цель покупки услуги/товара: </w:t>
        <w:br/>
        <w:t xml:space="preserve">Улучшить внешность, отказаться от декоративной косметики, приобрести уверенность в себе. </w:t>
        <w:br/>
        <w:t>Обучение: научится выполнять услугу, уйти с не любимой работы, развиваться в бьюти.</w:t>
        <w:br/>
        <w:br/>
        <w:t xml:space="preserve">Почему покупает? Какие боли/проблемы закрывает продукт? </w:t>
        <w:br/>
        <w:t xml:space="preserve">Необходимость в ежедневном макияже, асимметрия черт лица, выбор цвета бровей/губ по цветотипу и фототипу, проблема самовыражаться, проблема в самостоятельном построение формы бровей, неуверенность в себе. </w:t>
        <w:br/>
        <w:t>Обучение: изучение нового направления в бьюти сфере, недостаток знаний.</w:t>
        <w:br/>
        <w:br/>
        <w:t>Какие вопросы задают такие клиенты чаще всего?</w:t>
        <w:br/>
        <w:t xml:space="preserve">Сколько по времени длится процедура? </w:t>
        <w:br/>
        <w:t xml:space="preserve">Сколько носятся ресницы? </w:t>
        <w:br/>
        <w:t xml:space="preserve">Сколько держится краситель на бровях? </w:t>
        <w:br/>
        <w:t xml:space="preserve">Как ухаживать за ресницами/бровями? </w:t>
        <w:br/>
        <w:t xml:space="preserve">Как долго держится перманентный макияж? Через какое время нужно обновлять перманентный макияж? </w:t>
        <w:br/>
        <w:t>Больно ли делать перманентный макияж?</w:t>
        <w:br/>
        <w:t xml:space="preserve">Как ухаживать за зоной перманентного макияжа? </w:t>
        <w:br/>
        <w:t xml:space="preserve">Обучение : </w:t>
        <w:br/>
        <w:t xml:space="preserve">Сколько длится курс ? Сколько дается моделей для отработки ? Есть ли поддержка после окончания курса? Как найти первых клиентов и удержать их? Как оборудовать рабочее место? Какие материалы нужны для мастера бровиста/наращивания ресниц? </w:t>
        <w:br/>
        <w:br/>
        <w:t xml:space="preserve">Какие страхи и сомнения могут отталкивать клиентов от покупки товара или услуги вашего клиента? </w:t>
        <w:br/>
        <w:t xml:space="preserve">Получить не тот результат, что ожидали. </w:t>
        <w:br/>
        <w:t>Плохое качество услуги - несоответствие заявленному.</w:t>
        <w:br/>
        <w:t xml:space="preserve">Обучение: </w:t>
        <w:br/>
        <w:t>Не смогу научится.</w:t>
        <w:br/>
        <w:t xml:space="preserve">Не смогу найти клиентов и начать зарабатывать. </w:t>
        <w:br/>
        <w:t xml:space="preserve">Провалятся в социальных сетях. </w:t>
        <w:br/>
        <w:br/>
        <w:t xml:space="preserve">Какие боли? </w:t>
        <w:br/>
        <w:t>(Немного не понимаю, что сюда писать. Выше где спрашивается какие боли/проблемы закрывает продукт? Думаю тот ответ можно сюда продублировать)</w:t>
        <w:br/>
        <w:br/>
        <w:t xml:space="preserve">Факторы принятия решения о покупке: </w:t>
        <w:br/>
        <w:t xml:space="preserve">Наличие фото/видео работ мастера. </w:t>
        <w:br/>
        <w:t xml:space="preserve">Отзывы клиентов и учеников. </w:t>
        <w:br/>
        <w:t xml:space="preserve">Внешний вид и манера общения мастера. </w:t>
        <w:br/>
        <w:t xml:space="preserve">Местоположение в котором предоставляют услуги. </w:t>
        <w:br/>
        <w:t>Опыт мастера.</w:t>
        <w:br/>
        <w:br/>
        <w:t>Какой результат человек получит, если придёт к вам?/Посмотрит ваш блог?</w:t>
        <w:br/>
        <w:br/>
        <w:t xml:space="preserve">Процедуру, выполненную по запросу с учетом индивидуальных особенностей человека. </w:t>
        <w:br/>
        <w:t xml:space="preserve">Улучшит внешность. </w:t>
        <w:br/>
        <w:t>Откажется от ежедневного макияжа.</w:t>
        <w:br/>
        <w:t xml:space="preserve">Приобретет уверенность в себе. </w:t>
        <w:br/>
        <w:t>Обучение: научится выполнять процедуры бровиста/мастера наращивания ресниц.</w:t>
        <w:br/>
        <w:t>Начнет зарабатывать в бьюти сфере.</w:t>
        <w:br/>
        <w:t>Сможет уйти с нелюбимой работы.</w:t>
        <w:br/>
        <w:br/>
        <w:t>Глобальные потребности?</w:t>
        <w:br/>
        <w:t xml:space="preserve">Изменить внешность и найти свой образ. </w:t>
        <w:br/>
        <w:t xml:space="preserve">Проработка самооценки и любви к себе. </w:t>
        <w:br/>
        <w:t xml:space="preserve">Смена сферы деятельности. </w:t>
        <w:br/>
        <w:br/>
        <w:t xml:space="preserve">Как использовать информацию в соцсетях? </w:t>
        <w:br/>
        <w:t>Рассказывать об услугах и особенностях их проведения через посты, сторис, рилс.</w:t>
        <w:br/>
        <w:t>Давать полезные лайфхаки.</w:t>
        <w:br/>
        <w:t>Развернуто отвечать на часто задаваемые вопросы, которые будут закрывать страхи и потребности клиента.</w:t>
        <w:br/>
        <w:br/>
        <w:t xml:space="preserve">Как вы можете развеять  боли/страхи в роликах? </w:t>
        <w:br/>
        <w:br/>
        <w:t xml:space="preserve">Рубрика «Наращивание ресниц»: </w:t>
        <w:br/>
        <w:t xml:space="preserve">Что влияет на носку ресниц? </w:t>
        <w:br/>
        <w:t xml:space="preserve">Не знаешь что сделать? Индивидуальное моделирование </w:t>
        <w:br/>
        <w:t xml:space="preserve">До/После </w:t>
        <w:br/>
        <w:br/>
        <w:t>Рубрика «оформление бровей»</w:t>
        <w:br/>
        <w:t>Делать по шаблону или индивидуальный подход? Интерактив пост/сторис - дать 2 фото работ и оценить визуальное восприятие подписчиков</w:t>
        <w:br/>
        <w:t xml:space="preserve">Как подобрать для себя цвет ? Простым языком (Лайфхак для тех, кто делает брови самостоятельно) </w:t>
        <w:br/>
        <w:t xml:space="preserve">Как отрастить брови ? </w:t>
        <w:br/>
        <w:br/>
        <w:t>Рубрика «перманентный макияж»</w:t>
        <w:br/>
        <w:t xml:space="preserve"> Синие брови - как так получилось? (рассказать почему многие девушки ходят с синими бровями и как так получилось?)</w:t>
        <w:br/>
        <w:t>А будет больно ? (Ответ на часто задаваемый вопрос)</w:t>
        <w:br/>
        <w:t xml:space="preserve">Этапы проведения процедуры </w:t>
        <w:br/>
        <w:t>Этапы заживления зоны ПМ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