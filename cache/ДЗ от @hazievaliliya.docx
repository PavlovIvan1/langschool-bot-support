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 ответить на вопросы:</w:t>
        <w:br/>
        <w:br/>
        <w:t xml:space="preserve">Что покупают?  </w:t>
        <w:br/>
        <w:t>Доступ к каналу с практиками</w:t>
        <w:br/>
        <w:br/>
        <w:t xml:space="preserve">Кто покупает?  </w:t>
        <w:br/>
        <w:t>Женщины 20-35 лет</w:t>
        <w:br/>
        <w:t>Кому надо разрешить конфликт внутри себя, перфекционисты, неуверенные в себя, с нестабильной самооценкой.</w:t>
        <w:br/>
        <w:br/>
        <w:t xml:space="preserve">Почему покупают? </w:t>
        <w:br/>
        <w:t xml:space="preserve">Есть проблема с состоянием. Не знают, как справиться своими негативными навязчивыми мыслями. </w:t>
        <w:br/>
        <w:br/>
        <w:t>Понимают, что хотят развиваться, идти вперед, но не могут справиться своей неуверенностью, страхами.</w:t>
        <w:br/>
        <w:br/>
        <w:t>Устали от повторяющихся проблем, от отложенной жизни.</w:t>
        <w:br/>
        <w:br/>
        <w:t>Не принимают и не любят себя.</w:t>
        <w:br/>
        <w:br/>
        <w:t xml:space="preserve">Когда покупают? </w:t>
        <w:br/>
        <w:br/>
        <w:t>Хотят действовать, но не могут.</w:t>
        <w:br/>
        <w:t>Нет энергии.</w:t>
        <w:br/>
        <w:t>После осознания, что не справляются сами.</w:t>
        <w:br/>
        <w:t>Когда обостряются тревожные состояния.</w:t>
        <w:br/>
        <w:br/>
        <w:t xml:space="preserve">Где покупают? </w:t>
        <w:br/>
        <w:t>В соц.сети, по рекомендации знакомых</w:t>
        <w:br/>
        <w:br/>
        <w:t>2. Далее определяем портрет этого сегмента</w:t>
        <w:br/>
        <w:br/>
        <w:t>Пол: мужской, женский.</w:t>
        <w:br/>
        <w:t>Возраст: 20-35</w:t>
        <w:br/>
        <w:t>Место проживания: Россия</w:t>
        <w:br/>
        <w:t>Доход: 50-100 тыс</w:t>
        <w:br/>
        <w:t>Сфера деятельности: любая сфера, особенно тем, хочет проявлятся (блогеры)</w:t>
        <w:br/>
        <w:t xml:space="preserve">Цель покупки услуги/товара: </w:t>
        <w:br/>
        <w:t>Внутренняя опора и поддержка.</w:t>
        <w:br/>
        <w:t>Любовь к себе. Уверенность.</w:t>
        <w:br/>
        <w:t>Стрессоустойчивость.</w:t>
        <w:br/>
        <w:t>Самоценность.</w:t>
        <w:br/>
        <w:t>Большая энергия, желание жить, двигаться вперед.</w:t>
        <w:br/>
        <w:t>Эмоциональная стабильность.</w:t>
        <w:br/>
        <w:br/>
        <w:t>Почему покупает? Какие боли/проблемы закрывает продукт?</w:t>
        <w:br/>
        <w:br/>
        <w:t>Чувство тревожности, депрессии, эмоциональной нестабильности.</w:t>
        <w:br/>
        <w:t>Отсутствие поддержки со стороны окружения.</w:t>
        <w:br/>
        <w:t>Проблемы с самооценкой, страхи, неуверенность.</w:t>
        <w:br/>
        <w:t>Ощущение одиночества и непонимания.</w:t>
        <w:br/>
        <w:br/>
        <w:t>Какие вопросы задают такие клиенты чаще всего?</w:t>
        <w:br/>
        <w:br/>
        <w:t>Как заставить себя действовать?</w:t>
        <w:br/>
        <w:t>Как увеличить свою энергию?</w:t>
        <w:br/>
        <w:t>Как поверить в себя?</w:t>
        <w:br/>
        <w:t>Как не откатываться назад?</w:t>
        <w:br/>
        <w:t>Как понять чего я хочу?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br/>
        <w:t xml:space="preserve">Работа над состоянием это пустая трата времени и денег. Это просто маркетинг. Нужно просто побороть себя и действовать. А не вот эти все ваши медитации, практики. </w:t>
        <w:br/>
        <w:t>Очень много практик и методик, поможет ли мне данная техника?</w:t>
        <w:br/>
        <w:t>Стеснение у знакомых покупать именно у меня.</w:t>
        <w:br/>
        <w:t>Очередной инфопродукт.</w:t>
        <w:br/>
        <w:br/>
        <w:t xml:space="preserve">Факторы принятия решения о покупке: </w:t>
        <w:br/>
        <w:br/>
        <w:t>Опыт психолога</w:t>
        <w:br/>
        <w:t>Решает похожие запросы</w:t>
        <w:br/>
        <w:t>С кем работает, кейсы</w:t>
        <w:br/>
        <w:t>Какое образование получил</w:t>
        <w:br/>
        <w:t>Личный собственный прожитый опыт</w:t>
        <w:br/>
        <w:t xml:space="preserve">Стабильная и регулярная деятельность </w:t>
        <w:br/>
        <w:br/>
        <w:t>Какой результат человек получит, если придёт к вам?/Посмотрит ваш блог?</w:t>
        <w:br/>
        <w:t>Обретет внутреннее спокойствие, научится управлять тревожностью и стрессом самостоятельно.</w:t>
        <w:br/>
        <w:t>Разберется в своих чувствах и желаниях.</w:t>
        <w:br/>
        <w:t>Улучшит самооценку и уверенность в себе.</w:t>
        <w:br/>
        <w:t>Поймёт в чем была его проблема и как её решить.</w:t>
        <w:br/>
        <w:t>Научиться чувствовать свою энергию, различать чувства.</w:t>
        <w:br/>
        <w:t>Почувствовает свою значимость, ценность.</w:t>
        <w:br/>
        <w:t>Обретет внутреннюю свободу, сможет в любой момент дать себе любовь и поддержку.</w:t>
        <w:br/>
        <w:br/>
        <w:t>Глобальные потребности?</w:t>
        <w:br/>
        <w:br/>
        <w:t>Чувствовать себя уверенно, спокойно и безопасно.</w:t>
        <w:br/>
        <w:t>Ощущать поддержку и принятие без осуждения.</w:t>
        <w:br/>
        <w:t>Найти баланс в жизни и перестать бояться перемен.</w:t>
        <w:br/>
        <w:t>Быть счастливым в отношениях с собой и другими.</w:t>
        <w:br/>
        <w:br/>
        <w:t xml:space="preserve">Как использовать информацию в соцсетях? </w:t>
        <w:br/>
        <w:br/>
        <w:t>Рилс и посты с темами:</w:t>
        <w:br/>
        <w:t xml:space="preserve">Рассказ про свой опыт трансформации, с чего бы я начала если бы знала то что знаю сейчас </w:t>
        <w:br/>
        <w:t>Про мозг, нейроны</w:t>
        <w:br/>
        <w:t xml:space="preserve">Хайлатс полезные, показывающие экспертность </w:t>
        <w:br/>
        <w:t>Доказательства и объяснения с точки зрения науки</w:t>
        <w:br/>
        <w:t>Разбор моментов из фильмов</w:t>
        <w:br/>
        <w:t>Чек-листы и гайды с практиками</w:t>
        <w:br/>
        <w:t>Вопрос-ответ:</w:t>
        <w:br/>
        <w:t>Правда ли, что усталость — это всегда недосып?</w:t>
        <w:br/>
        <w:t>Можно ли мыслить позитивно через силу?</w:t>
        <w:br/>
        <w:t>Формат: "Наглядная демонстрация"</w:t>
        <w:br/>
        <w:t>"Что такое ментальный беспорядок": Показать захламленный стол (как метафора ума), а затем его быструю уборку/систематизацию.</w:t>
        <w:br/>
        <w:br/>
        <w:t xml:space="preserve">Как вы можете развеять  боли/страхи в роликах? </w:t>
        <w:br/>
        <w:br/>
        <w:t>Сколько на самом деле нужно времени, чтобы почувствовать эффект?</w:t>
        <w:br/>
        <w:t>Как можно помочь себе без помощи психолога?</w:t>
        <w:br/>
        <w:t>Рубрика «Истории клиентов (анонимно)»</w:t>
        <w:br/>
        <w:t>Примеры тем для блога:</w:t>
        <w:br/>
        <w:br/>
        <w:t xml:space="preserve">Как мышление влияет на уровень энергии? </w:t>
        <w:br/>
        <w:t>Как физическое состояние меняет качество мышления и эмоции.</w:t>
        <w:br/>
        <w:t>Прокрастинация: что она говорит о вашем состоянии и как с ней работать через энергию или мышление.</w:t>
        <w:br/>
        <w:t>Как провести энергоаудит недели: находим и устраняем главные дыры.</w:t>
        <w:br/>
        <w:t>Инструкция по сбору себя по частям после тяжелого дня.</w:t>
        <w:br/>
        <w:t>Чек-лист: признаки, что вам срочно нужен цифровой детокс.</w:t>
        <w:br/>
        <w:t>Неделя без соцсетей: что произошло с моим вниманием и настроением.</w:t>
        <w:br/>
        <w:t>История моей борьбы с синдромом самозванца и как я изменила внутренний диалог.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