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Цель моей стратегии</w:t>
        <w:br/>
        <w:t xml:space="preserve"> 1. Сформировать сильный личный бренд преподавателя и хореографа через Reels, где считывается не только экспертность, но и личность, энергия, глубина.</w:t>
        <w:br/>
        <w:t xml:space="preserve"> 2. Привлечь целевую аудиторию женщин 25–45 лет через органический охват Reels, выстроив доверие и ощущение «мне откликается, мне туда».</w:t>
        <w:br/>
        <w:t xml:space="preserve"> 3. Регулярно получать входящие запросы на занятия и проекты без агрессивных продаж, за счёт контента и прогрева.</w:t>
        <w:br/>
        <w:t xml:space="preserve"> 4. Сделать Reels основным инструментом роста:</w:t>
        <w:br/>
        <w:t>– увеличение охватов</w:t>
        <w:br/>
        <w:t>– рост подписчиков</w:t>
        <w:br/>
        <w:t>– рост вовлечённости и сохранений</w:t>
        <w:br/>
        <w:t xml:space="preserve"> 5. Создать устойчивую систему продвижения, которую можно масштабировать и использовать в долгую, без выгорания и хаотичных действий.</w:t>
        <w:br/>
        <w:t xml:space="preserve">             Моя целевая аудитория</w:t>
        <w:br/>
        <w:t>Портрет 1</w:t>
        <w:br/>
        <w:t>Женщина 25–45 лет.</w:t>
        <w:br/>
        <w:t>Живёт в городе, работает или ведёт активную семейную жизнь. Часто в режиме «надо» и ответственности.</w:t>
        <w:br/>
        <w:t>Интересуется танцами, телом, женственностью, но сомневается: «я не пластичная», «поздно начинать», «у меня не получится».</w:t>
        <w:br/>
        <w:t>Хочет движения, энергии, уверенности, но без давления и соревнования.</w:t>
        <w:br/>
        <w:t>Ищет не просто танцы, а пространство, где можно быть собой, чувствовать тело и удовольствие от процесса.</w:t>
        <w:br/>
        <w:t>Приходит через Reels, потому что откликается подача, энергия и честность.</w:t>
        <w:br/>
        <w:br/>
        <w:t>Портрет 2</w:t>
        <w:br/>
        <w:t>Женщина 30–45 лет, уже пробовала танцы, фитнес или другие практики.</w:t>
        <w:br/>
        <w:t>Может быть перфекционисткой, быстро разочаровывается, если «не идеально».</w:t>
        <w:br/>
        <w:t>Хочет глубины, смысла и ощущения роста, а не просто активности.</w:t>
        <w:br/>
        <w:t>Ценит личность преподавателя, атмосферу, уровень и эстетику.</w:t>
        <w:br/>
        <w:t>Готова инвестировать время и деньги, если чувствует доверие и видит системный подход.</w:t>
        <w:br/>
        <w:t>Остаётся надолго, если ощущает развитие и поддержку.</w:t>
        <w:br/>
        <w:t>Боли моей целевой аудитории</w:t>
        <w:br/>
        <w:t>Боль 1.</w:t>
        <w:br/>
        <w:t>Страх, что «я не умею красиво двигаться», зажатость в теле, ощущение неловкости и стыда за своё движение.</w:t>
        <w:br/>
        <w:t>Боль 2.</w:t>
        <w:br/>
        <w:t>Отсутствие уверенности в себе и в своём теле, постоянное сравнение с другими и ощущение «я хуже».</w:t>
        <w:br/>
        <w:t>Боль 3.</w:t>
        <w:br/>
        <w:t>Опыт занятий, где было давление, спешка, гонка за результатом или ощущение, что «я не дотягиваю».</w:t>
        <w:br/>
        <w:t>Боль 4.</w:t>
        <w:br/>
        <w:t>Внутреннее выгорание и усталость от рутины, нехватка энергии, удовольствия и контакта с собой.</w:t>
        <w:br/>
        <w:t>Боль 5.</w:t>
        <w:br/>
        <w:t>Страх начать и бросить, ощущение, что «у меня не получится» или «уже поздно что-то менять».</w:t>
        <w:br/>
        <w:t xml:space="preserve">               Желания моей целевой аудитории</w:t>
        <w:br/>
        <w:t>Хотят чувствовать своё тело и двигаться красиво,</w:t>
        <w:br/>
        <w:t>чтобы ощущать уверенность и удовольствие от себя.</w:t>
        <w:br/>
        <w:t>Хотят заниматься танцами без давления и оценки,</w:t>
        <w:br/>
        <w:t>чтобы не бояться ошибок и не сравнивать себя с другими.</w:t>
        <w:br/>
        <w:t>Хотят вернуть энергию, женственность и контакт с собой,</w:t>
        <w:br/>
        <w:t>чтобы выйти из режима усталости и рутины.</w:t>
        <w:br/>
        <w:t>Хотят чувствовать себя привлекательными и живыми,</w:t>
        <w:br/>
        <w:t>чтобы это отражалось не только в танце, но и в жизни.</w:t>
        <w:br/>
        <w:t>Хотят быть в поддерживающем пространстве и у сильного преподавателя,</w:t>
        <w:br/>
        <w:t>чтобы чувствовать рост, безопасность и желание продолжать.</w:t>
        <w:br/>
        <w:t>Страхи и возражения моей целевой аудитории</w:t>
        <w:br/>
        <w:t>Сомневаются в том, что у них получится красиво двигаться и «чувствовать тело», даже если они будут стараться.</w:t>
        <w:br/>
        <w:t>Считают, что никогда не смогут танцевать уверенно и расслабленно, потому что «нет данных», «я не пластичная», «я не такая».</w:t>
        <w:br/>
        <w:t>Опасаются, что будут выглядеть смешно или неловко на занятиях и что их будут сравнивать с другими.</w:t>
        <w:br/>
        <w:t>Думают, что для танцев уже поздно, или что нужен определённый уровень подготовки, форма тела или опыт.</w:t>
        <w:br/>
        <w:t>Убеждены, что снова начнут и бросят, потому что раньше уже был такой опыт с танцами, спортом или другими практиками.</w:t>
        <w:br/>
        <w:t xml:space="preserve">                Рубрики к видео</w:t>
        <w:br/>
        <w:t>Рубрика 1. Танец как ощущение</w:t>
        <w:br/>
        <w:t>(передача состояния, энергии, «залипательный» контент)</w:t>
        <w:br/>
        <w:t>Идеи роликов:</w:t>
        <w:br/>
        <w:t>– Танец без слов с подписью про состояние</w:t>
        <w:br/>
        <w:t>– Один и тот же кусок музыки в разном настроении</w:t>
        <w:br/>
        <w:t>– Медленный sensual-движ под текст «не идеально, но по-настоящему»</w:t>
        <w:br/>
        <w:t>– Танец как ответ на внутренний вопрос</w:t>
        <w:br/>
        <w:t>– Танец после тяжёлого дня / недели</w:t>
        <w:br/>
        <w:br/>
        <w:t>Рубрика 2. Talking head — честно и по делу</w:t>
        <w:br/>
        <w:t>(доверие, личность, прогрев)</w:t>
        <w:br/>
        <w:t>Идеи роликов:</w:t>
        <w:br/>
        <w:t>– «Почему я не заставляю быть идеальной»</w:t>
        <w:br/>
        <w:t>– «Что на самом деле мешает начать танцевать»</w:t>
        <w:br/>
        <w:t>– «Почему тело не слушается в начале — и это нормально»</w:t>
        <w:br/>
        <w:t>– Личные инсайты после классов / репетиций</w:t>
        <w:br/>
        <w:t>– Разбор типичных мыслей учениц</w:t>
        <w:br/>
        <w:t>Рубрика 3. Снятие страхов и возражений</w:t>
        <w:br/>
        <w:t>(работа с сомнениями ЦА)</w:t>
        <w:br/>
        <w:t>Идеи роликов:</w:t>
        <w:br/>
        <w:t>– «Я не пластичная — правда или миф?»</w:t>
        <w:br/>
        <w:t>– «Поздно ли начинать танцы?»</w:t>
        <w:br/>
        <w:t>– «Что если я буду выглядеть смешно?»</w:t>
        <w:br/>
        <w:t>– «Почему сравнение убивает удовольствие»</w:t>
        <w:br/>
        <w:t>– «Начать и не бросить — как это работает на самом деле»</w:t>
        <w:br/>
        <w:br/>
        <w:t>Рубрика 4. Процесс и закулисье</w:t>
        <w:br/>
        <w:t>(живой блог, реальность, вовлечение)</w:t>
        <w:br/>
        <w:t>Идеи роликов:</w:t>
        <w:br/>
        <w:t>– Фрагменты с занятий</w:t>
        <w:br/>
        <w:t>– Подготовка к уроку / шоу</w:t>
        <w:br/>
        <w:t>– Ты до класса и после</w:t>
        <w:br/>
        <w:t>– Маленькие победы учеников</w:t>
        <w:br/>
        <w:t>– Реальные моменты, без постановки</w:t>
        <w:br/>
        <w:br/>
        <w:t>Рубрика 5. Экспертность мягко</w:t>
        <w:br/>
        <w:t>(ценность без давления)</w:t>
        <w:br/>
        <w:t>Идеи роликов:</w:t>
        <w:br/>
        <w:t>– Простое объяснение движения</w:t>
        <w:br/>
        <w:t>– Почему важно «чувствовать», а не копировать</w:t>
        <w:br/>
        <w:t>– Ошибки новичков, которые нормальны</w:t>
        <w:br/>
        <w:t>– Как тело учится через повторение</w:t>
        <w:br/>
        <w:t>– Что даёт Bachata Lady Style кроме танца</w:t>
        <w:br/>
        <w:t xml:space="preserve">                Моя воронка продаж в Reels</w:t>
        <w:br/>
        <w:t>1. Привлечение внимания (охваты)</w:t>
        <w:br/>
        <w:t>Reels с танцем, состоянием, короткими инсайтами и узнаваемыми мыслями.</w:t>
        <w:br/>
        <w:t>Цель — чтобы человек остановился, досмотрел и почувствовал отклик: «это про меня».</w:t>
        <w:br/>
        <w:t>2. Формирование доверия (прогрев)</w:t>
        <w:br/>
        <w:t>Talking head, снятие страхов, объяснение процессов, закулисье занятий.</w:t>
        <w:br/>
        <w:t>Цель — показать личность, подход и атмосферу, снизить тревогу и сомнения.</w:t>
        <w:br/>
        <w:t>3. Интерес и вовлечение</w:t>
        <w:br/>
        <w:t>Reels с ответами на частые вопросы, разборы ситуаций учениц, мини-обучение.</w:t>
        <w:br/>
        <w:t>Цель — чтобы человек начал сохранять, писать, переходить в профиль.</w:t>
        <w:br/>
        <w:t>4. Конверсия в действие</w:t>
        <w:br/>
        <w:t>Reels с мягким призывом: запись на занятия, пробный класс, ссылка в био.</w:t>
        <w:br/>
        <w:t>Цель — перевести тёплого зрителя в заявку без давления и «продаж в лоб».</w:t>
        <w:br/>
        <w:t xml:space="preserve">             Мой образ и стиль</w:t>
        <w:br/>
        <w:t>Образ:</w:t>
        <w:br/>
        <w:t>Живая, уверенная, спокойная женщина-проводник в танце. Не «идеальная», а настоящая. Сильная через мягкость, опыт и внутреннюю опору.</w:t>
        <w:br/>
        <w:t>Стиль в кадре:</w:t>
        <w:br/>
        <w:t>Минимализм, эстетика, внимание к телу и движению. Ничего лишнего — фокус на ощущениях, пластике, взгляде, паузах.</w:t>
        <w:br/>
        <w:t>Якоря стиля:</w:t>
        <w:br/>
        <w:t>– танец как язык тела, а не демонстрация техники</w:t>
        <w:br/>
        <w:t>– спокойная подача, без суеты и давления</w:t>
        <w:br/>
        <w:t>– честные тексты и речь «как есть», без заученных фраз</w:t>
        <w:br/>
        <w:t>– сочетание sensual-движения и внутренней глубины</w:t>
        <w:br/>
        <w:t>– ощущение безопасности и доверия</w:t>
        <w:br/>
        <w:t>Визуально и по ощущению:</w:t>
        <w:br/>
        <w:t>Эстетично, чувственно, сдержанно. Контент, в котором хочется остаться и досмотреть, а не пролистать.</w:t>
        <w:br/>
        <w:br/>
        <w:t xml:space="preserve">             В чём моя уникальность как эксперта / блогера / бизнеса</w:t>
        <w:br/>
        <w:t>Моя уникальность в том, что я соединяю профессиональный танец, педагогический опыт и глубокую работу с состоянием женщины.</w:t>
        <w:br/>
        <w:t>Я не учу «движениям ради картинки» — я помогаю через танец вернуть контакт с телом, уверенность и внутреннюю опору.</w:t>
        <w:br/>
        <w:t>Мой подход — это безопасность, глубина и уважение к пути каждой женщины, без давления и гонки за результатом.</w:t>
        <w:br/>
        <w:br/>
        <w:t xml:space="preserve">             Какие атрибуты личного бренда у меня уже есть</w:t>
        <w:br/>
        <w:t>– Сильная экспертиза и многолетний опыт преподавания</w:t>
        <w:br/>
        <w:t>– Живое, спокойное присутствие в кадре, которому доверяют</w:t>
        <w:br/>
        <w:t>– Чёткая ниша: женские танцы, Bachata Lady Style, sensual-подход</w:t>
        <w:br/>
        <w:t>– Репутация преподавателя, к которому приходят «надолго»</w:t>
        <w:br/>
        <w:t>– Эстетика, вкус, ощущение уровня и структуры</w:t>
        <w:br/>
        <w:t>– Умение говорить просто о сложном и работать с внутренними страхами учениц</w:t>
        <w:br/>
        <w:t>5 важных пунктов о моём продукте</w:t>
        <w:br/>
        <w:t>1. Регулярные уроки с понятной структурой</w:t>
        <w:br/>
        <w:t>Клиент получает системные занятия: разминка, техника, связки, музыкальность. Понимание, как двигаться, а не просто повторять.</w:t>
        <w:br/>
        <w:t>2. Социал и практика вне класса</w:t>
        <w:br/>
        <w:t>Есть возможность танцевать на social dance, применять материал в реальной среде, привыкать к людям, музыке и пространству без стресса.</w:t>
        <w:br/>
        <w:t>3. Выступления и сцена (по желанию)</w:t>
        <w:br/>
        <w:t>Клиент может участвовать в шоу, постановках, проектах. Это опыт сцены, уверенность, выход за привычные рамки — не обязаловка, а возможность роста.</w:t>
        <w:br/>
        <w:t>4. Тусовка и живое сообщество</w:t>
        <w:br/>
        <w:t>Формируется круг общения: люди с общими интересами, поддержка, ощущение принадлежности. Танцы становятся частью жизни, а не только занятием раз в неделю.</w:t>
        <w:br/>
        <w:t>5. Видео и визуальный результат</w:t>
        <w:br/>
        <w:t>Клиент получает видео с занятий, проектов, выступлений — видит свой прогресс, может использовать для памяти, мотивации или соцсетей.</w:t>
        <w:br/>
        <w:t xml:space="preserve">                   На чём я буду зарабатывать</w:t>
        <w:br/>
        <w:t>1. Регулярные офлайн-уроки в студиях</w:t>
        <w:br/>
        <w:t>Групповые занятия (Bachata Lady Style / женские танцы) — основной стабильный доход.</w:t>
        <w:br/>
        <w:t>2. Индивидуальные занятия</w:t>
        <w:br/>
        <w:t>Персональные уроки:</w:t>
        <w:br/>
        <w:t>– техника и база</w:t>
        <w:br/>
        <w:t>– работа с телом и зажимами</w:t>
        <w:br/>
        <w:t>– подготовка к выступлениям и проектам</w:t>
        <w:br/>
        <w:t>– индивидуальный темп и запрос клиента</w:t>
        <w:br/>
        <w:t>3. Социалы, практики и специальные мероприятия</w:t>
        <w:br/>
        <w:t>Платные social dance, практики, тематические вечера, мини-интенсивы.</w:t>
        <w:br/>
        <w:t>4. Мастер-классы и приглашения в других странах</w:t>
        <w:br/>
        <w:t>Проведение workshops и мастер-классов в студиях и на фестивалях за границей.</w:t>
        <w:br/>
        <w:t>5. Работа как артист</w:t>
        <w:br/>
        <w:t>Выступления на сцене, участие в шоу, фестивалях, коммерческих и творческих проектах.</w:t>
        <w:br/>
        <w:t>6. Поездки и выездные танцевальные проекты</w:t>
        <w:br/>
        <w:t>Танцевальные поездки, ретриты, командные выезды, фестивальные проекты.</w:t>
        <w:br/>
        <w:t>7. Онлайн-продукт (в перспективе)</w:t>
        <w:br/>
        <w:t>Онлайн-курс / программа для женщин по работе с телом, движением и уверенностью.</w:t>
        <w:br/>
        <w:t xml:space="preserve">                    План действий на месяц</w:t>
        <w:br/>
        <w:t>1. Контент и Reels (база)</w:t>
        <w:br/>
        <w:t>– Снимать и публиковать 3–4 Reels в неделю по утверждённым рубрикам</w:t>
        <w:br/>
        <w:t>– Чередовать: танец / talking head / закулисье / польза</w:t>
        <w:br/>
        <w:t>– Фиксировать, какие темы дают больше сохранений и отклика</w:t>
        <w:br/>
        <w:t>2. Упаковка профиля и смыслов</w:t>
        <w:br/>
        <w:t>– Чётко обозначить в био: кто я, для кого, что даю</w:t>
        <w:br/>
        <w:t>– Регулярно проговаривать в Reels и сторис: уроки, индивидуальные занятия, социалы, выступления</w:t>
        <w:br/>
        <w:t>– Показывать не только процесс, но и результат (люди, сцена, атмосфера)</w:t>
        <w:br/>
        <w:t>3. Активное присутствие и вовлечение</w:t>
        <w:br/>
        <w:t>– Регулярно выходить в сторис: жизнь, работа, классы, поездки</w:t>
        <w:br/>
        <w:t>– Отвечать на комментарии и сообщения</w:t>
        <w:br/>
        <w:t>– Вовлекать аудиторию вопросами и реакциями</w:t>
        <w:br/>
        <w:t>4. Продвижение себя как специалиста</w:t>
        <w:br/>
        <w:t>– Говорить о своём опыте, формате работы, подходе</w:t>
        <w:br/>
        <w:t>– Показывать себя как преподавателя, артиста и организатора</w:t>
        <w:br/>
        <w:t>– Начать аккуратно транслировать готовность к мастер-классам и приглашениям</w:t>
        <w:br/>
        <w:t>5. Анализ и корректировка</w:t>
        <w:br/>
        <w:t>– Раз в неделю смотреть статистику Reels</w:t>
        <w:br/>
        <w:t>– Отмечать, что заходит лучше</w:t>
        <w:br/>
        <w:t>– Корректировать темы и подачу без резких изменений</w:t>
        <w:br/>
        <w:t xml:space="preserve">                 План на полгода</w:t>
        <w:br/>
        <w:t>1. Контент и личный бренд (1–6 месяц)</w:t>
        <w:br/>
        <w:t>– Стабильно публиковать 3–4 Reels в неделю по утверждённым рубрикам</w:t>
        <w:br/>
        <w:t>– Чётко закрепить образ: преподаватель + артист + женщина в танце</w:t>
        <w:br/>
        <w:t>– Регулярно показывать: уроки, индивидуальные занятия, социалы, выступления, поездки</w:t>
        <w:br/>
        <w:t>– Постепенно усиливать личное присутствие и talking head</w:t>
        <w:br/>
        <w:br/>
        <w:t>2. Рост экспертности и доверия (1–3 месяц)</w:t>
        <w:br/>
        <w:t>– Активно транслировать свой опыт: сцена, ученики, процесс, система</w:t>
        <w:br/>
        <w:t>– Показывать результаты учеников и путь «от нуля»</w:t>
        <w:br/>
        <w:t>– Формировать ощущение уровня и профессионализма без прямых продаж</w:t>
        <w:br/>
        <w:br/>
        <w:t>3. Выход на мастер-классы и приглашения (3–6 месяц)</w:t>
        <w:br/>
        <w:t>– Начать открыто заявлять в контенте о готовности к мастер-классам</w:t>
        <w:br/>
        <w:t>– Показывать себя как преподавателя, которого можно приглашать</w:t>
        <w:br/>
        <w:t>– Активнее присутствовать на фестивалях, в поездках, в международной среде</w:t>
        <w:br/>
        <w:t>– Закреплять образ артиста и тренера, а не только локального преподавателя</w:t>
        <w:br/>
        <w:br/>
        <w:t>4. Развитие продуктовой линейки (4–6 месяц)</w:t>
        <w:br/>
        <w:t>– Укрепить индивидуальные занятия как отдельную ценность</w:t>
        <w:br/>
        <w:t>– Масштабировать социалы, практики, выездные проекты</w:t>
        <w:br/>
        <w:t>– Начать прорабатывать структуру будущего онлайн-продукта (идея, формат, запрос)</w:t>
        <w:br/>
        <w:t>Какие атрибуты мне нужно развивать</w:t>
        <w:br/>
        <w:t>– Более регулярное и смелое проявление личности в Reels</w:t>
        <w:br/>
        <w:t>– Чёткое повторение своих ключевых смыслов и ценностей</w:t>
        <w:br/>
        <w:t>– Присутствие в кадре не только как эксперта, но и как человека</w:t>
        <w:br/>
        <w:t>– Проговаривание своего подхода словами, а не только через танец</w:t>
        <w:br/>
        <w:t>– Системность в контенте, чтобы образ считывался стабильно</w:t>
        <w:br/>
        <w:t>Почему я крутой специалист</w:t>
        <w:br/>
        <w:t>– У меня многолетний реальный опыт преподавания и управления школой: я не теоретик, а практик, который ежедневно работает с людьми разного уровня — от нуля до сцены.</w:t>
        <w:br/>
        <w:t>– Я сама действующий преподаватель и хореограф, а не только руководитель. Я знаю, что чувствует ученик в теле, потому что прохожу этот путь вместе с ним.</w:t>
        <w:br/>
        <w:t>– Я умею адаптировать обучение под человека, а не под «идеальную картинку»: возраст, уровень, зажимы, страхи, состояние — всё учитывается в работе.</w:t>
        <w:br/>
        <w:t>– Я выстроила стабильную школу и сообщество, где люди остаются надолго. Ко мне возвращаются, рекомендуют и доверяют — это результат системной и честной работы.</w:t>
        <w:br/>
        <w:t>– Мой подход — это не просто танец, а работа с уверенностью, телом и внутренним состоянием женщины. Именно за этим ко мне приходят.</w:t>
        <w:br/>
        <w:t>– Я совмещаю строгую структуру и мягкость: есть система, но нет давления. Есть рост, но без насилия над собой.</w:t>
        <w:br/>
        <w:br/>
        <w:t xml:space="preserve">            5 главных критериев, почему клиенту стоит выбрать именно меня</w:t>
        <w:br/>
        <w:t>1. Понятную систему обучения с нуля</w:t>
        <w:br/>
        <w:t>Человек понимает:</w:t>
        <w:br/>
        <w:t>– с чего начать</w:t>
        <w:br/>
        <w:t>– что делать на каждом этапе</w:t>
        <w:br/>
        <w:t>– почему тело «не слушается» и как это проходит</w:t>
        <w:br/>
        <w:t>– как выглядит прогресс</w:t>
        <w:br/>
        <w:t>Без хаоса, без «делай как я».</w:t>
        <w:br/>
        <w:br/>
        <w:t>2. Реальный прогресс в теле уже в первые недели</w:t>
        <w:br/>
        <w:t>Клиент получает:</w:t>
        <w:br/>
        <w:t>– больше подвижности</w:t>
        <w:br/>
        <w:t>– мягкость и контроль в движении</w:t>
        <w:br/>
        <w:t>– ощущение ритма</w:t>
        <w:br/>
        <w:t>– уверенность в простых базовых движениях</w:t>
        <w:br/>
        <w:t>Это не «когда-нибудь», а заметно по телу и ощущениям.</w:t>
        <w:br/>
        <w:br/>
        <w:t>3. Навык чувствовать своё тело, а не копировать</w:t>
        <w:br/>
        <w:t>Я учу:</w:t>
        <w:br/>
        <w:t>– понимать, откуда идёт движение</w:t>
        <w:br/>
        <w:t>– как расслабляться, а не зажиматься</w:t>
        <w:br/>
        <w:t>– как слышать музыку телом</w:t>
        <w:br/>
        <w:t>Это навык, который остаётся с человеком, даже если он меняет стиль или формат.</w:t>
        <w:br/>
        <w:br/>
        <w:t>4. Безопасную среду для старта и роста</w:t>
        <w:br/>
        <w:t>Клиент получает:</w:t>
        <w:br/>
        <w:t>– отсутствие стыда и сравнения</w:t>
        <w:br/>
        <w:t>– право ошибаться</w:t>
        <w:br/>
        <w:t>– поддержку, а не давление</w:t>
        <w:br/>
        <w:t>– спокойный темп без ощущения «я не дотягиваю»</w:t>
        <w:br/>
        <w:t>Это особенно важно для женщин, которые долго откладывали танцы.</w:t>
        <w:br/>
        <w:br/>
        <w:t>5. Устойчивую мотивацию не бросать</w:t>
        <w:br/>
        <w:t>Я даю:</w:t>
        <w:br/>
        <w:t>– понятный ритм занятий</w:t>
        <w:br/>
        <w:t>– ощущение «я могу»</w:t>
        <w:br/>
        <w:t>– интерес к процессу, а не только к результату</w:t>
        <w:br/>
        <w:t>Поэтому люди остаются, возвращаются и рекомендуют.</w:t>
        <w:br/>
        <w:t>5. Анализ и корректировка стратегии (каждый месяц)</w:t>
        <w:br/>
        <w:t>– Отслеживать, какие Reels дают рост и запросы</w:t>
        <w:br/>
        <w:t>– Корректировать подачу и темы</w:t>
        <w:br/>
        <w:t>– Усиливать то, что приводит учеников, приглашения и деньги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