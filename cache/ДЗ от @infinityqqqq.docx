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infinity, [04.11.2025 18:41]</w:t>
        <w:br/>
        <w:t>TEST</w:t>
        <w:br/>
        <w:t>22323233232332323323233232332323323233232332323323233232332323323233232332323323233232332323323233232332323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</w:t>
        <w:br/>
        <w:t>infinity, [04.11.2025 18:41]</w:t>
        <w:br/>
        <w:t>infinity, [04.11.2025 18:06]</w:t>
        <w:br/>
        <w:t>22323233232332323323233232332323323233232332323323233232332323323233232332323323233232332323323233232332323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2323233232332323323233232332323323233232332323323233232332323323233232332323323233232332323323233232332323 2342 324 32423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