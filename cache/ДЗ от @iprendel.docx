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Sensai Cosmetics</w:t>
        <w:br/>
        <w:t xml:space="preserve">UNIQLO </w:t>
        <w:br/>
        <w:t>Kapten &amp; Son</w:t>
        <w:br/>
        <w:t>Westwing</w:t>
        <w:br/>
        <w:t>Sensai Cosmetics</w:t>
        <w:br/>
        <w:t xml:space="preserve">UNIQLO </w:t>
        <w:br/>
        <w:t>Kapten &amp; Son</w:t>
        <w:br/>
        <w:t>Westwing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