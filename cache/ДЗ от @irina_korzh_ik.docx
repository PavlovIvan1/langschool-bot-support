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https://www.instagram.com/reel/DQ6KhHQgi_G/?igsh=MTBiNXkybmdxMW5oZQ==</w:t>
        <w:br/>
        <w:t>https://www.instagram.com/reel/DQ6KhHQgi_G/?igsh=MTBiNXkybmdxMW5oZQ==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