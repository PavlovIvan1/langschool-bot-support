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СЕГМЕНТ №1 — НАЧИНАЮЩИЕ БЛОГЕРЫ И ДЕВУШКИ, КОТОРЫЕ ХОТЯТ ПРОКАЧАТЬ ЛИЧНЫЙ БРЕНД ЧЕРЕЗ ВИДЕО</w:t>
        <w:br/>
        <w:br/>
        <w:t>ЧТО ПОКУПАЮТ?</w:t>
        <w:br/>
        <w:t>Обучение Reels, обучение монтажу, обучение AI-видео, личные Reels «под ключ», наставничество по видео.</w:t>
        <w:br/>
        <w:br/>
        <w:t>КТО ПОКУПАЕТ?</w:t>
        <w:br/>
        <w:t>Женщины 20–37 лет, начинающие блогеры, мамы в декрете, девушки из beauty и fashion ниш, те, кто хочет красиво вести блог, но не умеет снимать.</w:t>
        <w:br/>
        <w:br/>
        <w:t>ПОЧЕМУ ПОКУПАЮТ?</w:t>
        <w:br/>
        <w:t>Хотят быстро начать расти в Instagram, чувствуют, что визуал не тянет, хотят выглядеть дороже, чем есть сейчас, хотят научиться монтировать «как Netflix», хотят зарабатывать на блоге.</w:t>
        <w:br/>
        <w:br/>
        <w:t>КОГДА ПОКУПАЮТ?</w:t>
        <w:br/>
        <w:t>При запуске блога, перед Новым годом, переездом или значимым событием, когда видят твои ролики и думают «я тоже так хочу», когда готовы инвестировать в себя.</w:t>
        <w:br/>
        <w:br/>
        <w:t>⸻</w:t>
        <w:br/>
        <w:br/>
        <w:t>СЕГМЕНТ №2 — АРТИСТЫ, МОДЕЛИ, ФРИЛАНСЕРЫ, ЭКСПЕРТЫ (ИМ НУЖЕН ПРЕМИАЛЬНЫЙ КОНТЕНТ)</w:t>
        <w:br/>
        <w:br/>
        <w:t>ЧТО ПОКУПАЮТ?</w:t>
        <w:br/>
        <w:t>Премиальная съёмка, cinematic трейлеры, AI-видео как дополнение к съёмке, личные брендовские видео, lookbooks и fashion mood-видео.</w:t>
        <w:br/>
        <w:br/>
        <w:t>КТО ПОКУПАЕТ?</w:t>
        <w:br/>
        <w:t>Артисты, модели, певицы, эксперты, коучи, поставщики услуг, публичные люди.</w:t>
        <w:br/>
        <w:br/>
        <w:t>ПОЧЕМУ ПОКУПАЮТ?</w:t>
        <w:br/>
        <w:t>Им нужен вау-контент для продвижения, хотят выделяться среди конкурентов, нужен премиальный образ, плохо сами монтируют или нет команды.</w:t>
        <w:br/>
        <w:br/>
        <w:t>КОГДА ПОКУПАЮТ?</w:t>
        <w:br/>
        <w:t>Когда запускают альбом, курс или продукт, когда нужен трейлер для рекламы, перед большими съёмками и ивентами, когда хотят обновить портфолио.</w:t>
        <w:br/>
        <w:br/>
        <w:t>⸻</w:t>
        <w:br/>
        <w:br/>
        <w:t>СЕГМЕНТ №3 — БРЕНДЫ ОДЕЖДЫ, ЛОКАЛЬНЫЕ БИЗНЕСЫ, КОМПАНИИ (КОНТЕНТ ДЛЯ ПРОДАЖ)</w:t>
        <w:br/>
        <w:br/>
        <w:t>ЧТО ПОКУПАЮТ?</w:t>
        <w:br/>
        <w:t>Видеосъёмка «под ключ», монтаж, контент-стратегия, AI-видео для рекламных роликов, часто — долгосрочный контракт.</w:t>
        <w:br/>
        <w:br/>
        <w:t>КТО ПОКУПАЕТ?</w:t>
        <w:br/>
        <w:t>Бренды fashion, beauty, wellness, салоны красоты, клиники, небольшие магазины, рестораны, шоурумы.</w:t>
        <w:br/>
        <w:br/>
        <w:t>ПОЧЕМУ ПОКУПАЮТ?</w:t>
        <w:br/>
        <w:t>Им нужны ролики, которые конвертят, хотят современный стиль и AI-вставки, нужен контент для рекламных кампаний, не хватает навыков у своих SMM-щиков.</w:t>
        <w:br/>
        <w:br/>
        <w:t>КОГДА ПОКУПАЮТ?</w:t>
        <w:br/>
        <w:t>При запуске коллекций, перед праздниками, перед рекламными кампаниями, когда понимают, что старый контент не продаёт.</w:t>
        <w:br/>
        <w:br/>
        <w:t>ПОРТРЕТ 1</w:t>
        <w:br/>
        <w:br/>
        <w:t>СОЦИАЛЬНО-ДЕМОГРАФИЧЕСКИЕ</w:t>
        <w:br/>
        <w:t>Пол: женский. Возраст: 20–37. Место: Канада, США, Россия, Европа. Доход: средний (готова покупать обучение и личные Reels). Сфера деятельности: блогер, начинающий эксперт, студентка, бьюти-мастер, мама в декрете.</w:t>
        <w:br/>
        <w:br/>
        <w:t>ЦЕЛЬ ПОКУПКИ УСЛУГИ/ТОВАРА</w:t>
        <w:br/>
        <w:t>Научиться красиво снимать и монтировать, улучшить визуал блога, развить личный бренд, начать зарабатывать контентом или сотрудничествами.</w:t>
        <w:br/>
        <w:br/>
        <w:t>ПОЧЕМУ ПОКУПАЕТ / КАКИЕ БОЛИ ЗАКРЫВАЕТ ПРОДУКТ</w:t>
        <w:br/>
        <w:t>Чувствует, что её контент выглядит «дешево», не умеет монтировать, тратит много времени без результата, не знает как подбирать идеи, профиль не растёт, боится камеры, завидует другим блогерам с красивыми Reels, хочет создать визуал «как у тебя».</w:t>
        <w:br/>
        <w:br/>
        <w:t>КАКИЕ ВОПРОСЫ ЗАДАЮТ ЧАЩЕ ВСЕГО</w:t>
        <w:br/>
        <w:t>Как ты делаешь такие переходы? Как монтировать быстро? Как создавать AI-видео? Как делать красиво, если я новичок? Какой свет, камера и локации нужны? Как снимать, если я стесняюсь? Почему мои Reels не заходят?</w:t>
        <w:br/>
        <w:br/>
        <w:t>КАКИЕ СТРАХИ И СОМНЕНИЯ МОГУТ ОТПУГИВАТЬ ОТ ПОКУПКИ</w:t>
        <w:br/>
        <w:t>Я не справлюсь, у меня нет таланта, у меня обычная жизнь — никому не интересно, это сложно, мне не хватит времени, у меня нет оборудования, страх потратить деньги впустую.</w:t>
        <w:br/>
        <w:br/>
        <w:t>КАКОЙ РЕЗУЛЬТАТ ПОЛУЧИТ</w:t>
        <w:br/>
        <w:t>Быстрое и красивое создание Reels, уверенность в кадре, эстетичный визуал, рост подписчиков, первые коммерческие предложения, ощущение «я наконец-то могу», узнаваемый стиль контента, умение использовать AI для улучшения видео.</w:t>
        <w:br/>
        <w:br/>
        <w:t>ГЛОБАЛЬНЫЕ ПОТРЕБНОСТИ</w:t>
        <w:br/>
        <w:t>Самореализация, ощущение ценности, желание быть заметной и красивой, стремление к свободе и заработку через творчество, желание современной жизни и независимости.</w:t>
        <w:br/>
        <w:br/>
        <w:t>КАК ИСПОЛЬЗОВАТЬ ИНФОРМАЦИЮ В СОЦСЕТЯХ</w:t>
        <w:br/>
        <w:t>Делать обучающие и поддерживающие Reels, показывать процесс «до/после», разборы своих видео и чужих ошибок, короткие туториалы, POV «я тоже так боялась», демонстрировать простой путь без сложного оборудования, показывать, что красивый визуал доступен обычному человеку, чаще говорить от первого лица, использовать сторис с ответами на частые вопросы, показывать путь ученика и свой личный рост.</w:t>
        <w:br/>
        <w:t>КАК РАЗВЕИВАТЬ БОЛИ И СТРАХИ В РОЛИКАХ</w:t>
        <w:br/>
        <w:t>Показывать, как ты снимаешь на обычный телефон, делать видео «без монтажа vs с монтажом», разбирать страх камеры в формате «вот как я перестала бояться», объяснять простыми словами без терминов, показывать быстрые результаты учеников, честно говорить о сложностях и как ты их обходишь, показывать, что AI — это помощник, а не что-то сложное, закрывать страх «я не справлюсь» через маленькие шаги и простые схемы.</w:t>
        <w:br/>
        <w:br/>
        <w:t>⸻</w:t>
        <w:br/>
        <w:br/>
        <w:t>ПОРТРЕТ 2</w:t>
        <w:br/>
        <w:br/>
        <w:t>СОЦИАЛЬНО-ДЕМОГРАФИЧЕСКИЕ</w:t>
        <w:br/>
        <w:t>Пол: мужской и женский. Возраст: 23–42. Место: Канада, США, Европа. Доход: средний+, высокий. Сфера деятельности: артист, певец, эксперт, коуч, модель.</w:t>
        <w:br/>
        <w:br/>
        <w:t>ЦЕЛЬ ПОКУПКИ УСЛУГИ/ТОВАРА</w:t>
        <w:br/>
        <w:t>Создать премиальный визуал, выделиться среди конкурентов, усилить личный бренд, впечатлить аудиторию, получить контент уровня рекламных кампаний.</w:t>
        <w:br/>
        <w:br/>
        <w:t>ПОЧЕМУ ПОКУПАЕТ / КАКИЕ БОЛИ ЗАКРЫВАЕТ ПРОДУКТ</w:t>
        <w:br/>
        <w:t>Собственный контент не передаёт личность, не хватает качества, нет команды, нужен трейлер или промо для запуска проекта, хотят «дорогую картинку», контент не вызывает эмоций, хотят выглядеть как артисты мирового уровня.</w:t>
        <w:br/>
        <w:br/>
        <w:t>КАКИЕ ВОПРОСЫ ЗАДАЮТ ЧАЩЕ ВСЕГО</w:t>
        <w:br/>
        <w:t>Какая концепция подойдёт мне? Сколько стоит премиальная съёмка? Можно ли добавить AI? Как быстро делаешь монтаж? Можно ли сделать mood-видео? Какие локации лучше? Нужен ли сценарий?</w:t>
        <w:br/>
        <w:br/>
        <w:t>КАКИЕ СТРАХИ И СОМНЕНИЯ МОГУТ ОТПУГИВАТЬ ОТ ПОКУПКИ</w:t>
        <w:br/>
        <w:t>Боязнь, что контент выйдет дешёвым, страх потерять деньги, страх что результат будет «не про них», волнение перед камерой, негативный опыт с другими видеографами, сомнение, что хватит времени.</w:t>
        <w:br/>
        <w:br/>
        <w:t>КАКОЙ РЕЗУЛЬТАТ ПОЛУЧИТ</w:t>
        <w:br/>
        <w:t>Премиальный трейлер, эстетичный визуал, рост имиджа, контент для рекламы и PR, запоминающийся стиль, мощные эмоции в кадре, ощущение «я выгляжу как бренд», уверенность перед камерой.</w:t>
        <w:br/>
        <w:br/>
        <w:t>ГЛОБАЛЬНЫЕ ПОТРЕБНОСТИ</w:t>
        <w:br/>
        <w:t>Признание, статусность, уникальность, творческая реализация, желание быть в центре внимания, построение сильного личного бренда.</w:t>
        <w:br/>
        <w:br/>
        <w:t>КАК ИСПОЛЬЗОВАТЬ ИНФОРМАЦИЮ В СОЦСЕТЯХ</w:t>
        <w:br/>
        <w:t>Публиковать кейсы и проекты, делать cinematic Reels и трейлеры, показывать закулисье съёмок, демонстрировать работу с концепцией и образом, раскрывать мышление «как режиссёр», использовать эстетичные mood-видео, показывать трансформацию образа клиента, подчёркивать премиальность подачи, говорить языком бренда и эмоций, меньше обучать — больше вдохновлять и продавать через визуал.</w:t>
        <w:br/>
        <w:br/>
        <w:t>КАК РАЗВЕИВАТЬ БОЛИ И СТРАХИ В РОЛИКАХ</w:t>
        <w:br/>
        <w:t>Показывать готовый результат и его эффект, объяснять логику решений (почему такой свет, локация, стиль), демонстрировать опыт и системность, показывать уверенное ведение клиента на съёмке, раскрывать, как AI усиливает, а не удешевляет визуал, показывать отзывы и повторные съёмки, подчёркивать индивидуальный подход и контроль качества.</w:t>
        <w:br/>
        <w:br/>
        <w:t>⸻</w:t>
        <w:br/>
        <w:br/>
        <w:t>ПОРТРЕТ 3</w:t>
        <w:br/>
        <w:br/>
        <w:t>СОЦИАЛЬНО-ДЕМОГРАФИЧЕСКИЕ</w:t>
        <w:br/>
        <w:t>Пол: не указан. Возраст: не указан. Место: США / Канада / International. Доход: средний+. Сфера деятельности: компании fashion, beauty, wellness.</w:t>
        <w:br/>
        <w:br/>
        <w:t>ЦЕЛЬ ПОКУПКИ УСЛУГИ/ТОВАРА</w:t>
        <w:br/>
        <w:t>Сделать продающий контент для рекламы, улучшить визуальный стиль, повысить доверие клиентов, увеличить продажи, обновить визуальную стратегию.</w:t>
        <w:br/>
        <w:br/>
        <w:t>ПОЧЕМУ ПОКУПАЕТ / КАКИЕ БОЛИ ЗАКРЫВАЕТ ПРОДУКТ</w:t>
        <w:br/>
        <w:t>Старый контент не продаёт, аудитория не реагирует, визуал несовременный, нужен видеограф, который понимает бренд, SMM-команда не справляется, нужен контент для рекламных кампаний, нехватка креатива.</w:t>
        <w:br/>
        <w:br/>
        <w:t>КАКИЕ ВОПРОСЫ ЗАДАЮТ ЧАЩЕ ВСЕГО</w:t>
        <w:br/>
        <w:t>Сколько роликов в пакете? Как интегрируешь AI? Можешь ли сделать креатив под рекламу? Какой формат снимаем? Сколько времени занимает съёмка? Какие нужны референсы? Можно ли работать на постоянке?</w:t>
        <w:br/>
        <w:br/>
        <w:t>КАКИЕ СТРАХИ И СОМНЕНИЯ МОГУТ ОТПУГИВАТЬ ОТ ПОКУПКИ</w:t>
        <w:br/>
        <w:t>Страх, что контент не принесёт продаж, а окупится ли, страх переплатить, непонимание как работает AI, опасение, что видеограф не поймёт бренд, страх что результат будет «не в стиле» компании.</w:t>
        <w:br/>
        <w:br/>
        <w:t>КАКОЙ РЕЗУЛЬТАТ ПОЛУЧИТ</w:t>
        <w:br/>
        <w:t>Современный визуал, ролики под рекламу, рост продаж, повышение уровня бренда, экономия времени, контент для сайта, Instagram и TikTok, единый стиль, готовые системы контента на 1–3 месяца.</w:t>
        <w:br/>
        <w:br/>
        <w:t>ГЛОБАЛЬНЫЕ ПОТРЕБНОСТИ</w:t>
        <w:br/>
        <w:t>Масштабирование, стабильные продажи, современная упаковка бренда, конкурентоспособность, соответствие визуальным трендам.</w:t>
        <w:br/>
        <w:br/>
        <w:t>КАК ИСПОЛЬЗОВАТЬ ИНФОРМАЦИЮ В СОЦСЕТЯХ</w:t>
        <w:br/>
        <w:t>Показывать коммерческие кейсы с цифрами и результатами, делать Reels «для бизнеса», разбирать рекламу и форматы, демонстрировать системность работы, показывать процессы съёмки и продакшена, использовать до/после брендов, говорить языком выгоды и продаж, подчёркивать понимание маркетинга и брендинга, демонстрировать долгосрочные проекты и постоянных клиентов.</w:t>
        <w:br/>
        <w:br/>
        <w:t>КАК РАЗВЕИВАТЬ БОЛИ И СТРАХИ В РОЛИКАХ</w:t>
        <w:br/>
        <w:t>Показывать, как контент используется в рекламе, объяснять стратегию простым языком, демонстрировать контроль результата, показывать адаптацию под бренд и ЦА, снимать ролики «как мы думаем как бренд», объяснять AI как инструмент оптимизации бюджета и времени, закрывать страх «не окупится» через кейсы, процессы и прозрачность.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