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1.Что покупают?</w:t>
        <w:br/>
        <w:t>Видеосьемку, монтаж</w:t>
        <w:br/>
        <w:br/>
        <w:t>2.Кто покупает?</w:t>
        <w:br/>
        <w:t>Женщины 25-45 лет</w:t>
        <w:br/>
        <w:br/>
        <w:t>Организатор мероприятий снять разговорные ролики для развития личной страницы с сложными моментами монтажа.</w:t>
        <w:br/>
        <w:br/>
        <w:t>Девушки которые выходят замуж , снять свадебное видео</w:t>
        <w:br/>
        <w:br/>
        <w:t xml:space="preserve">Девушки бьюти снять креативное видео их работ для рилс в инстаграм </w:t>
        <w:br/>
        <w:br/>
        <w:t>Девушки которые хотят снять красивое видео в разных образах , фэшн , стрит.</w:t>
        <w:br/>
        <w:br/>
        <w:t xml:space="preserve">Девушки беременяшки , снять гендер пати и беременную love stories </w:t>
        <w:br/>
        <w:br/>
        <w:t>Девушки организаторы, снять атмосферу мероприятий , разных организаций.</w:t>
        <w:br/>
        <w:br/>
        <w:t>Монтировать видео из снятых материалов самим клиентом.</w:t>
        <w:br/>
        <w:br/>
        <w:t>3.Почему покупают?</w:t>
        <w:br/>
        <w:br/>
        <w:t>Хотят красивую картинку видео, не умеют сами монтировать видео, хотят запечатлеть важные моменты их жизни на память .</w:t>
        <w:br/>
        <w:t>Хотят быть красивой и интересной в кадре с необычным образом , показать свою сексуальность .</w:t>
        <w:br/>
        <w:t>Видео необходимо для способа продвижения в социальных сетях.</w:t>
        <w:br/>
        <w:br/>
        <w:t>4.Когда покупают?</w:t>
        <w:br/>
        <w:br/>
        <w:t xml:space="preserve">Когда собираются сыграть свадьбу ,день рождение,выписку из род дома ,и другие памятные мероприятия </w:t>
        <w:br/>
        <w:br/>
        <w:t>Когда нужен контент для ведения социальных сетей</w:t>
        <w:br/>
        <w:br/>
        <w:t xml:space="preserve">Когда предстоит какое либо мероприятие </w:t>
        <w:br/>
        <w:br/>
        <w:t>Когда нужен срочный монтаж и видео для рекламы своих услуг</w:t>
        <w:br/>
        <w:br/>
        <w:t>Когда нужен срочный монтаж видеоролика</w:t>
        <w:br/>
        <w:br/>
        <w:t>5.Где покупают?</w:t>
        <w:br/>
        <w:br/>
        <w:t>Соц.сети,спрашивают у знакомых ,сарафанное радио , рекомендации со стороны людей</w:t>
        <w:br/>
        <w:t xml:space="preserve">                          _________</w:t>
        <w:br/>
        <w:t>Портрет сегмента :</w:t>
        <w:br/>
        <w:br/>
        <w:t xml:space="preserve">Пол: мужской ,женский </w:t>
        <w:br/>
        <w:br/>
        <w:t>Возраст: 25-45 лет</w:t>
        <w:br/>
        <w:br/>
        <w:t>Место проживания: Россия</w:t>
        <w:br/>
        <w:br/>
        <w:t xml:space="preserve">Пригородные и малые города </w:t>
        <w:br/>
        <w:br/>
        <w:t xml:space="preserve">Съемки офлайн </w:t>
        <w:br/>
        <w:br/>
        <w:t>Доход :</w:t>
        <w:br/>
        <w:t>Средний доход( 30000-80000)</w:t>
        <w:br/>
        <w:br/>
        <w:t>Если индивидуальные съемки берут максимум два часа</w:t>
        <w:br/>
        <w:br/>
        <w:t>Организации уже более масштабно количество часов увеличивается до 8-ми</w:t>
        <w:br/>
        <w:br/>
        <w:t>Сфера деятельности:</w:t>
        <w:br/>
        <w:br/>
        <w:t xml:space="preserve">Организаторы мероприятий( надо снять процесс как проходят мероприятия разного характера) праздники,корпоративы, соревнования </w:t>
        <w:br/>
        <w:br/>
        <w:t>Бьюти сферы ( косметологи,визажисты,бровисты,лэш мейкеры)</w:t>
        <w:br/>
        <w:br/>
        <w:t>Офисные работники ( снять красивое видео ,а-ля на крыше ,улице ,в студии)</w:t>
        <w:br/>
        <w:br/>
        <w:t>Цель покупки услуги:</w:t>
        <w:br/>
        <w:br/>
        <w:t>Продать свои услуги клиентам через видео в социальных сетях.</w:t>
        <w:br/>
        <w:br/>
        <w:t>Сделать рекламу видео на Банер , на сайт.</w:t>
        <w:br/>
        <w:br/>
        <w:t>Выложить красивое видео красивой себя в социальные сети.</w:t>
        <w:br/>
        <w:br/>
        <w:t>Сохранить на память видео с родными людьми.</w:t>
        <w:br/>
        <w:br/>
        <w:t>Продвигаться в социальных сетях и развивать свой бренд через видео.</w:t>
        <w:br/>
        <w:br/>
        <w:t>Выкладывать красивые видео в социальные сети.</w:t>
        <w:br/>
        <w:br/>
        <w:t>Почему покупает ? Какие боли,проблемы закрывает продукт?</w:t>
        <w:br/>
        <w:br/>
        <w:t>Придает уверенности в себе ,увидеть себя с другой стороны.</w:t>
        <w:br/>
        <w:br/>
        <w:t>Улучшение продаж своих услуг ,становятся востребованными .</w:t>
        <w:br/>
        <w:br/>
        <w:t>Узнают  через социальные сети и обращаются за услугами .</w:t>
        <w:br/>
        <w:br/>
        <w:t>Получается показать все процессы ,атмосферу и настроение через видео .</w:t>
        <w:br/>
        <w:br/>
        <w:t>Какие вопросы задают такие клиенты чаще всего?</w:t>
        <w:br/>
        <w:br/>
        <w:t>Какой сценарий придумать , как двигаться,как интересно продать свой продукт,как смонтировать видео, а получится сделать такой монтаж , а ты сможешь снять вот так видео , а сможешь в 10 секунд уместить все эти процессы, а сможешь убрать у меня лишний живот, лицо сможешь поправить, за какое время сделаешь видео, а сколько будет по стоимости ?</w:t>
        <w:br/>
        <w:br/>
        <w:t>Какие страхи и сомнения могут отталкивать клиентов от покупки товара или услуги клиента?</w:t>
        <w:br/>
        <w:t xml:space="preserve"> </w:t>
        <w:br/>
        <w:t>У вас дорого,у другого дешевле.</w:t>
        <w:br/>
        <w:br/>
        <w:t>Будет неудобно и некомфортно на съемке ,стеснение камеры, боязнь что плохо получится.</w:t>
        <w:br/>
        <w:br/>
        <w:t>Страх того что долго ждать готовое видео,а вдруг не успеет сделать к определенному дню .</w:t>
        <w:br/>
        <w:br/>
        <w:t>Что возьмет оплату и пропадет .</w:t>
        <w:br/>
        <w:br/>
        <w:t>Что подумают другие?</w:t>
        <w:br/>
        <w:br/>
        <w:t>Не знают как будет проходить процесс,комфортно ли мне будет с этим человеком .</w:t>
        <w:br/>
        <w:br/>
        <w:t>Факторы принятия решения о покупке:</w:t>
        <w:br/>
        <w:br/>
        <w:t>Опыт видеографа</w:t>
        <w:br/>
        <w:br/>
        <w:t>Есть примеры работ</w:t>
        <w:br/>
        <w:br/>
        <w:t>Хорошие отзывы ,довольные клиенты</w:t>
        <w:br/>
        <w:br/>
        <w:t xml:space="preserve">Постоянно прохожу обучения для повышения квалификации </w:t>
        <w:br/>
        <w:br/>
        <w:t>Какой результат получит человек,если придет к вам?/посмотрит ваш блог?</w:t>
        <w:br/>
        <w:br/>
        <w:t>Быстрые сроки отдачи видео</w:t>
        <w:br/>
        <w:br/>
        <w:t xml:space="preserve">Качественная картинка ,монтаж ,сценарий </w:t>
        <w:br/>
        <w:br/>
        <w:t>Индивидуальный подход к каждому</w:t>
        <w:br/>
        <w:br/>
        <w:t xml:space="preserve">Доводим кадр до идеала ,не пускаем на самотек </w:t>
        <w:br/>
        <w:br/>
        <w:t>Вношу коррективы ,пока клиент не будет удовлетворен в результате .</w:t>
        <w:br/>
        <w:br/>
        <w:br/>
        <w:t>Глобальные потребности?:</w:t>
        <w:br/>
        <w:br/>
        <w:t>Стать уверенной не боятся камеры</w:t>
        <w:br/>
        <w:br/>
        <w:t>Развить свой блог и продавать свои услуги</w:t>
        <w:br/>
        <w:br/>
        <w:t xml:space="preserve">Большое количество клиентов,подписчиков ,популярность </w:t>
        <w:br/>
        <w:br/>
        <w:t>Экономия времени и энергии</w:t>
        <w:br/>
        <w:br/>
        <w:t xml:space="preserve">Видео как инструмент продвижения </w:t>
        <w:br/>
        <w:br/>
        <w:t>Сохранение важного</w:t>
        <w:br/>
        <w:t>Как использовать информацию в соц. сетях?</w:t>
        <w:br/>
        <w:br/>
        <w:t>Посты ,сторис ,рилс</w:t>
        <w:br/>
        <w:br/>
        <w:t>Короткие монтажные ролики 10–20 секунд</w:t>
        <w:br/>
        <w:t>До/после цветокоррекции</w:t>
        <w:br/>
        <w:t>Backstage, показывающий процесс работы</w:t>
        <w:br/>
        <w:t>Разборы проектов что снимал, какие задачи решал</w:t>
        <w:br/>
        <w:t>Отзывы клиентов в видео или текстовом формате</w:t>
        <w:br/>
        <w:br/>
        <w:t>Как подготовиться к съёмке?</w:t>
        <w:br/>
        <w:t>Типичные ошибки заказчиков и как их избежать?</w:t>
        <w:br/>
        <w:t>Почему ролик стоит именно столько?</w:t>
        <w:br/>
        <w:t>Как правильно писать техническое задание?</w:t>
        <w:br/>
        <w:t>Какая длина ролика подходит для разных целей?</w:t>
        <w:br/>
        <w:br/>
        <w:t>показывать  лицо, рассказывать о себе</w:t>
        <w:br/>
        <w:t>публиковать  клиентов, с которыми уже работала (если можно)</w:t>
        <w:br/>
        <w:t>сохранять кейсы в актуальное</w:t>
        <w:br/>
        <w:t>делай подборку оборудования (чем я снимаю и какой свет использую)</w:t>
        <w:br/>
        <w:t>рассказать , как решаю сложные рабочие ситуации</w:t>
        <w:br/>
        <w:br/>
        <w:t>короткие опросы в сторис (какой стиль ролика нравится больше?)</w:t>
        <w:br/>
        <w:t>приглашение задавать вопросы о съёмке</w:t>
        <w:br/>
        <w:br/>
        <w:t xml:space="preserve"> Коллаборации снимать для тех чья аудитория пересекается с моей </w:t>
        <w:br/>
        <w:br/>
        <w:t>Упаковать свой профиль ( шапка профиля ,четкое позиционирование )</w:t>
        <w:br/>
        <w:br/>
        <w:t>После проектов просить отзывы , отметки в соц. сетях.</w:t>
        <w:br/>
        <w:br/>
        <w:t>Чек листы ,гайды( как улучшить картинку за пять минут? Как сделать красивый текст на твоих видео ?)</w:t>
        <w:br/>
        <w:br/>
        <w:t>Объяснять процесс ( как проходит съемка и что для неё необходимо ,варианты локации,образов и идей для видео)</w:t>
        <w:br/>
        <w:br/>
        <w:t>Рассказать для чего нужна съемка ( для придания уверенности и раскрытия себя, для продвижения)</w:t>
        <w:br/>
        <w:br/>
        <w:t>Описать тарифы и предложить разные варианты пакетов услуг</w:t>
        <w:br/>
        <w:br/>
        <w:t>Убирать страх , я стесняюсь камеры, а вдруг не получится ( делать опросы , предложить прислать видео которые ей нравятся ,давать рекомендации по движениям во время съемки , мотивационные слова , похвалить .</w:t>
        <w:br/>
        <w:br/>
        <w:br/>
        <w:t>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Как проходит работа со мной?</w:t>
        <w:br/>
        <w:t>Цель убрать страхи о процессе</w:t>
        <w:br/>
        <w:t>Примеры:</w:t>
        <w:br/>
        <w:t>Видео с экрана: Как выглядит бриф, который мы заполняем.</w:t>
        <w:br/>
        <w:t xml:space="preserve">Бэкстейдж: Что я делаю, чтобы клиент чувствовал себя спокойно. </w:t>
        <w:br/>
        <w:t>Цепочка из 5 шагов: Съёмка со мной от звонка до выдачи результата.</w:t>
        <w:br/>
        <w:br/>
        <w:br/>
        <w:br/>
        <w:t>Ошибки клиентов и как их избежать?</w:t>
        <w:br/>
        <w:t>Формат: полезные советы</w:t>
        <w:br/>
        <w:t>Примеры:</w:t>
        <w:br/>
        <w:t>Топ-3 ошибки, из-за которых видео выходит слабым и как я помогаю их избежать.</w:t>
        <w:br/>
        <w:t>Почему нельзя игнорировать качество звук во время съемки .</w:t>
        <w:br/>
        <w:t>Как подготовиться к съёмке, если вы никогда не снимались.</w:t>
        <w:br/>
        <w:br/>
        <w:t>Портрет 1: пары (свадьбы, love story, семейные ролики)</w:t>
        <w:br/>
        <w:t>Страхи:</w:t>
        <w:br/>
        <w:t>будем выглядеть неестественно</w:t>
        <w:br/>
        <w:t>камеры боимся</w:t>
        <w:br/>
        <w:t>дорого / не поймем ценности</w:t>
        <w:br/>
        <w:t>не знаем, что снимать</w:t>
        <w:br/>
        <w:t>Контент-идеи:</w:t>
        <w:br/>
        <w:t>Как я помогаю расслабиться парам перед камерой.</w:t>
        <w:br/>
        <w:t>3 позы для пар, которые всегда получаются естественно из.</w:t>
        <w:br/>
        <w:t xml:space="preserve">Почему свадебный видеограф не роскошь, а память, которая не исчезает. </w:t>
        <w:br/>
        <w:t>Бэкстейдж love story  как это выглядит на самом деле (очень спокойно и легко).</w:t>
        <w:br/>
        <w:t>Разбор тайм-кода свадьбы  когда лучше снимать ключевые моменты.</w:t>
        <w:br/>
        <w:br/>
        <w:t>мероприятия (ивенты, корпоративы, конференции)</w:t>
        <w:br/>
        <w:t>Страхи:</w:t>
        <w:br/>
        <w:t>видеограф помешает</w:t>
        <w:br/>
        <w:t>пропустит важные моменты</w:t>
        <w:br/>
        <w:t>будет работать непрофессионально</w:t>
        <w:br/>
        <w:t>не справится с плохим светом/звуком</w:t>
        <w:br/>
        <w:t>Контент-идеи:</w:t>
        <w:br/>
        <w:t>Как я снимаю мероприятия так, чтобы не мешать.</w:t>
        <w:br/>
        <w:t>Что я делаю, чтобы не пропустить важный момент система двойного контроля.</w:t>
        <w:br/>
        <w:t>Плохой свет? Показываю, как я его исправляю на месте.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