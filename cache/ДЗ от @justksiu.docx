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Моя ЦА</w:t>
        <w:br/>
        <w:br/>
        <w:t>Сегменты</w:t>
        <w:br/>
        <w:br/>
        <w:t xml:space="preserve">Что покупают? </w:t>
        <w:br/>
        <w:t xml:space="preserve">✔️ UGC-контент </w:t>
        <w:br/>
        <w:t>✔️ продюсирование рилс</w:t>
        <w:br/>
        <w:t>✔️ сценарии и идеи для видео</w:t>
        <w:br/>
        <w:t>✔️ визуальную подачу бренда</w:t>
        <w:br/>
        <w:t xml:space="preserve">✔️ в будущем: консультации, гайды, чек-листы, разборы аккаунтов, наставничество </w:t>
        <w:br/>
        <w:t>как аудитория:</w:t>
        <w:br/>
        <w:t>✔️ вдохновение</w:t>
        <w:br/>
        <w:t>✔️мотивацию</w:t>
        <w:br/>
        <w:t>✔️ощущение «я не одна»</w:t>
        <w:br/>
        <w:t>✔️эстетику</w:t>
        <w:br/>
        <w:t>✔️лайфстайл</w:t>
        <w:br/>
        <w:t>✔️пример реального пути</w:t>
        <w:br/>
        <w:br/>
        <w:br/>
        <w:t>Кто покупает?</w:t>
        <w:br/>
        <w:br/>
        <w:t>❣️Бренды (через UGC):</w:t>
        <w:br/>
        <w:t>✔️ beauty</w:t>
        <w:br/>
        <w:t>✔️fashion</w:t>
        <w:br/>
        <w:t>✔️lifestyle</w:t>
        <w:br/>
        <w:t xml:space="preserve">✔️уход </w:t>
        <w:br/>
        <w:t xml:space="preserve">✔️косметика </w:t>
        <w:br/>
        <w:t>✔️аксессуары</w:t>
        <w:br/>
        <w:t>✔️женские продукты</w:t>
        <w:br/>
        <w:t>Ps: вся продукция с натуральными компонентами, поскольку это часть моей жизни и я обращаю на это внимание👀</w:t>
        <w:br/>
        <w:br/>
        <w:t>❣️Эксперты и блогеры (продюсерство/продвижение):</w:t>
        <w:br/>
        <w:t>— психологи</w:t>
        <w:br/>
        <w:t>— коучи</w:t>
        <w:br/>
        <w:t>— онлайн-школы</w:t>
        <w:br/>
        <w:t>— SMM-специалисты</w:t>
        <w:br/>
        <w:t>— бренды</w:t>
        <w:br/>
        <w:t xml:space="preserve">Ps: для начала я бы хотела быть за кадром; помогать с монтажом, давать советы, либо же делать самой видео. </w:t>
        <w:br/>
        <w:t>В будущем, если будет много запросов, возможно сделать курс</w:t>
        <w:br/>
        <w:br/>
        <w:t>❣️ Подписчики (в основном девушки, но мужчин не исключаю😁):</w:t>
        <w:br/>
        <w:t>— девушки 18–35</w:t>
        <w:br/>
        <w:t>— молодые мамы</w:t>
        <w:br/>
        <w:t>— девушки в поиске себя</w:t>
        <w:br/>
        <w:t>— начинающие блогеры</w:t>
        <w:br/>
        <w:t>Ps: если у меня будет очень хорошо получаться работать с брендами, то я готова давать консультации и подписчикам</w:t>
        <w:br/>
        <w:br/>
        <w:br/>
        <w:t>Почему покупают?</w:t>
        <w:br/>
        <w:br/>
        <w:t>❣️ Бренды:</w:t>
        <w:br/>
        <w:t>✔️ нужен живой, нативный, продающий контент</w:t>
        <w:br/>
        <w:t>✔️ хотят рилс, которые залетают</w:t>
        <w:br/>
        <w:t>✔️ хотят эмоцию, а не только рекламу</w:t>
        <w:br/>
        <w:br/>
        <w:t>❣️ Подписчики:</w:t>
        <w:br/>
        <w:t>✔️ ищут вдохновение</w:t>
        <w:br/>
        <w:t>✔️ хотят поверить в себя</w:t>
        <w:br/>
        <w:t>✔️ хотят выйти из рутины</w:t>
        <w:br/>
        <w:t>✔️ хотят красивую, но реальную жизнь</w:t>
        <w:br/>
        <w:t>✔️ хотят видеть путь, а не идеал</w:t>
        <w:br/>
        <w:br/>
        <w:br/>
        <w:t>Когда покупают?</w:t>
        <w:br/>
        <w:br/>
        <w:t>✔️ запуск продукта</w:t>
        <w:br/>
        <w:t>✔️ обновление контента</w:t>
        <w:br/>
        <w:t>✔️ падение охватов</w:t>
        <w:br/>
        <w:t>✔️ желание масштабироваться</w:t>
        <w:br/>
        <w:t>✔️ выгорание</w:t>
        <w:br/>
        <w:t>✔️ кризис</w:t>
        <w:br/>
        <w:t>✔️ этап перемен</w:t>
        <w:br/>
        <w:br/>
        <w:br/>
        <w:t>Где покупают?</w:t>
        <w:br/>
        <w:br/>
        <w:t>✔️ Instagram</w:t>
        <w:br/>
        <w:t>✔️ через личный бренд</w:t>
        <w:br/>
        <w:t>✔️ через Reels</w:t>
        <w:br/>
        <w:t>✔️ через сторис</w:t>
        <w:br/>
        <w:t>✔️ через доверие</w:t>
        <w:br/>
        <w:br/>
        <w:br/>
        <w:t>ПОРТРЕТ ЦЕЛЕВОЙ АУДИТОРИИ</w:t>
        <w:br/>
        <w:br/>
        <w:t>Подписчики (основная аудитория)</w:t>
        <w:br/>
        <w:t>Пол: (в основном) женский</w:t>
        <w:br/>
        <w:t>Возраст: 18-35</w:t>
        <w:br/>
        <w:t>Место проживания:  Европа, страны СНГ</w:t>
        <w:br/>
        <w:t xml:space="preserve">Доход: для начала средний, потом по мере моего опыта чек будет выше; </w:t>
        <w:br/>
        <w:t>цель: высокий доход клиентов</w:t>
        <w:br/>
        <w:t xml:space="preserve">Сфера деятельности: </w:t>
        <w:br/>
        <w:t>студентки, офисные сотрудники, мамы в декрете, начинающие блогеры, фрилансеры, девушки в поиске себя</w:t>
        <w:br/>
        <w:t xml:space="preserve">Цель подписки на блог: </w:t>
        <w:br/>
        <w:t>Найти поддержку, вдохновение, мотивацию, пример реального пути, ощущение, что «я не одна»</w:t>
        <w:br/>
        <w:t xml:space="preserve">Цель подписки/ покупки услуг: </w:t>
        <w:br/>
        <w:t>✔️ вдохновение</w:t>
        <w:br/>
        <w:t>✔️ мотивация</w:t>
        <w:br/>
        <w:t>✔️ поддержка</w:t>
        <w:br/>
        <w:t>✔️ ощущение «я не одна»</w:t>
        <w:br/>
        <w:t xml:space="preserve">✔️ эстетика + реальность </w:t>
        <w:br/>
        <w:br/>
        <w:t>Кто покупает? Какие боли закрывает?</w:t>
        <w:br/>
        <w:t>✔️чувство одиночества</w:t>
        <w:br/>
        <w:t>✔️ низкая самооценка</w:t>
        <w:br/>
        <w:t>✔️ страх проявляться</w:t>
        <w:br/>
        <w:t>✔️ страх начать</w:t>
        <w:br/>
        <w:t>✔️ ощущение «я не такая»</w:t>
        <w:br/>
        <w:t>✔️ отсутствие веры в себя</w:t>
        <w:br/>
        <w:t>✔️ потеря ориентиров</w:t>
        <w:br/>
        <w:t>✔️ рутина, выгорание, декрет</w:t>
        <w:br/>
        <w:br/>
        <w:t>Какие вопросы чаще всего задают?</w:t>
        <w:br/>
        <w:t>✔️как поверить в себя?</w:t>
        <w:br/>
        <w:t>✔️как начать вести блог?</w:t>
        <w:br/>
        <w:t>✔️как перестать бояться камеры?</w:t>
        <w:br/>
        <w:t>✔️как принять себя?</w:t>
        <w:br/>
        <w:t>✔️как выйти из апатии?</w:t>
        <w:br/>
        <w:t>✔️как начать менять жизнь?</w:t>
        <w:br/>
        <w:t>✔️как совмещать ребёнка и самореализацию?</w:t>
        <w:br/>
        <w:br/>
        <w:t>Какие страхи и сомнения мешают?</w:t>
        <w:br/>
        <w:t>✔️ «я недостаточно красивая»</w:t>
        <w:br/>
        <w:t>✔️ «у меня не получится»</w:t>
        <w:br/>
        <w:t>✔️ «я никому не интересна»</w:t>
        <w:br/>
        <w:t>✔️ «поздно начинать»</w:t>
        <w:br/>
        <w:t>✔️ «меня осудят»</w:t>
        <w:br/>
        <w:t>✔️«засмеют»</w:t>
        <w:br/>
        <w:t>✔️ «у меня нет таланта»</w:t>
        <w:br/>
        <w:br/>
        <w:t>Основные боли:</w:t>
        <w:br/>
        <w:t>✔️ низкая самооценка</w:t>
        <w:br/>
        <w:t>✔️ отсутствие уверенности</w:t>
        <w:br/>
        <w:t>✔️ сравнение себя с другими</w:t>
        <w:br/>
        <w:t>✔️страх быть собой</w:t>
        <w:br/>
        <w:t>✔️ страх проявляться</w:t>
        <w:br/>
        <w:t>✔️ ощущение пустоты</w:t>
        <w:br/>
        <w:t>✔️ жизнь «не своей жизнью»</w:t>
        <w:br/>
        <w:br/>
        <w:t>Факторы принятия решения о подписке / покупке:</w:t>
        <w:br/>
        <w:t>✔️ искренность</w:t>
        <w:br/>
        <w:t>✔️ честность</w:t>
        <w:br/>
        <w:t>✔️ ощущение близости</w:t>
        <w:br/>
        <w:t>✔️ узнаваемость</w:t>
        <w:br/>
        <w:t>✔️ реальный путь, а не идеальная картинка</w:t>
        <w:br/>
        <w:t>✔️ эмоциональная связь</w:t>
        <w:br/>
        <w:t>✔️ атмосфера тепла и поддержки</w:t>
        <w:br/>
        <w:t>✔️ чувство, что ты услышана/понята</w:t>
        <w:br/>
        <w:br/>
        <w:t>Какой результат человек получит, если придёт в блог?</w:t>
        <w:br/>
        <w:t>✔️ почувствует: «я не одна»</w:t>
        <w:br/>
        <w:t>✔️ поверит, что можно изменить жизнь</w:t>
        <w:br/>
        <w:t>✔️ начнёт принимать себя</w:t>
        <w:br/>
        <w:t>✔️ вдохновится на первые шаги</w:t>
        <w:br/>
        <w:t>✔️ получит мотивацию</w:t>
        <w:br/>
        <w:t>✔️ станет увереннее</w:t>
        <w:br/>
        <w:t>✔️почувствует поддержку</w:t>
        <w:br/>
        <w:br/>
        <w:t>Глобальные потребности аудитории:</w:t>
        <w:br/>
        <w:t>✔️самореализация</w:t>
        <w:br/>
        <w:t>✔️принятие</w:t>
        <w:br/>
        <w:t>✔️любовь к себе</w:t>
        <w:br/>
        <w:t>✔️чувство ценности</w:t>
        <w:br/>
        <w:t>✔️ уверенность</w:t>
        <w:br/>
        <w:t>✔️свобода</w:t>
        <w:br/>
        <w:t>✔️смысл</w:t>
        <w:br/>
        <w:t>✔️развитие</w:t>
        <w:br/>
        <w:br/>
        <w:t>Как использовать эту информацию в соцсетях?</w:t>
        <w:br/>
        <w:t>✔️ показывать свой путь</w:t>
        <w:br/>
        <w:t>✔️ говорить честно</w:t>
        <w:br/>
        <w:t>✔️ делиться страхами и сомнениями</w:t>
        <w:br/>
        <w:t>✔️ показывать рост</w:t>
        <w:br/>
        <w:t>✔️ снимать живые разговорные видео</w:t>
        <w:br/>
        <w:t>✔️ делать контент «я такая же, как ты»</w:t>
        <w:br/>
        <w:t>✔️ показывать реальность, а не идеал</w:t>
        <w:br/>
        <w:br/>
        <w:t>Как развеивать боли и страхи в роликах?</w:t>
        <w:br/>
        <w:t>✔️ через личные истории</w:t>
        <w:br/>
        <w:t>✔️ через признания</w:t>
        <w:br/>
        <w:t>✔️ через юмор и самоиронию</w:t>
        <w:br/>
        <w:t>✔️ через сравнение «было → стало»</w:t>
        <w:br/>
        <w:t>✔️ через маленькие шаги</w:t>
        <w:br/>
        <w:t>✔️ через поддержку</w:t>
        <w:br/>
        <w:t>✔️ через простые, понятные слова</w:t>
        <w:br/>
        <w:br/>
        <w:t xml:space="preserve">Мой образ: </w:t>
        <w:br/>
        <w:t>Я та, которая не учит, а идёт рядом.</w:t>
        <w:br/>
        <w:t>Не идеальная, а настоящая со своими страхами, сложностями.</w:t>
        <w:br/>
        <w:t>Не сверху, а на равных.</w:t>
        <w:br/>
        <w:t>Путь к себе, самопринятие, блог, рост, жизнь в реальности.</w:t>
        <w:br/>
        <w:br/>
        <w:t>Бренды</w:t>
        <w:br/>
        <w:br/>
        <w:t>Почему бренды покупают?</w:t>
        <w:br/>
        <w:t>✔️им нужен контент, который ПРОДАЁТ</w:t>
        <w:br/>
        <w:t>✔️им нужны охваты</w:t>
        <w:br/>
        <w:t>✔️им нужна живая подача</w:t>
        <w:br/>
        <w:t>✔️им нужен натив</w:t>
        <w:br/>
        <w:t>✔️им нужен человек, который понимает тренды</w:t>
        <w:br/>
        <w:br/>
        <w:t>Какие боли бренды закрывают, работая с тобой?</w:t>
        <w:br/>
        <w:br/>
        <w:t>1. Нет идей для рилс</w:t>
        <w:br/>
        <w:t>→ я придумываю сценарии</w:t>
        <w:br/>
        <w:t>2. Низкие охваты</w:t>
        <w:br/>
        <w:t>→ я создаю трендовые форматы</w:t>
        <w:br/>
        <w:t>3. Скучный контент</w:t>
        <w:br/>
        <w:t>→ я делаю живую подачу</w:t>
        <w:br/>
        <w:t>4. Нет времени снимать</w:t>
        <w:br/>
        <w:t>→ я создаю UGC</w:t>
        <w:br/>
        <w:t>5. Плохая конверсия</w:t>
        <w:br/>
        <w:t>→ я делаю нативные продающие видео</w:t>
        <w:br/>
        <w:br/>
        <w:t>Что именно бренды покупают у меня?</w:t>
        <w:br/>
        <w:t>✔️ UGC-видео</w:t>
        <w:br/>
        <w:t>✔️ сценарии</w:t>
        <w:br/>
        <w:t>✔️продюсирование рилс</w:t>
        <w:br/>
        <w:t>✔️креатив</w:t>
        <w:br/>
        <w:t>✔️эстетику</w:t>
        <w:br/>
        <w:t>✔️эмоцию</w:t>
        <w:br/>
        <w:br/>
        <w:t>Их основные боли:</w:t>
        <w:br/>
        <w:t>✔️контент не заходит</w:t>
        <w:br/>
        <w:t>✔️реклама не работает</w:t>
        <w:br/>
        <w:t>✔️низкая вовлечённость</w:t>
        <w:br/>
        <w:t>✔️плохие продажи</w:t>
        <w:br/>
        <w:t>✔️выгорание команды</w:t>
        <w:br/>
        <w:br/>
        <w:t>Их страхи:</w:t>
        <w:br/>
        <w:t>✔️ деньги не окупятся</w:t>
        <w:br/>
        <w:t>✔️ видео не зайдут</w:t>
        <w:br/>
        <w:t>✔️ низкий результат</w:t>
        <w:br/>
        <w:t>✔️ плохая реклама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