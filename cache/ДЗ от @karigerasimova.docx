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💖🎀 СТРАТЕГИЯ ПРОДВИЖЕНИЯ ЛИЧНОГО БЛОГА 🎀💖</w:t>
        <w:br/>
        <w:br/>
        <w:t>1️⃣ ЦЕЛИ 🎯</w:t>
        <w:br/>
        <w:t>Количественные:</w:t>
        <w:br/>
        <w:t>✨ Набрать 7 000 подписчиков до 1 марта 2026</w:t>
        <w:br/>
        <w:t>✨ До 1 марта:</w:t>
        <w:br/>
        <w:t>➡️ полностью продумать</w:t>
        <w:br/>
        <w:t>➡️ структурировать</w:t>
        <w:br/>
        <w:t>➡️ наполнить Telegram-канал</w:t>
        <w:br/>
        <w:t>✨ Запустить продажи 1 марта</w:t>
        <w:br/>
        <w:t>✨ Заработать с первого запуска 15 000–30 000 ₽ (минимум 10 продаж)</w:t>
        <w:br/>
        <w:t>Продукты:</w:t>
        <w:br/>
        <w:t>💗 Тариф без обратной связи — 1 500 ₽</w:t>
        <w:br/>
        <w:t>💗 Тариф с обратной связью — 4 500 ₽</w:t>
        <w:br/>
        <w:br/>
        <w:t>2️⃣ ПОРТРЕТЫ ЦА (4 сегмента) 👥</w:t>
        <w:br/>
        <w:t>🔹 Сегмент 1 — начинающие блогеры (ключевой, платящий)</w:t>
        <w:br/>
        <w:t>Женщины 20–35 (до 45)</w:t>
        <w:br/>
        <w:t>Кто они:</w:t>
        <w:br/>
        <w:t>🎀 мамы в декрете</w:t>
        <w:br/>
        <w:t>🎀 офис / фриланс</w:t>
        <w:br/>
        <w:t>🎀 обычная жизнь, «ничего интересного»</w:t>
        <w:br/>
        <w:t>Что покупают:</w:t>
        <w:br/>
        <w:t>➡️ консультации</w:t>
        <w:br/>
        <w:t>➡️ Telegram с системой роста</w:t>
        <w:br/>
        <w:t>➡️ понятную схему: что снимать, как расти, как не бояться</w:t>
        <w:br/>
        <w:br/>
        <w:t>🔹 Сегмент 2 — девушки, которые хотят набрать вес</w:t>
        <w:br/>
        <w:t>Женщины 18–30</w:t>
        <w:br/>
        <w:t>Роль сегмента:</w:t>
        <w:br/>
        <w:t>💗 не покупают сейчас</w:t>
        <w:br/>
        <w:t>💗 дают охваты</w:t>
        <w:br/>
        <w:t>💗 формируют доверие</w:t>
        <w:br/>
        <w:t>💗 часть перейдёт в клуб / Telegram</w:t>
        <w:br/>
        <w:br/>
        <w:t>🔹 Сегмент 3 — мамы</w:t>
        <w:br/>
        <w:t>Женщины 20–38, дети 0–3</w:t>
        <w:br/>
        <w:t>Роль сегмента:</w:t>
        <w:br/>
        <w:t>🎀 эмоциональное ядро</w:t>
        <w:br/>
        <w:t>🎀 высокая вовлечённость</w:t>
        <w:br/>
        <w:t>🎀 «я такая же, как ты»</w:t>
        <w:br/>
        <w:t>🎀 часть со временем перейдёт в сегмент 1</w:t>
        <w:br/>
        <w:br/>
        <w:t>🔹 Сегмент 4 — ипотека / жизнь без денег (перспектива с марта)</w:t>
        <w:br/>
        <w:t>Пары и семьи 23–35</w:t>
        <w:br/>
        <w:t>Роль сегмента:</w:t>
        <w:br/>
        <w:t>🏠 жизненный сериал</w:t>
        <w:br/>
        <w:t>🏠 удержание</w:t>
        <w:br/>
        <w:t>🏠 доверие</w:t>
        <w:br/>
        <w:t>🏠 будущая реклама / усиление личного бренда</w:t>
        <w:br/>
        <w:br/>
        <w:t>3️⃣ БОЛИ ЦА 💔</w:t>
        <w:br/>
        <w:t>Сегмент 1 (блогеры):</w:t>
        <w:br/>
        <w:t>• «Меня никто не смотрит»</w:t>
        <w:br/>
        <w:t>• страх камеры и осуждения</w:t>
        <w:br/>
        <w:t>• нет идей и структуры</w:t>
        <w:br/>
        <w:t>• постоянное сравнение</w:t>
        <w:br/>
        <w:t>• финансовая зависимость</w:t>
        <w:br/>
        <w:t>• ощущение «я не интересная»</w:t>
        <w:br/>
        <w:t>Сегмент 2 (набор веса):</w:t>
        <w:br/>
        <w:t>• страх еды</w:t>
        <w:br/>
        <w:t>• страх боли</w:t>
        <w:br/>
        <w:t>• постоянные откаты</w:t>
        <w:br/>
        <w:t>• одиночество в проблеме</w:t>
        <w:br/>
        <w:t>Сегмент 3 (мамы):</w:t>
        <w:br/>
        <w:t>• выгорание</w:t>
        <w:br/>
        <w:t>• чувство вины</w:t>
        <w:br/>
        <w:t>• «я плохая мама»</w:t>
        <w:br/>
        <w:t>• нехватка времени и поддержки</w:t>
        <w:br/>
        <w:t>• нет идей для готовки и занятий</w:t>
        <w:br/>
        <w:br/>
        <w:t>4️⃣ ЖЕЛАНИЯ ЦА ✨</w:t>
        <w:br/>
        <w:t>Сегмент 1:</w:t>
        <w:br/>
        <w:t>💖 быть увиденной</w:t>
        <w:br/>
        <w:t>💖 иметь доход из блога</w:t>
        <w:br/>
        <w:t>💖 уверенность в себе</w:t>
        <w:br/>
        <w:t>💖 хорошие просмотры</w:t>
        <w:br/>
        <w:t>💖 независимость</w:t>
        <w:br/>
        <w:t>Сегмент 2:</w:t>
        <w:br/>
        <w:t>💖 набирать вес</w:t>
        <w:br/>
        <w:t>💖 принять тело</w:t>
        <w:br/>
        <w:t>💖 не оправдываться</w:t>
        <w:br/>
        <w:t>💖 быть не одной</w:t>
        <w:br/>
        <w:t>Сегмент 3:</w:t>
        <w:br/>
        <w:t>💖 поддержка</w:t>
        <w:br/>
        <w:t>💖 простые решения</w:t>
        <w:br/>
        <w:t>💖 нормальность</w:t>
        <w:br/>
        <w:t>💖 разрешение быть неидеальной</w:t>
        <w:br/>
        <w:br/>
        <w:t>5️⃣ СТРАХИ И ВОЗРАЖЕНИЯ 😔</w:t>
        <w:br/>
        <w:t>Сегмент 1:</w:t>
        <w:br/>
        <w:t>• «Не получится»</w:t>
        <w:br/>
        <w:t>• «Я не харизматичная»</w:t>
        <w:br/>
        <w:t>• «Жизнь скучная»</w:t>
        <w:br/>
        <w:t>• «Меня осудят»</w:t>
        <w:br/>
        <w:t>• «Я не эксперт»</w:t>
        <w:br/>
        <w:t>➡️ Отработка: мой личный пример, цифры, путь без идеальности</w:t>
        <w:br/>
        <w:t>Сегмент 2:</w:t>
        <w:br/>
        <w:t>• «Наврежу себе»</w:t>
        <w:br/>
        <w:t>• «Снова сорвусь»</w:t>
        <w:br/>
        <w:t>• «Организм не примет»</w:t>
        <w:br/>
        <w:t>➡️ Отработка: честность, путь, до/после</w:t>
        <w:br/>
        <w:t>Сегмент 3:</w:t>
        <w:br/>
        <w:t>• «Я плохая мама»</w:t>
        <w:br/>
        <w:t>• «Я делаю неправильно»</w:t>
        <w:br/>
        <w:t>➡️ Отработка: нормализация, “я такая же”</w:t>
        <w:br/>
        <w:br/>
        <w:t>6️⃣ МОЙ ОБРАЗ И СТИЛЬ 🎀</w:t>
        <w:br/>
        <w:t>💗 молодая мама</w:t>
        <w:br/>
        <w:t>💗 энергия и желание выбраться из жизни «впритык»</w:t>
        <w:br/>
        <w:t>💗 ободок с ушками</w:t>
        <w:br/>
        <w:t>💗 розовые / светлые цвета</w:t>
        <w:br/>
        <w:t>💗 распущенные чёрные волосы</w:t>
        <w:br/>
        <w:t>💗 повседневная одежда</w:t>
        <w:br/>
        <w:t>💗 без глянца</w:t>
        <w:br/>
        <w:t>💗 юмор + честность</w:t>
        <w:br/>
        <w:br/>
        <w:t>7️⃣ УНИКАЛЬНОСТЬ 🌸</w:t>
        <w:br/>
        <w:t>✨ обычная жизнь без прикрас</w:t>
        <w:br/>
        <w:t>✨ реальный рост блога (+12 500 за год)</w:t>
        <w:br/>
        <w:t>✨ миллионные рилсы, которые копируют</w:t>
        <w:br/>
        <w:t>✨ SMM, который помогает другим</w:t>
        <w:br/>
        <w:t>✨ мама, 2 ипотеки, декрет, работа, муж военный (часто в командировках)</w:t>
        <w:br/>
        <w:t>Развивать:</w:t>
        <w:br/>
        <w:t>➡️ личный бренд</w:t>
        <w:br/>
        <w:t>➡️ голос</w:t>
        <w:br/>
        <w:t>➡️ экспертность простым языком</w:t>
        <w:br/>
        <w:br/>
        <w:t>8️⃣ ПОЧЕМУ Я КРУТОЙ СПЕЦИАЛИСТ 💪</w:t>
        <w:br/>
        <w:t>💖 прошла путь с 0</w:t>
        <w:br/>
        <w:t>💖 показываю результат цифрами</w:t>
        <w:br/>
        <w:t>💖 объясняю просто</w:t>
        <w:br/>
        <w:t>💖 придумываю рилсы, которые залетают</w:t>
        <w:br/>
        <w:t>💖 не копирую, а адаптирую</w:t>
        <w:br/>
        <w:t>💖 работаю с обычными людьми</w:t>
        <w:br/>
        <w:t>💖 обучаюсь у топ-маркетологов СНГ</w:t>
        <w:br/>
        <w:br/>
        <w:t>9️⃣ 5 КРИТЕРИЕВ, ПОЧЕМУ ВЫБИРАЮТ МЕНЯ 🌷</w:t>
        <w:br/>
        <w:t>1️⃣ реальные цифры</w:t>
        <w:br/>
        <w:t>2️⃣ похожая жизнь</w:t>
        <w:br/>
        <w:t>3️⃣ структура и простой язык</w:t>
        <w:br/>
        <w:t>4️⃣ поддержка без давления</w:t>
        <w:br/>
        <w:t>5️⃣ честность</w:t>
        <w:br/>
        <w:br/>
        <w:t>🔟 5 ВАЖНЫХ ПУНКТОВ О ПРОДУКТЕ 🎯</w:t>
        <w:br/>
        <w:t>✔️ без воды</w:t>
        <w:br/>
        <w:t>✔️ без мотивационных лозунгов</w:t>
        <w:br/>
        <w:t>✔️ пошагово</w:t>
        <w:br/>
        <w:t>✔️ под реальную жизнь</w:t>
        <w:br/>
        <w:t>✔️ для тех, кто с полного нуля</w:t>
        <w:br/>
        <w:br/>
        <w:t>1️⃣1️⃣ МОНЕТИЗАЦИЯ 💸</w:t>
        <w:br/>
        <w:t>💗 реклама</w:t>
        <w:br/>
        <w:t>💗 продажа Telegram-продукта</w:t>
        <w:br/>
        <w:t>💗 консультации</w:t>
        <w:br/>
        <w:br/>
        <w:t>1️⃣2️⃣ ЧТО НУЖНО СДЕЛАТЬ 🚀</w:t>
        <w:br/>
        <w:t>➡️ регулярные Reels (боли + путь)</w:t>
        <w:br/>
        <w:t>➡️ доупаковать экспертные актуальные для сегмента 1</w:t>
        <w:br/>
        <w:t>➡️ создать и наполнить Telegram</w:t>
        <w:br/>
        <w:t>➡️ начать прогрев за 2–3 недели (февраль)</w:t>
        <w:br/>
        <w:t>➡️ заранее говорить о продукте и своих результатах</w:t>
        <w:br/>
        <w:br/>
        <w:t>1️⃣3️⃣ ВОРОНКИ (ВСЁ ЧЕРЕЗ REELS ➡️)</w:t>
        <w:br/>
        <w:t>🎀 Набор веса:</w:t>
        <w:br/>
        <w:t>Reels → актуальное (история + проблема) → Telegram (доп. инфа + чат)</w:t>
        <w:br/>
        <w:t>🎀 Питание с ребёнком:</w:t>
        <w:br/>
        <w:t>Reels → личный TG → закрепы → канал с рецептами</w:t>
        <w:br/>
        <w:t>🎀 Продажа TG-продукта:</w:t>
        <w:br/>
        <w:t>1️⃣ Reels → актуальное «Блог» → продажа</w:t>
        <w:br/>
        <w:t>2️⃣ Reels → лид-магнит → продажа</w:t>
        <w:br/>
        <w:br/>
        <w:t>1️⃣4️⃣ ОСНОВНЫЕ РУБРИКИ БЛОГА 💕</w:t>
        <w:br/>
        <w:t>💗 НАБОР ВЕСА</w:t>
        <w:br/>
        <w:t>▪️ До / После</w:t>
        <w:br/>
        <w:t>▪️ Что ем за день</w:t>
        <w:br/>
        <w:t>▪️ Вопрос–ответ</w:t>
        <w:br/>
        <w:t>▪️ Ответы хейтерам</w:t>
        <w:br/>
        <w:t>💗 МАТЕРИНСТВО</w:t>
        <w:br/>
        <w:t>▪️ Юмор и мемы</w:t>
        <w:br/>
        <w:t>▪️ Совместное питание</w:t>
        <w:br/>
        <w:t>▪️ Тарелки ребёнка</w:t>
        <w:br/>
        <w:t>▪️ Развивашки / речь</w:t>
        <w:br/>
        <w:t>💗 БЛОГ И РОСТ</w:t>
        <w:br/>
        <w:t>▪️ Мой путь</w:t>
        <w:br/>
        <w:t>▪️ Советы и инструменты</w:t>
        <w:br/>
        <w:t>▪️ Разборы рилсов</w:t>
        <w:br/>
        <w:t>▪️ Ошибки и инсайты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