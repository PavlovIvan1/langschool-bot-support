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Я сейчас напишу как понимаю, времени уже нет ни с кем советоваться и вообще не знаю, чтоит ли прям как фотограф продвигаться, хочется саму себя, делать распаковки, обзоры, путешествия и просто отдых и проявляться начать</w:t>
        <w:br/>
        <w:t>Курс закончился, а я так и не поняла кто я… и как лучше</w:t>
        <w:br/>
        <w:br/>
        <w:t>Цель моей стратегии:</w:t>
        <w:br/>
        <w:t xml:space="preserve">Набрать 2000 подписчиков (сейчас 900 и два года с 700 до 900 шла), хотя бы перешагнуть тысячу первую </w:t>
        <w:br/>
        <w:t>Создать постоянный поток клиентов, не как сейчас, то нет, то сразу несколько</w:t>
        <w:br/>
        <w:t xml:space="preserve">Публиковать по два риллса в неделю, сторис три раза в неделю и стараться делать здесь и сейчас </w:t>
        <w:br/>
        <w:t xml:space="preserve">Проявляться и снимать себя, привыкнуть к себе </w:t>
        <w:br/>
        <w:br/>
        <w:t>Моя ЦА:</w:t>
        <w:br/>
        <w:t>Женщины от 25 до 55 лет</w:t>
        <w:br/>
        <w:t>Мужчины от 35 до 55 лет</w:t>
        <w:br/>
        <w:t xml:space="preserve">Предприниматели, которые развивают соцсети и которым нужен постоянный контент </w:t>
        <w:br/>
        <w:br/>
        <w:t>Боли моей ЦА:</w:t>
        <w:br/>
        <w:t xml:space="preserve">Нужен новый фото/видео контент </w:t>
        <w:br/>
        <w:t>Сложно снимать самих себя, нет понимания как лучше и видение кадра</w:t>
        <w:br/>
        <w:t>Сложно прописывать сценарии и делать монтаж</w:t>
        <w:br/>
        <w:t>Нет качественной картинки (тел)</w:t>
        <w:br/>
        <w:br/>
        <w:t>Желания моей ЦА:</w:t>
        <w:br/>
        <w:t>Хотят и сценарии делегировать и съемку и монтаж</w:t>
        <w:br/>
        <w:t>Хотят всё под ключ (но я только частично могу делать, что они хотят)</w:t>
        <w:br/>
        <w:t>Хотят веление страниц не самостоятельно))</w:t>
        <w:br/>
        <w:t xml:space="preserve">Хотят получить качественный контент, который поможет им продавать или позиционировать свои услуги </w:t>
        <w:br/>
        <w:br/>
        <w:t>Страхи и возражения моей ЦА:</w:t>
        <w:br/>
        <w:t>Опасаются, что будут как то не так выглядеть</w:t>
        <w:br/>
        <w:t>Сомневаются в том, что пойдут продажи в дальнейшем</w:t>
        <w:br/>
        <w:t>Думают, что за час сколько я беру это дорого (некоторые, не все) (я беру 4000 в час и максимум выкладывают и порой дольше работаю, стараюсь выложится на максимум) от этого сама и выгораю и поэтому не пойму надо оно мне или нет 😄</w:t>
        <w:br/>
        <w:t xml:space="preserve">Убеждены, что это всё очень легко и раз плюнуть, а когда идет дубли, немного напрягался, но всё проходит хорошо </w:t>
        <w:br/>
        <w:br/>
        <w:t>Рубрики к видео:</w:t>
        <w:br/>
        <w:t>Рубрика 1 - обзоры каких-либо ресторанов, кафе, парков, мест в нашем городе</w:t>
        <w:br/>
        <w:t xml:space="preserve">Рубрика 2 - попробовать юмор, насколько смогу </w:t>
        <w:br/>
        <w:t>Рубрика 3 - распаковки косметики, товаров, кот приобретаю</w:t>
        <w:br/>
        <w:t>Рубрика 4 - рассказываю о лайфхаках по банковской грамотности (моя вторая деятельность)</w:t>
        <w:br/>
        <w:t>Рубрика 5 - показываю свои съемки, что могу, что умею</w:t>
        <w:br/>
        <w:t>Рубрика 6 - отзывы клиентов</w:t>
        <w:br/>
        <w:br/>
        <w:t>Моя воронка продаж:</w:t>
        <w:br/>
        <w:t>Продающий ролик, примерно такой, кот присылала выше</w:t>
        <w:br/>
        <w:t>В него зашито кодовое слово, кот ведет в ЛС</w:t>
        <w:br/>
        <w:t xml:space="preserve">Там я рассказываю условия сотрудничества </w:t>
        <w:br/>
        <w:t xml:space="preserve">Возможно веду в телеграмм </w:t>
        <w:br/>
        <w:t xml:space="preserve">И как-то нужно потом с человеком взаимодействовать, чтоб он всё же купил, заказал, многие не с первого раза это делают, наверное нужно какие-то свои записи вести, чтоб его запомнить и напоминать о себе </w:t>
        <w:br/>
        <w:br/>
        <w:t>Мой образ и стиль:</w:t>
        <w:br/>
        <w:t>Деловой, но с творческими нотками стиль</w:t>
        <w:br/>
        <w:t>Джинсы, жакеты, юбки, рубашки</w:t>
        <w:br/>
        <w:br/>
        <w:t>В чем моя уникальность как эксперта/блогера/бизнеса?</w:t>
        <w:br/>
        <w:t>Какие есть атрибуты уже есть личного бренда?</w:t>
        <w:br/>
        <w:t>Что нужно мне развивать?</w:t>
        <w:br/>
        <w:t xml:space="preserve">Уникальность, в том, что вижу кадр, могу помочь реализовать планы клиента в виде его контента </w:t>
        <w:br/>
        <w:t>Атрибуты четко, легко и быстро</w:t>
        <w:br/>
        <w:t xml:space="preserve">Развивать заранее планирование и конечного результата клиенту, чтоб и я и он понимал что будет точно, а чего нет, чтоб не было неоправданных ожиданий </w:t>
        <w:br/>
        <w:t xml:space="preserve">Создать чек-лист с вопросами что и как представляет клиент съемку и контент, как это всё будет происходить, как делают на свадьбах </w:t>
        <w:br/>
        <w:br/>
        <w:t>Почему я крутой специалист?</w:t>
        <w:br/>
        <w:t>Сложно ответить</w:t>
        <w:br/>
        <w:t>Отдаю больше, чем от меня ждут, весь материал и даже исходники (но это пока)</w:t>
        <w:br/>
        <w:t xml:space="preserve">Постоянно обучаюсь, вкладываю в свое развитие, не вижу на одном месте </w:t>
        <w:br/>
        <w:t xml:space="preserve">Со мной легко и просто, люди быстро расслабляются и потом благодарят за работу </w:t>
        <w:br/>
        <w:br/>
        <w:t>5 главных критерия для клиента</w:t>
        <w:br/>
        <w:t xml:space="preserve">Делаю не просто фото/видео, а учитывают специфику работы, много деталей, для чего, когда, чтоб модно было на них не просто смотреть, а использовать в каналах, риллс, ютуб </w:t>
        <w:br/>
        <w:t xml:space="preserve">Стараюсь подготовить референты заранее, чтоб был коннект верно ли вижу </w:t>
        <w:br/>
        <w:t>Помогаю в выборе студии или места съемки</w:t>
        <w:br/>
        <w:t xml:space="preserve">Спокойный и позитивный настрой </w:t>
        <w:br/>
        <w:t xml:space="preserve">Сценарии пока изучаю как писать, обычно они приходят со своими </w:t>
        <w:br/>
        <w:t>Делаю простой монтаж, это входит в съемку!</w:t>
        <w:br/>
        <w:br/>
        <w:t>5 важных пунктов о моем продукте</w:t>
        <w:br/>
        <w:t xml:space="preserve">Поможет заказчику лучше понять о чем они и что они продают </w:t>
        <w:br/>
        <w:t>Поможет продавать и увеличить чек заказчику</w:t>
        <w:br/>
        <w:t>Качественная картинка в ленте</w:t>
        <w:br/>
        <w:t xml:space="preserve">Монтаж роликов </w:t>
        <w:br/>
        <w:t xml:space="preserve">Использование материала в течение пары месяцев </w:t>
        <w:br/>
        <w:br/>
        <w:t>На чем я буду зарабатывать?</w:t>
        <w:br/>
        <w:t xml:space="preserve">На съемке фото/видео контента предпринимателям и просто людям, которым она необходима </w:t>
        <w:br/>
        <w:t>Съемка мероприятий</w:t>
        <w:br/>
        <w:t>Думаю над своим проектом сотрудничество с брендами и как ugs и как проводник между брендами одежды  и возможно коллабится с клиентами чтоб была реклама нативная одежды для качественной картинки</w:t>
        <w:br/>
        <w:t>Рассказывать о банковской грамотности и продвигать и продукты банка, в одной из рубрик</w:t>
        <w:br/>
        <w:t xml:space="preserve">Возможно делиться своим опытом и брать за это тоже какой-то чек, тк запросы на это есть </w:t>
        <w:br/>
        <w:br/>
        <w:t xml:space="preserve">Что мне нужно сделать для достижения цели? План на месяц </w:t>
        <w:br/>
        <w:t xml:space="preserve">Не сливаться и не сдаваться </w:t>
        <w:br/>
        <w:t>Искать пути решения и думать своей головой везде, тк за меня лучше никто не сделает, только если могут направить</w:t>
        <w:br/>
        <w:t xml:space="preserve">Учится нативно на всём и применять, желательно сразу понравившиеся гипотезы, ролики и тд учится адаптировать под себя </w:t>
        <w:br/>
        <w:t>Сторисы минимум 3 раза в неделю, желательно каждый день</w:t>
        <w:br/>
        <w:t xml:space="preserve">Риллсы минимум 3 раза в неделю разноплановые </w:t>
        <w:br/>
        <w:t xml:space="preserve">Не тормозить себя! Проявляться и не бояться осуждения </w:t>
        <w:br/>
        <w:br/>
        <w:t>Что мне нужно сделать для достижения цели? План на полгода</w:t>
        <w:br/>
        <w:t xml:space="preserve">Учится делать продающие ролики </w:t>
        <w:br/>
        <w:t xml:space="preserve">Трендовые, залетающие </w:t>
        <w:br/>
        <w:t xml:space="preserve">Подключить работу с психологом, тк мне это необходимо для роста внутреннего, проработка внутреннего самозванца и критика </w:t>
        <w:br/>
        <w:t>И всё тоже, что и на месяц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