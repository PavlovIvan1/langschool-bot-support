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аватар + стиль</w:t>
        <w:br/>
        <w:t xml:space="preserve"> • закрепы:</w:t>
        <w:br/>
        <w:t xml:space="preserve"> • «кто я»</w:t>
        <w:br/>
        <w:t xml:space="preserve"> • «чем могу помочь»</w:t>
        <w:br/>
        <w:t xml:space="preserve"> • «мои услуги»</w:t>
        <w:br/>
        <w:t xml:space="preserve"> • список рубрик</w:t>
        <w:br/>
        <w:t xml:space="preserve"> • список 60 тем для Reels</w:t>
        <w:br/>
        <w:br/>
        <w:t>🔹 Неделя 2 — СЪЁМКА</w:t>
        <w:br/>
        <w:t xml:space="preserve"> • начать режим 2–3 Reels в день</w:t>
        <w:br/>
        <w:t xml:space="preserve"> • 50% — польза</w:t>
        <w:br/>
        <w:t xml:space="preserve"> • 30% — личное</w:t>
        <w:br/>
        <w:t xml:space="preserve"> • 20% — эмоции и развлекательное</w:t>
        <w:br/>
        <w:br/>
        <w:t>🔹 Неделя 3 — ВОВЛЕЧЕНИЕ</w:t>
        <w:br/>
        <w:t xml:space="preserve"> • сторис ежедневно</w:t>
        <w:br/>
        <w:t xml:space="preserve"> • опросы и вопросы</w:t>
        <w:br/>
        <w:t xml:space="preserve"> • диалоги в комментариях</w:t>
        <w:br/>
        <w:t xml:space="preserve"> • призывы:</w:t>
        <w:br/>
        <w:t xml:space="preserve"> • «напиши слово ПЕРЕЕЗД»</w:t>
        <w:br/>
        <w:t xml:space="preserve"> • «кого из города … отметить?»</w:t>
        <w:br/>
        <w:br/>
        <w:t>🔹 Неделя 4 — МОНИТИЗАЦИЯ</w:t>
        <w:br/>
        <w:t xml:space="preserve"> • первая рекламная интеграция</w:t>
        <w:br/>
        <w:t xml:space="preserve"> • объявить консультации</w:t>
        <w:br/>
        <w:t xml:space="preserve"> • объявить продюсирование Reels</w:t>
        <w:br/>
        <w:t xml:space="preserve"> • сделать отзывы</w:t>
        <w:br/>
        <w:br/>
        <w:t>⸻</w:t>
        <w:br/>
        <w:br/>
        <w:t>🗓 План на полгода</w:t>
        <w:br/>
        <w:br/>
        <w:t>Месяц 1–2</w:t>
        <w:br/>
        <w:t xml:space="preserve"> • системность</w:t>
        <w:br/>
        <w:t xml:space="preserve"> • 2–3 Reels ежедневно</w:t>
        <w:br/>
        <w:t xml:space="preserve"> • разобраться с образом и стилем</w:t>
        <w:br/>
        <w:t xml:space="preserve"> • первые клиенты</w:t>
        <w:br/>
        <w:br/>
        <w:t>Месяц 3–4</w:t>
        <w:br/>
        <w:t xml:space="preserve"> • выпустить мини-продукт:</w:t>
        <w:br/>
        <w:t xml:space="preserve"> • чек-лист переезда</w:t>
        <w:br/>
        <w:t xml:space="preserve"> • мини-курс по Reels</w:t>
        <w:br/>
        <w:t xml:space="preserve"> • набрать кейсы</w:t>
        <w:br/>
        <w:t xml:space="preserve"> • активно собирать отзывы</w:t>
        <w:br/>
        <w:br/>
        <w:t>Месяц 5–6</w:t>
        <w:br/>
        <w:t xml:space="preserve"> • запуски консультаций/курса</w:t>
        <w:br/>
        <w:t xml:space="preserve"> • стабильный доход с рекламы</w:t>
        <w:br/>
        <w:t xml:space="preserve"> • рост до +10 000 подписчиков</w:t>
        <w:br/>
        <w:t xml:space="preserve"> • усиление личного бренда</w:t>
        <w:br/>
        <w:t>СТРАТЕГИЯ ПРОДВИЖЕНИЯ АККАУНТА</w:t>
        <w:br/>
        <w:br/>
        <w:t>🎯 Главные цели на 6 месяцев</w:t>
        <w:br/>
        <w:t xml:space="preserve"> 1. Набрать +10 000 подписчиков через Reels</w:t>
        <w:br/>
        <w:t xml:space="preserve"> 2. Повысить средний чек на услуги</w:t>
        <w:br/>
        <w:t xml:space="preserve"> 3. Начать зарабатывать:</w:t>
        <w:br/>
        <w:t xml:space="preserve"> • на рекламе</w:t>
        <w:br/>
        <w:t xml:space="preserve"> • на продюсировании Reels</w:t>
        <w:br/>
        <w:t xml:space="preserve"> 4. Увеличить просмотры профиля и сохранения</w:t>
        <w:br/>
        <w:t xml:space="preserve"> 5. Найти свой запоминающийся стиль</w:t>
        <w:br/>
        <w:t xml:space="preserve"> 6. Выйти на стабильные 3 Reels в день</w:t>
        <w:br/>
        <w:br/>
        <w:t>⸻</w:t>
        <w:br/>
        <w:br/>
        <w:t>👥 Целевая аудитория</w:t>
        <w:br/>
        <w:br/>
        <w:t>🔹 Портрет 1</w:t>
        <w:br/>
        <w:br/>
        <w:t>Люди, которым интересно:</w:t>
        <w:br/>
        <w:t xml:space="preserve"> • Турция</w:t>
        <w:br/>
        <w:t xml:space="preserve"> • жизнь с иностранным мужем</w:t>
        <w:br/>
        <w:t xml:space="preserve"> • документы, переезд</w:t>
        <w:br/>
        <w:t xml:space="preserve"> • адаптация и быт</w:t>
        <w:br/>
        <w:br/>
        <w:t>🔹 Портрет 2</w:t>
        <w:br/>
        <w:br/>
        <w:t>Подписчики про:</w:t>
        <w:br/>
        <w:t xml:space="preserve"> • семью</w:t>
        <w:br/>
        <w:t xml:space="preserve"> • детей</w:t>
        <w:br/>
        <w:t xml:space="preserve"> • быт</w:t>
        <w:br/>
        <w:t xml:space="preserve"> • лайфхаки</w:t>
        <w:br/>
        <w:t xml:space="preserve"> • красоту и себя</w:t>
        <w:br/>
        <w:br/>
        <w:t>⸻</w:t>
        <w:br/>
        <w:br/>
        <w:t>💔 Боли аудитории</w:t>
        <w:br/>
        <w:t xml:space="preserve"> • не знаю, как стать счастливой</w:t>
        <w:br/>
        <w:t xml:space="preserve"> • не верю в себя</w:t>
        <w:br/>
        <w:t xml:space="preserve"> • страшно переезжать</w:t>
        <w:br/>
        <w:t xml:space="preserve"> • не знаю, как оформить документы</w:t>
        <w:br/>
        <w:t xml:space="preserve"> • нет поддержки</w:t>
        <w:br/>
        <w:t xml:space="preserve"> • не понимаю, как начать блог</w:t>
        <w:br/>
        <w:t xml:space="preserve"> • не знаю, как красиво себя подать</w:t>
        <w:br/>
        <w:br/>
        <w:t>⸻</w:t>
        <w:br/>
        <w:br/>
        <w:t>💭 Желания аудитории</w:t>
        <w:br/>
        <w:t xml:space="preserve"> • найти путь к переезду</w:t>
        <w:br/>
        <w:t xml:space="preserve"> • стать счастливее в семье и с собой</w:t>
        <w:br/>
        <w:t xml:space="preserve"> • понять, как оформить документы правильно</w:t>
        <w:br/>
        <w:t xml:space="preserve"> • получить информацию о Турции «от своего человека»</w:t>
        <w:br/>
        <w:t xml:space="preserve"> • научиться вести блог и зарабатывать</w:t>
        <w:br/>
        <w:br/>
        <w:t>⸻</w:t>
        <w:br/>
        <w:br/>
        <w:t>😨 Страхи и возражения</w:t>
        <w:br/>
        <w:t xml:space="preserve"> • «у меня так не получится»</w:t>
        <w:br/>
        <w:t xml:space="preserve"> • «это опасно»</w:t>
        <w:br/>
        <w:t xml:space="preserve"> • «переезд — слишком сложно»</w:t>
        <w:br/>
        <w:t xml:space="preserve"> • «не смогу одна»</w:t>
        <w:br/>
        <w:t xml:space="preserve"> • «муж-иностранец — страшно»</w:t>
        <w:br/>
        <w:t xml:space="preserve"> • «слишком дорого»</w:t>
        <w:br/>
        <w:t xml:space="preserve"> • «а вдруг ошибусь с документами»</w:t>
        <w:br/>
        <w:br/>
        <w:t>⸻</w:t>
        <w:br/>
        <w:br/>
        <w:t>✨ уникальность как эксперта</w:t>
        <w:br/>
        <w:br/>
        <w:t xml:space="preserve"> • 6 лет живу в Турции</w:t>
        <w:br/>
        <w:t xml:space="preserve"> • прошла ПОЛНЫЙ путь переезда без накоплений</w:t>
        <w:br/>
        <w:t xml:space="preserve"> • работала в недвижимости</w:t>
        <w:br/>
        <w:t xml:space="preserve"> • понимаю документы, ВНЖ, быт, районы</w:t>
        <w:br/>
        <w:t xml:space="preserve"> • веду блог с нуля и выросла до 30 000</w:t>
        <w:br/>
        <w:t xml:space="preserve"> • умею:</w:t>
        <w:br/>
        <w:t xml:space="preserve"> • продвигать</w:t>
        <w:br/>
        <w:t xml:space="preserve"> • делать Reels</w:t>
        <w:br/>
        <w:t xml:space="preserve"> • встраивать нативную рекламу</w:t>
        <w:br/>
        <w:t xml:space="preserve"> • прогревать аудиторию</w:t>
        <w:br/>
        <w:br/>
        <w:t xml:space="preserve">Атрибуты эксперта </w:t>
        <w:br/>
        <w:t xml:space="preserve"> • личная история</w:t>
        <w:br/>
        <w:t xml:space="preserve"> • результат: переезд + блог 30к</w:t>
        <w:br/>
        <w:t xml:space="preserve"> • жизнь с иностранным мужем</w:t>
        <w:br/>
        <w:t xml:space="preserve"> • опыт в недвижимости</w:t>
        <w:br/>
        <w:t xml:space="preserve"> • насмотренность по Турции</w:t>
        <w:br/>
        <w:t xml:space="preserve"> • уверенная подача</w:t>
        <w:br/>
        <w:br/>
        <w:t>Атрибуты, которые нужно усилить</w:t>
        <w:br/>
        <w:t xml:space="preserve"> • чёткие экспертные рубрики</w:t>
        <w:br/>
        <w:t xml:space="preserve"> • регулярные кейсы клиентов</w:t>
        <w:br/>
        <w:t xml:space="preserve"> • отзывы</w:t>
        <w:br/>
        <w:t xml:space="preserve"> • закреп в профиле «чем я могу быть полезна»</w:t>
        <w:br/>
        <w:t xml:space="preserve"> • прайс и упаковка услуг</w:t>
        <w:br/>
        <w:t xml:space="preserve"> • собственная методика/система</w:t>
        <w:br/>
        <w:t xml:space="preserve"> • оформление визуального стиля</w:t>
        <w:br/>
        <w:br/>
        <w:t>⸻</w:t>
        <w:br/>
        <w:br/>
        <w:t>💃 Образ и стиль</w:t>
        <w:br/>
        <w:br/>
        <w:t xml:space="preserve"> • крупные серьги – фирменный элемент</w:t>
        <w:br/>
        <w:t xml:space="preserve"> • 2000-е — блеск, глянец, глам-ностальгия</w:t>
        <w:br/>
        <w:t xml:space="preserve"> • деловой стиль в темах про:</w:t>
        <w:br/>
        <w:t xml:space="preserve"> • документы</w:t>
        <w:br/>
        <w:t xml:space="preserve"> • заработок</w:t>
        <w:br/>
        <w:t xml:space="preserve"> • блогинг</w:t>
        <w:br/>
        <w:t xml:space="preserve"> • более мягкий — семья, дети, быт</w:t>
        <w:br/>
        <w:br/>
        <w:t>⸻</w:t>
        <w:br/>
        <w:br/>
        <w:t>🧭 Рубрики к Reels</w:t>
        <w:br/>
        <w:br/>
        <w:t>🔴 1. Эксперт по Турции</w:t>
        <w:br/>
        <w:t xml:space="preserve"> • как перевести деньги в Турцию</w:t>
        <w:br/>
        <w:t xml:space="preserve"> • как собрать документы</w:t>
        <w:br/>
        <w:t xml:space="preserve"> • как оформить ВНЖ</w:t>
        <w:br/>
        <w:t xml:space="preserve"> • как выбрать район</w:t>
        <w:br/>
        <w:t xml:space="preserve"> • ошибки новичков в Турции</w:t>
        <w:br/>
        <w:t xml:space="preserve"> • правда о жизни с иностранным мужем</w:t>
        <w:br/>
        <w:t xml:space="preserve"> • что нужно знать перед переездом</w:t>
        <w:br/>
        <w:t xml:space="preserve"> • сколько денег нужно на первый месяц</w:t>
        <w:br/>
        <w:t xml:space="preserve"> • мифы о Турции</w:t>
        <w:br/>
        <w:br/>
        <w:t>🟡 2. Семья и дети</w:t>
        <w:br/>
        <w:t xml:space="preserve"> • лайфхаки мамы</w:t>
        <w:br/>
        <w:t xml:space="preserve"> • бьюти для мам</w:t>
        <w:br/>
        <w:t xml:space="preserve"> • быт в Турции</w:t>
        <w:br/>
        <w:t xml:space="preserve"> • как совмещать работу и семью</w:t>
        <w:br/>
        <w:t xml:space="preserve"> • честные разговоры о выгорании</w:t>
        <w:br/>
        <w:br/>
        <w:t>🟢 3. Личностный рост</w:t>
        <w:br/>
        <w:t xml:space="preserve"> • как поверить в себя</w:t>
        <w:br/>
        <w:t xml:space="preserve"> • моя история переезда</w:t>
        <w:br/>
        <w:t xml:space="preserve"> • где брала деньги вначале</w:t>
        <w:br/>
        <w:t xml:space="preserve"> • как не сдаться</w:t>
        <w:br/>
        <w:t xml:space="preserve"> • как не слушать чужое мнение</w:t>
        <w:br/>
        <w:br/>
        <w:t>🔵 4. Блог и Reels</w:t>
        <w:br/>
        <w:t xml:space="preserve"> • как вести блог с нуля</w:t>
        <w:br/>
        <w:t xml:space="preserve"> • как набрать подписчиков</w:t>
        <w:br/>
        <w:t xml:space="preserve"> • как продавать с блога</w:t>
        <w:br/>
        <w:t xml:space="preserve"> • разбор своих ошибок</w:t>
        <w:br/>
        <w:t xml:space="preserve"> • как я делаю рекламу</w:t>
        <w:br/>
        <w:t xml:space="preserve"> • как снимать 3 Reels в день</w:t>
        <w:br/>
        <w:br/>
        <w:t>🟣 5. Развлекательные</w:t>
        <w:br/>
        <w:t xml:space="preserve"> • тренды</w:t>
        <w:br/>
        <w:t xml:space="preserve"> • реакции</w:t>
        <w:br/>
        <w:t xml:space="preserve"> • истории из жизни</w:t>
        <w:br/>
        <w:t xml:space="preserve"> • лёгкие болталки</w:t>
        <w:br/>
        <w:br/>
        <w:t>⸻</w:t>
        <w:br/>
        <w:br/>
        <w:t>🧲 Воронка продаж через Reels</w:t>
        <w:br/>
        <w:br/>
        <w:t>Reels:</w:t>
        <w:br/>
        <w:t xml:space="preserve"> • про Турцию</w:t>
        <w:br/>
        <w:t xml:space="preserve"> • про блог</w:t>
        <w:br/>
        <w:t xml:space="preserve"> • про семью</w:t>
        <w:br/>
        <w:t xml:space="preserve"> • про стиль жизни</w:t>
        <w:br/>
        <w:br/>
        <w:t>Сторис:</w:t>
        <w:br/>
        <w:t xml:space="preserve"> • ответы на вопросы</w:t>
        <w:br/>
        <w:t xml:space="preserve"> • опросы</w:t>
        <w:br/>
        <w:t xml:space="preserve"> • закулисье</w:t>
        <w:br/>
        <w:t xml:space="preserve"> • «разбор вашей ситуации»</w:t>
        <w:br/>
        <w:br/>
        <w:t xml:space="preserve"> • как зарабатывать</w:t>
        <w:br/>
        <w:t xml:space="preserve"> • как помогаю другим</w:t>
        <w:br/>
        <w:t xml:space="preserve"> • показываю кейсы</w:t>
        <w:br/>
        <w:br/>
        <w:t>Шаг 4 — монетизация</w:t>
        <w:br/>
        <w:br/>
        <w:t xml:space="preserve"> 1. реклама в блоге</w:t>
        <w:br/>
        <w:t xml:space="preserve"> 2. продюсирование Reels</w:t>
        <w:br/>
        <w:t xml:space="preserve"> 3. консультации по:</w:t>
        <w:br/>
        <w:t xml:space="preserve"> • переезду</w:t>
        <w:br/>
        <w:t xml:space="preserve"> • ведению блога</w:t>
        <w:br/>
        <w:t xml:space="preserve"> 4. процент с услуг специалистов:</w:t>
        <w:br/>
        <w:t xml:space="preserve"> • риелторы</w:t>
        <w:br/>
        <w:t xml:space="preserve"> • юристы</w:t>
        <w:br/>
        <w:t xml:space="preserve"> • агенты</w:t>
        <w:br/>
        <w:t xml:space="preserve"> • школы и т.п.</w:t>
        <w:br/>
        <w:br/>
        <w:t>⸻</w:t>
        <w:br/>
        <w:br/>
        <w:t>🧩 5 критериев, почему клиент выберет меня</w:t>
        <w:br/>
        <w:t xml:space="preserve"> 1. живу в Турции реально, а не «из гугла»</w:t>
        <w:br/>
        <w:t xml:space="preserve"> 2. говорю честно и по-простому</w:t>
        <w:br/>
        <w:t xml:space="preserve"> 3. имею свой результат (жизнь, блог, переезд)</w:t>
        <w:br/>
        <w:t xml:space="preserve"> 4. даю поддержку и уверенность</w:t>
        <w:br/>
        <w:t xml:space="preserve"> 5. документы, и эмоции</w:t>
        <w:br/>
        <w:br/>
        <w:t>⸻</w:t>
        <w:br/>
        <w:br/>
        <w:t>🎁 5 пунктов о продукте</w:t>
        <w:br/>
        <w:t xml:space="preserve"> 1. практический опыт, а не теория</w:t>
        <w:br/>
        <w:t xml:space="preserve"> 2. индивидуальный подход</w:t>
        <w:br/>
        <w:t xml:space="preserve"> 3. пошаговые алгоритмы переезда</w:t>
        <w:br/>
        <w:t xml:space="preserve"> 4. помощь с блогом и монетизацией</w:t>
        <w:br/>
        <w:t xml:space="preserve"> 5. поддержка и мотивация на пути изменений</w:t>
        <w:br/>
        <w:br/>
        <w:t>⸻</w:t>
        <w:br/>
        <w:br/>
        <w:t>💼 На чем зарабатывать</w:t>
        <w:br/>
        <w:t xml:space="preserve"> • реклама в блоге</w:t>
        <w:br/>
        <w:t xml:space="preserve"> • продюсирование Reels</w:t>
        <w:br/>
        <w:t xml:space="preserve"> • консультации по блогингу</w:t>
        <w:br/>
        <w:t xml:space="preserve"> • консультации по переезду</w:t>
        <w:br/>
        <w:t xml:space="preserve"> • проценты с партнёров-специалистов</w:t>
        <w:br/>
        <w:t xml:space="preserve"> • создание нативной рекламы</w:t>
        <w:br/>
        <w:br/>
        <w:t>⸻</w:t>
        <w:br/>
        <w:br/>
        <w:t>📅 План на месяц</w:t>
        <w:br/>
        <w:br/>
        <w:t>🔹 Неделя 1 — УПАКОВКА</w:t>
        <w:br/>
        <w:t xml:space="preserve"> • шапка профиля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