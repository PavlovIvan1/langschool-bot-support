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ЦЕЛЕВАЯ АУДИТОРИЯ ЗВУКОВОЙ ТЕРАПИИ</w:t>
        <w:br/>
        <w:t>(медитации с поющими чашами, виброакустический массаж)</w:t>
        <w:br/>
        <w:t>Что покупают?</w:t>
        <w:br/>
        <w:t>Индивидуальные практики – это виброакустические массажи (чаша находится в контакте с телом)</w:t>
        <w:br/>
        <w:t>Парный сеанс – это также виброакустический массаж (чаша находится в контакте с телом)</w:t>
        <w:br/>
        <w:t>Групповые медитации с поющими чашами, это акустический сеанс, нет контакта с телом</w:t>
        <w:br/>
        <w:t>Комплексные программы расслабления (курс из 3–10 сессий) – пока нет такой услуги, но хочу внедрить</w:t>
        <w:br/>
        <w:t>Кто покупает?</w:t>
        <w:br/>
        <w:t>Основной сегмент: женщины 25–45 лет</w:t>
        <w:br/>
        <w:t>Потому что: высокая нагрузка, стресс, эмоциональный фон, потребность в заботе о себе.</w:t>
        <w:br/>
        <w:t>Дополнительные сегменты:</w:t>
        <w:br/>
        <w:t>Женщины 45–60 лет - восстановление, гормональная перестройка, сон</w:t>
        <w:br/>
        <w:t>Мужчины 28–50 лет - усталость, стресс, выгорание, проблемы со сном</w:t>
        <w:br/>
        <w:t>Предприниматели - высокий уровень напряжения + поиск быстрых методов восстановления</w:t>
        <w:br/>
        <w:t>Спортсмены и люди, ведущие активную жизнь - глубокая релаксация, восстановление мышц</w:t>
        <w:br/>
        <w:t>Сотрудники офисов, IT, HR, маркетинг - хронический стресс, перегруз</w:t>
        <w:br/>
        <w:t>Мамы (декрет/после декрета) - истощение, тревожность</w:t>
        <w:br/>
        <w:t>Люди с психоэмоциональным перенапряжением (тревожность, бессонница)</w:t>
        <w:br/>
        <w:t>Люди, которые переживают ежедневный стресс, повышенную нагрузку на работе, живут в условиях постоянной спешки</w:t>
        <w:br/>
        <w:t>Люди, которые хотят научиться отдыхать по-другому и восстанавливать силы</w:t>
        <w:br/>
        <w:t>Люди, которые испытывают потребность в восстановлении эмоционального баланса</w:t>
        <w:br/>
        <w:t>Люди, которые заинтересованы в поиске новых способов саморегуляции и снижения тревожности</w:t>
        <w:br/>
        <w:t>Люди, которые осознали важность заботы о своем ментальном и физическом здоровье</w:t>
        <w:br/>
        <w:t>Почему покупают?</w:t>
        <w:br/>
        <w:t>Не могут расслабиться дома</w:t>
        <w:br/>
        <w:t>Бессонница</w:t>
        <w:br/>
        <w:t>Устали от постоянного стресса и перегрузки</w:t>
        <w:br/>
        <w:t>Чувствуют необходимость регулярно перезагружаться</w:t>
        <w:br/>
        <w:t>Хроническое напряжение в теле</w:t>
        <w:br/>
        <w:t>Рабочее выгорание</w:t>
        <w:br/>
        <w:t>Тревожность, бесконечные мысли</w:t>
        <w:br/>
        <w:t>Состояние «нет ресурса»</w:t>
        <w:br/>
        <w:t>Хочется тишины, отключения от шума города</w:t>
        <w:br/>
        <w:t>Желание почувствовать тело, замедлиться</w:t>
        <w:br/>
        <w:t>Желание побыть в заботе и мягкости</w:t>
        <w:br/>
        <w:t>Понравился формат «ничего делать не нужно — просто лежишь и расслабляешься»</w:t>
        <w:br/>
        <w:t>Услышали позитивные отзывы других людей и решили попробовать</w:t>
        <w:br/>
        <w:t>Когда покупают?</w:t>
        <w:br/>
        <w:t>После сильной усталости, стресса, тяжелой недели</w:t>
        <w:br/>
        <w:t>После конфликтов, эмоциональных перегрузок</w:t>
        <w:br/>
        <w:t>Когда тело уже «сдалось» - боли, зажимы, бессонница</w:t>
        <w:br/>
        <w:t>Перед важными событиями (чтобы восстановиться)</w:t>
        <w:br/>
        <w:t>В период перемен и кризисов</w:t>
        <w:br/>
        <w:t>Когда смотрят мой контент и вспоминают, что давно хотели попробовать</w:t>
        <w:br/>
        <w:t>Чаще всего в периоды повышенной нагрузки на работе или дома</w:t>
        <w:br/>
        <w:t>Когда чувствуют симптомы хронической усталости, раздражения и беспокойства</w:t>
        <w:br/>
        <w:t>В период смены сезонов (весна, осень), когда организму нужен дополнительный ресурс</w:t>
        <w:br/>
        <w:t>Где покупают?</w:t>
        <w:br/>
        <w:t>Instagram/Telegram, нужно также освоить остальные соц.сети</w:t>
        <w:br/>
        <w:t>Личные встречи (мероприятия-фестивали, мастер-классы)</w:t>
        <w:br/>
        <w:t>Сарафанное радио</w:t>
        <w:br/>
        <w:t>Портрет сегмента</w:t>
        <w:br/>
        <w:t>Пол: в основном женщины, но также мужчины и предприниматели</w:t>
        <w:br/>
        <w:t>Возраст: 25–55 лет</w:t>
        <w:br/>
        <w:t>Место проживания: крупные города</w:t>
        <w:br/>
        <w:t>Доход: средний / выше среднего (могут позволить себе регулярные практики)</w:t>
        <w:br/>
        <w:t xml:space="preserve">Сфера деятельности: офисные работники, менеджеры, творческие профессии, руководители среднего звена, самозанятые, HR, врач, педагог, фитнес-тренер </w:t>
        <w:br/>
        <w:t>Особенности характера: требовательны к качеству сервиса, склонны искать проверенные и эффективные методики, открыты новому опыту, стремятся к повышению качества жизни</w:t>
        <w:br/>
        <w:t>Ценности: здоровье, осознанность, баланс, спокойствие</w:t>
        <w:br/>
        <w:t>Цель покупки</w:t>
        <w:br/>
        <w:t>Снять напряжение и стресc</w:t>
        <w:br/>
        <w:t>Отключить мысли, восстановить ресурс</w:t>
        <w:br/>
        <w:t>Улучшить сон</w:t>
        <w:br/>
        <w:t>Почувствовать легкость и наполненность</w:t>
        <w:br/>
        <w:t>Испытать спокойствие и внутреннюю тишину</w:t>
        <w:br/>
        <w:t>Достичь глубокого расслабления и гармонии</w:t>
        <w:br/>
        <w:t>Нормализовать эмоциональное состояние</w:t>
        <w:br/>
        <w:t>Повысить работоспособность</w:t>
        <w:br/>
        <w:t>Какие боли закрывает продукт</w:t>
        <w:br/>
        <w:t>Бессонница</w:t>
        <w:br/>
        <w:t>Усталость, тревожность</w:t>
        <w:br/>
        <w:t>Эмоциональное выгорание</w:t>
        <w:br/>
        <w:t>Напряжение в теле</w:t>
        <w:br/>
        <w:t>Невозможность расслабиться</w:t>
        <w:br/>
        <w:t>Ощущение пустоты и истощения</w:t>
        <w:br/>
        <w:t>Ощущение «живу на автомате»</w:t>
        <w:br/>
        <w:t>Постоянно мысли в голове</w:t>
        <w:br/>
        <w:t>Страхи и сомнения клиента</w:t>
        <w:br/>
        <w:t>Это работает или просто релакс?</w:t>
        <w:br/>
        <w:t>А вдруг у меня не получится расслабиться?</w:t>
        <w:br/>
        <w:t>Это что-то эзотерическое?</w:t>
        <w:br/>
        <w:t>Мне неловко расслабляться рядом с незнакомым человеком</w:t>
        <w:br/>
        <w:t>Я никогда не был на таких практиках</w:t>
        <w:br/>
        <w:t>Страх неизвестности, опасение, что это несерьёзно</w:t>
        <w:br/>
        <w:t>Сомнения относительно полезности и реальных эффектов</w:t>
        <w:br/>
        <w:t>Недоверие к традиционным восточным практикам</w:t>
        <w:br/>
        <w:t>Боязнь неприятных побочных эффектов или негативной реакции организма</w:t>
        <w:br/>
        <w:t>Факторы принятия решения</w:t>
        <w:br/>
        <w:t>Профессионализм и моя спокойная энергия</w:t>
        <w:br/>
        <w:t>Положительные отзывы других клиентов</w:t>
        <w:br/>
        <w:t>Визуал: атмосфера, чистота, уют</w:t>
        <w:br/>
        <w:t>Безопасность метода</w:t>
        <w:br/>
        <w:t>Четкое объяснение, что будет происходить ( с этим сложности…)</w:t>
        <w:br/>
        <w:t>Какой результат клиент получает</w:t>
        <w:br/>
        <w:t>Расслабленное тело</w:t>
        <w:br/>
        <w:t>Снижение тревожности</w:t>
        <w:br/>
        <w:t>Легкость и ясность мыслей</w:t>
        <w:br/>
        <w:t>Чувство наполненности</w:t>
        <w:br/>
        <w:t>Улучшение сна</w:t>
        <w:br/>
        <w:t>Восстановление энергии</w:t>
        <w:br/>
        <w:t>Жизнь становится ярче и радостнее</w:t>
        <w:br/>
        <w:t xml:space="preserve">Появляется больше энергии </w:t>
        <w:br/>
        <w:t>ЦЕЛЕВАЯ АУДИТОРИЯ АРОМАТЕРАПИИ – эфирные масла DOTERRA</w:t>
        <w:br/>
        <w:t>Что покупают?</w:t>
        <w:br/>
        <w:t>Эфирные масла DoTerra</w:t>
        <w:br/>
        <w:t>Массаж AromaTouch</w:t>
        <w:br/>
        <w:t>Консультации по подбору эфирных масел</w:t>
        <w:br/>
        <w:t>Наборы базовых аромамасел для самостоятельного использования</w:t>
        <w:br/>
        <w:t>Кто покупает?</w:t>
        <w:br/>
        <w:t>Основной сегмент: женщины 25–55 лет, которые:</w:t>
        <w:br/>
        <w:t>Обращают внимание на натуральные продукты и природные ингредиенты</w:t>
        <w:br/>
        <w:t>Заботятся о профилактике болезней и укреплении иммунной системы</w:t>
        <w:br/>
        <w:t>Хотят изучить возможности эфирных масел для решения разных проблем (бессонница, головная боль, повышение иммунитета)</w:t>
        <w:br/>
        <w:t>Стремятся уменьшить токсическую нагрузку</w:t>
        <w:br/>
        <w:t>Ищут эмоциональную стабильность</w:t>
        <w:br/>
        <w:t>Заботятся о семье</w:t>
        <w:br/>
        <w:t>Дополнительные сегменты:</w:t>
        <w:br/>
        <w:t>Мамы/беременные (осознанные) - натуральная поддержка</w:t>
        <w:br/>
        <w:t>Предприниматели Wellness-сферы - хотят использовать масла в работе</w:t>
        <w:br/>
        <w:t>Люди на ПП, ЗОЖ, йоге</w:t>
        <w:br/>
        <w:t>Спортсмены - восстановление мышц</w:t>
        <w:br/>
        <w:t>Мужчины 30–50 лет (как подарки или для сна/стресса)</w:t>
        <w:br/>
        <w:t>Почему покупают?</w:t>
        <w:br/>
        <w:t>Хочется натуральных решений для здоровья</w:t>
        <w:br/>
        <w:t>Нужна поддержка настроения, сна, концентрации</w:t>
        <w:br/>
        <w:t>Желание создать дома атмосферу спокойствия</w:t>
        <w:br/>
        <w:t>Устали от химии</w:t>
        <w:br/>
        <w:t>Хотят заменить аптечку на натуральную</w:t>
        <w:br/>
        <w:t>Понравился аромат/эффект</w:t>
        <w:br/>
        <w:t>Хочется улучшить состояние кожи через натуральность</w:t>
        <w:br/>
        <w:t>Стремление перейти на здоровый образ жизни</w:t>
        <w:br/>
        <w:t>Попытка решить конкретные проблемы (головокружение, нарушение сна, плохое пищеварение)</w:t>
        <w:br/>
        <w:t>Получили положительные рекомендации от друзей и родственников</w:t>
        <w:br/>
        <w:t>Узнали о целебных свойствах эфирных масел и решили проверить лично</w:t>
        <w:br/>
        <w:t>Когда покупают?</w:t>
        <w:br/>
        <w:t>После рекомендаций, мастер-классов</w:t>
        <w:br/>
        <w:t>Когда попробовали у тебя массаж/сессию</w:t>
        <w:br/>
        <w:t>Когда почувствовали эффект во время диагностики</w:t>
        <w:br/>
        <w:t>Когда ребенок болеет/плохо спит</w:t>
        <w:br/>
        <w:t>При сезонной усталости</w:t>
        <w:br/>
        <w:t>При возникновении симптомов хронических заболеваний (простуда, головные боли)</w:t>
        <w:br/>
        <w:t>В сезон простуд и гриппа</w:t>
        <w:br/>
        <w:t>При смене климатических зон или переездах</w:t>
        <w:br/>
        <w:t>После длительных путешествий или тяжёлых рабочих проектов</w:t>
        <w:br/>
        <w:t>Если традиционные лекарства оказались неэффективны</w:t>
        <w:br/>
        <w:t>Где покупают?</w:t>
        <w:br/>
        <w:t>Instagram/Telegram, нужно также освоить остальные соц.сети</w:t>
        <w:br/>
        <w:t>Личные встречи (мероприятия-фестивали, мастер-классы)</w:t>
        <w:br/>
        <w:t>Сарафанное радио</w:t>
        <w:br/>
        <w:t>Портрет сегмента</w:t>
        <w:br/>
        <w:t>Пол: преимущественно женщины</w:t>
        <w:br/>
        <w:t>Возраст: 25–55</w:t>
        <w:br/>
        <w:t>Место проживания: крупные города и средние города РФ</w:t>
        <w:br/>
        <w:t>Доход: средний/выше среднего</w:t>
        <w:br/>
        <w:t>Сфера деятельности: офисные сотрудники, представители интеллектуальных профессий, предприниматели, менеджеры высшего звена, бьюти-сфера, врачи/помогающие специалисты, преподаватели, фриланс, wellness-направление</w:t>
        <w:br/>
        <w:t>Характер: ответственны, внимательны к своему здоровью, склонны экспериментировать с новыми способами поддержания хорошего самочувствия</w:t>
        <w:br/>
        <w:t>Цели покупки</w:t>
        <w:br/>
        <w:t>Улучшить эмоциональное состояние</w:t>
        <w:br/>
        <w:t>Снять стресс и напряжение</w:t>
        <w:br/>
        <w:t>Укрепить иммунитет</w:t>
        <w:br/>
        <w:t>Создать уютную атмосферу дома</w:t>
        <w:br/>
        <w:t>Использовать натуральный уход за кожей</w:t>
        <w:br/>
        <w:t>Восстановить баланс энергии</w:t>
        <w:br/>
        <w:t>Боли, которые закрывает продукт</w:t>
        <w:br/>
        <w:t>Стресc, раздражительность</w:t>
        <w:br/>
        <w:t>Бессонница</w:t>
        <w:br/>
        <w:t>Усталость</w:t>
        <w:br/>
        <w:t>Нехватка энергии</w:t>
        <w:br/>
        <w:t>Частые простуды</w:t>
        <w:br/>
        <w:t>Переедание, отсутствие концентрации</w:t>
        <w:br/>
        <w:t>Эмоциональная перегрузка</w:t>
        <w:br/>
        <w:t>Страхи/возражения</w:t>
        <w:br/>
        <w:t>Эфирные масла — это просто вкусно пахнет?</w:t>
        <w:br/>
        <w:t>Это безопасно?</w:t>
        <w:br/>
        <w:t>Почему так дорого?</w:t>
        <w:br/>
        <w:t>Много где продаётся, как выбрать качественное?</w:t>
        <w:br/>
        <w:t>Неправильное представление о силе эфирных масел</w:t>
        <w:br/>
        <w:t>Недоверие к продукции из-за недостатка информации</w:t>
        <w:br/>
        <w:t>Страх аллергии или негативного влияния на организм</w:t>
        <w:br/>
        <w:t>Сложность понимания принципов сочетания и дозировки масел</w:t>
        <w:br/>
        <w:t>Факторы принятия решения</w:t>
        <w:br/>
        <w:t>Моя экспертность как специалиста по эфирным маслам</w:t>
        <w:br/>
        <w:t>Доступность и простота подачи информации</w:t>
        <w:br/>
        <w:t>Профессиональные советы и поддержка консультанта</w:t>
        <w:br/>
        <w:t>Возможность приобрести качественный сертифицированный товар</w:t>
        <w:br/>
        <w:t>Какой результат получает клиент</w:t>
        <w:br/>
        <w:t>Эмоциональное равновесие</w:t>
        <w:br/>
        <w:t>Улучшение сна, сон становится крепким и полноценным</w:t>
        <w:br/>
        <w:t>Поддержку организма</w:t>
        <w:br/>
        <w:t>Новый ритуал заботы о себе</w:t>
        <w:br/>
        <w:t>Привычка заботиться о своём здоровье простыми средствами</w:t>
        <w:br/>
        <w:t>Повышается сопротивляемость болезням и простуде</w:t>
        <w:br/>
        <w:t>Организм постепенно избавляется от накопленных токсинов</w:t>
        <w:br/>
        <w:t>Настроение значительно улучшается, появляется бодрость духа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