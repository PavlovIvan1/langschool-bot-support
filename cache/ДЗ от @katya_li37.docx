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Стратегии: (доработка)</w:t>
        <w:br/>
        <w:t>1. Моя ниша - Материнство/семья/нумерология. Женщины, мамы в декрете, друзья, знакомые, кто интересуется нумерологией и какие-то наблюдатели, которые смотрят и постоянно молчат)</w:t>
        <w:br/>
        <w:t>2. Цель моей стратегии-  Планирую привлечь хотя бы 100чел, сделать продажи марафона на 40т. Время достижения до конца этого года.</w:t>
        <w:br/>
        <w:t>3. Моя целевая аудитория</w:t>
        <w:br/>
        <w:t>Портрет 1: женщины, мамы в декрете, женщины</w:t>
        <w:br/>
        <w:t>Портрет 2: люди,которым интересна нумерология и цифры, которые хотят познать себя Портрет 3: женщины,которым не хватает мотивации,чтобы похудеть и ходить на степпере  Портрет 4: женщины, которые не могут построить гармоничные отношения и встретить своего мужчину</w:t>
        <w:br/>
        <w:t>4. Боли моей ЦА:</w:t>
        <w:br/>
        <w:t>1. Неуверенность в себе и низкая самооценка 2. как воспитывать детей 3. низкий доход 4. проблемы с мужчиной 5.не могу похудеть в декрете</w:t>
        <w:br/>
        <w:t>5. Желания моей ЦА:</w:t>
        <w:br/>
        <w:t>-хотят, повысить самооценку, доход, хотят улучшить отношения с парнем, просто наблюдатели трансформаций</w:t>
        <w:br/>
        <w:t>6. Страхи и возражения ЦА</w:t>
        <w:br/>
        <w:t>-Сомневаются, что нумерология работает и поможет им. Страх ко мне как к эксперту</w:t>
        <w:br/>
        <w:t>-Считают,что никогда не смогут много зарабатывать. Дорогие услуги, что долгие сроки</w:t>
        <w:br/>
        <w:t>-опасаются,если купят терапию,а она не оправдает надежды -думают,нумерология это фигня</w:t>
        <w:br/>
        <w:t>-убеждены,если пойдут в свои страхи,то могут не вывести правды в свой адрес</w:t>
        <w:br/>
        <w:t>7. Рубрики к видео:</w:t>
        <w:br/>
        <w:t>Рубрика 1 ( Почему п*здец не заканчивает? Рубрика 2 (Вселенная, дай мне знак....Я ничего не понимаю)Рубрика 3 (Как отпустить энергетическую связь с человеком)Рубрика4 ( Вся правда о степпере)</w:t>
        <w:br/>
        <w:t xml:space="preserve">8. Воронка продаж в РИлс Этот пункт для меня очень сложный, потому что не понимаю как работает эта воронка. </w:t>
        <w:br/>
        <w:t>Предполагаю,что в своих рилсах буду агитировать подписаться на свое тг канал и сохранить видео, чтобы не потерять ее.... Что скоро буду набирать людей на терапию</w:t>
        <w:br/>
        <w:t>9. Мой образ и стиль</w:t>
        <w:br/>
        <w:t>Будет два образа (Деловой, в мягких тонах.  Домашний-как мама. и Спортивный костюм,где я тренируюсь и мотивирую) Цвет розовый. Якорь - на заднем фоне в тв будет синий трактор (как фишка)</w:t>
        <w:br/>
        <w:t>10. В чем моя уникальность как эксперта/блогера? Какие у меня уже есть атрибуты личного бренда? Какие атрибуры мне нужно развивать?</w:t>
        <w:br/>
        <w:t xml:space="preserve">Моя уникальность это в позитиве, в искренности и улыбке. </w:t>
        <w:br/>
        <w:t>Моим атрибутом является цвет : нежно-розовый, розовый</w:t>
        <w:br/>
        <w:t>мне нужно развивать, более качественное видео по нумерологии и больше говорить о ней, на своем опыте</w:t>
        <w:br/>
        <w:t>11. Почему я крутой специалист?</w:t>
        <w:br/>
        <w:t>Я горю этой темой, я искренняя, классная энергетика. Опыт  в нумерологии год  и помогла уже 100 девушкам</w:t>
        <w:br/>
        <w:t>12. 5 главных критериев для клиента:</w:t>
        <w:br/>
        <w:t>1. Я могу объяснить сложное, простым языком</w:t>
        <w:br/>
        <w:t>2. Могу зарядить человека и поддержать</w:t>
        <w:br/>
        <w:t>3. со мной можно держать связь  ежедневно, кроме выходных</w:t>
        <w:br/>
        <w:t>4. Даю подробную консультацию и практики, ничего не скрывая</w:t>
        <w:br/>
        <w:t>5. Со мной можно раскрыться и быть как подругой, в теплой атмосфере</w:t>
        <w:br/>
        <w:t>13. 5 важных пунктов о моем продукте:</w:t>
        <w:br/>
        <w:t>1.индивидуальный подход  2. Разные форматы (терапия со мной на месяц, разбор одной из сфер, посмотреть прогностику, детская матрица) 3. Онлайн-марафон на 2 недели 4. ежедневные практики и карты дня как вектор 5. Анализ личности (краткий и быстрый анализ)</w:t>
        <w:br/>
        <w:t>14. На чем я буду зарабатывать?</w:t>
        <w:br/>
        <w:t>-на мамском блоге ( реклама детской продукции и сотрудничество с брендами)</w:t>
        <w:br/>
        <w:t>-нумерология ( разборы сфер, терапия, детская матрица, консультация по отношениям, прогностика в тч когда выйдешь замуж и родишь, личные запросы: бесплодие, выход за муж, дорожная карта на год,месяц и день, марафоны со мной)</w:t>
        <w:br/>
        <w:t>15. Что мне нужно сделать для достижения цели?</w:t>
        <w:br/>
        <w:t>-количество роликов 10 в месяц, упаковка блога и визуал, сделать прайс в таплинк и залить это в разные соц сети (вк, тг)</w:t>
        <w:br/>
        <w:t>16. Что мне нужно сделать для достижения цели на полгода?</w:t>
        <w:br/>
        <w:t>- создать красивую картинку заднего фона, посетить фотосессию для личного бренда. Запустить проект по стилю со стилистом, по дате рождения</w:t>
        <w:br/>
        <w:t>Стратегии: (доработка)</w:t>
        <w:br/>
        <w:t>1. Моя ниша - Материнство/семья/нумерология. Женщины, мамы в декрете, друзья, знакомые, кто интересуется нумерологией и какие-то наблюдатели, которые смотрят и постоянно молчат)</w:t>
        <w:br/>
        <w:t>2. Цель моей стратегии-  Планирую привлечь хотя бы 100чел, сделать продажи марафона на 40т. Время достижения до конца этого года.</w:t>
        <w:br/>
        <w:t>3. Моя целевая аудитория</w:t>
        <w:br/>
        <w:t>Портрет 1: женщины, мамы в декрете, женщины</w:t>
        <w:br/>
        <w:t>Портрет 2: люди,которым интересна нумерология и цифры, которые хотят познать себя Портрет 3: женщины,которым не хватает мотивации,чтобы похудеть и ходить на степпере  Портрет 4: женщины, которые не могут построить гармоничные отношения и встретить своего мужчину</w:t>
        <w:br/>
        <w:t>4. Боли моей ЦА:</w:t>
        <w:br/>
        <w:t>1. Неуверенность в себе и низкая самооценка 2. как воспитывать детей 3. низкий доход 4. проблемы с мужчиной 5.не могу похудеть в декрете</w:t>
        <w:br/>
        <w:t>5. Желания моей ЦА:</w:t>
        <w:br/>
        <w:t>-хотят, повысить самооценку, доход, хотят улучшить отношения с парнем, просто наблюдатели трансформаций</w:t>
        <w:br/>
        <w:t>6. Страхи и возражения ЦА</w:t>
        <w:br/>
        <w:t>-Сомневаются, что нумерология работает и поможет им. Страх ко мне как к эксперту</w:t>
        <w:br/>
        <w:t>-Считают,что никогда не смогут много зарабатывать. Дорогие услуги, что долгие сроки</w:t>
        <w:br/>
        <w:t>-опасаются,если купят терапию,а она не оправдает надежды -думают,нумерология это фигня</w:t>
        <w:br/>
        <w:t>-убеждены,если пойдут в свои страхи,то могут не вывести правды в свой адрес</w:t>
        <w:br/>
        <w:t>7. Рубрики к видео:</w:t>
        <w:br/>
        <w:t>Рубрика 1 ( Почему п*здец не заканчивает? Рубрика 2 (Вселенная, дай мне знак....Я ничего не понимаю)Рубрика 3 (Как отпустить энергетическую связь с человеком)Рубрика4 ( Вся правда о степпере)</w:t>
        <w:br/>
        <w:t xml:space="preserve">8. Воронка продаж в РИлс Этот пункт для меня очень сложный, потому что не понимаю как работает эта воронка. </w:t>
        <w:br/>
        <w:t>Предполагаю,что в своих рилсах буду агитировать подписаться на свое тг канал и сохранить видео, чтобы не потерять ее.... Что скоро буду набирать людей на терапию</w:t>
        <w:br/>
        <w:t>9. Мой образ и стиль</w:t>
        <w:br/>
        <w:t>Будет два образа (Деловой, в мягких тонах.  Домашний-как мама. и Спортивный костюм,где я тренируюсь и мотивирую) Цвет розовый. Якорь - на заднем фоне в тв будет синий трактор (как фишка)</w:t>
        <w:br/>
        <w:t>10. В чем моя уникальность как эксперта/блогера? Какие у меня уже есть атрибуты личного бренда? Какие атрибуры мне нужно развивать?</w:t>
        <w:br/>
        <w:t xml:space="preserve">Моя уникальность это в позитиве, в искренности и улыбке. </w:t>
        <w:br/>
        <w:t>Моим атрибутом является цвет : нежно-розовый, розовый</w:t>
        <w:br/>
        <w:t>мне нужно развивать, более качественное видео по нумерологии и больше говорить о ней, на своем опыте</w:t>
        <w:br/>
        <w:t>11. Почему я крутой специалист?</w:t>
        <w:br/>
        <w:t>Я горю этой темой, я искренняя, классная энергетика. Опыт  в нумерологии год  и помогла уже 100 девушкам</w:t>
        <w:br/>
        <w:t>12. 5 главных критериев для клиента:</w:t>
        <w:br/>
        <w:t>1. Я могу объяснить сложное, простым языком</w:t>
        <w:br/>
        <w:t>2. Могу зарядить человека и поддержать</w:t>
        <w:br/>
        <w:t>3. со мной можно держать связь  ежедневно, кроме выходных</w:t>
        <w:br/>
        <w:t>4. Даю подробную консультацию и практики, ничего не скрывая</w:t>
        <w:br/>
        <w:t>5. Со мной можно раскрыться и быть как подругой, в теплой атмосфере</w:t>
        <w:br/>
        <w:t>13. 5 важных пунктов о моем продукте:</w:t>
        <w:br/>
        <w:t>1.индивидуальный подход  2. Разные форматы (терапия со мной на месяц, разбор одной из сфер, посмотреть прогностику, детская матрица) 3. Онлайн-марафон на 2 недели 4. ежедневные практики и карты дня как вектор 5. Анализ личности (краткий и быстрый анализ)</w:t>
        <w:br/>
        <w:t>14. На чем я буду зарабатывать?</w:t>
        <w:br/>
        <w:t>-на мамском блоге ( реклама детской продукции и сотрудничество с брендами)</w:t>
        <w:br/>
        <w:t>-нумерология ( разборы сфер, терапия, детская матрица, консультация по отношениям, прогностика в тч когда выйдешь замуж и родишь, личные запросы: бесплодие, выход за муж, дорожная карта на год,месяц и день, марафоны со мной)</w:t>
        <w:br/>
        <w:t>15. Что мне нужно сделать для достижения цели?</w:t>
        <w:br/>
        <w:t>-количество роликов 10 в месяц, упаковка блога и визуал, сделать прайс в таплинк и залить это в разные соц сети (вк, тг)</w:t>
        <w:br/>
        <w:t>16. Что мне нужно сделать для достижения цели на полгода?</w:t>
        <w:br/>
        <w:t>- создать красивую картинку заднего фона, посетить фотосессию для личного бренда. Запустить проект по стилю со стилистом, по дате рождения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