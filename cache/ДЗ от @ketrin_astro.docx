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Моя целевая аудитория:</w:t>
        <w:br/>
        <w:br/>
        <w:t>1. Сначала нужно выделить сегменты и ответить на вопросы (для начала основной сегмент):</w:t>
        <w:br/>
        <w:br/>
        <w:t xml:space="preserve">Что покупают?  </w:t>
        <w:br/>
        <w:br/>
        <w:t xml:space="preserve">. консультацию </w:t>
        <w:br/>
        <w:br/>
        <w:t xml:space="preserve">Кто покупает?  </w:t>
        <w:br/>
        <w:br/>
        <w:t>. девушки от 18 до 45 лет, которые ищут решения своих проблем через астрологию</w:t>
        <w:br/>
        <w:t>. интересуются духовными практиками, саморазвитием, психологией, эзотерикой</w:t>
        <w:br/>
        <w:t>. склонны к поиску ответов на жизненные вопросы</w:t>
        <w:br/>
        <w:t xml:space="preserve">. имеют интерес и открытость к нетрадиционным формам познания себя и своей жизни  </w:t>
        <w:br/>
        <w:t>. хотят разобраться в себя, в мотивах своего поведения, почему у них в жизни происходит так, а не иначе</w:t>
        <w:br/>
        <w:br/>
        <w:t>Почему покупают?</w:t>
        <w:br/>
        <w:br/>
        <w:t>. трудности в отношениях, карьере или личном развитии</w:t>
        <w:br/>
        <w:t>. переживают экзистенциальный кризис, ищущие свое предназначение</w:t>
        <w:br/>
        <w:t>. находятся в процессе значительных перемен в жизни и ищут психологическую поддержку и опору, вектор и направление на будущее</w:t>
        <w:br/>
        <w:t>. потребность в улучшении качества жизни и самореализации</w:t>
        <w:br/>
        <w:t xml:space="preserve">. боязнь принять неверное решение в важной ситуации </w:t>
        <w:br/>
        <w:t>. желание понять причины происходящего и получить рекомендации</w:t>
        <w:br/>
        <w:t xml:space="preserve">. стремление к самопознанию и развитию </w:t>
        <w:br/>
        <w:t xml:space="preserve">. нужда в эмоциональной поддержке и уверенности в будущем </w:t>
        <w:br/>
        <w:t xml:space="preserve">. страх упустить шанс на улучшение своей жизни </w:t>
        <w:br/>
        <w:br/>
        <w:t xml:space="preserve">Когда покупают? </w:t>
        <w:br/>
        <w:br/>
        <w:t>. столкнулись с вопросом выбора работы, карьерных перспектив, на какую деятельность мне лучше направить силы и не могут определиться самостоятельно</w:t>
        <w:br/>
        <w:t>. находятся в поиске своего места в мире, хотят раскрыть свои таланты, много чего пробовали, но самостоятельно не могут к этому прийти</w:t>
        <w:br/>
        <w:t>. переживают экзистенциальный кризис, потерю смыслов, ищут свое предназначение, деятельность</w:t>
        <w:br/>
        <w:t xml:space="preserve">. испытывают кризис в отношениях или неудачи в личной жизни, желают в этом разобраться и иметь счастливые, гармоничные отношения </w:t>
        <w:br/>
        <w:br/>
        <w:t xml:space="preserve">Где покупают? </w:t>
        <w:br/>
        <w:t>. социальные сети (инстаграм)</w:t>
        <w:br/>
        <w:t>. через общих знакомых, по рекомендации</w:t>
        <w:br/>
        <w:br/>
        <w:t>2. Определяем портрет основного сегмента:</w:t>
        <w:br/>
        <w:br/>
        <w:t>Пол:</w:t>
        <w:br/>
        <w:br/>
        <w:t>. в основном женский (98 %)</w:t>
        <w:br/>
        <w:br/>
        <w:t xml:space="preserve">Возраст: </w:t>
        <w:br/>
        <w:br/>
        <w:t>. 18-45 (в основном сегменте)</w:t>
        <w:br/>
        <w:br/>
        <w:t xml:space="preserve">Место проживания: </w:t>
        <w:br/>
        <w:br/>
        <w:t>. вся Россия</w:t>
        <w:br/>
        <w:t>. в основном города Волгоград, Челябинск, Краснодар (я там жила)</w:t>
        <w:br/>
        <w:br/>
        <w:t xml:space="preserve">Доход: </w:t>
        <w:br/>
        <w:br/>
        <w:t>. 30.000 - 50.000 средний доход</w:t>
        <w:br/>
        <w:br/>
        <w:t xml:space="preserve">Сфера деятельности: </w:t>
        <w:br/>
        <w:br/>
        <w:t xml:space="preserve">. студенты, учатся в вузе </w:t>
        <w:br/>
        <w:t xml:space="preserve">. сотрудники в найме </w:t>
        <w:br/>
        <w:t xml:space="preserve">. фрилансеры, блогеры </w:t>
        <w:br/>
        <w:t xml:space="preserve">. не работают, ищут себя </w:t>
        <w:br/>
        <w:br/>
        <w:t xml:space="preserve">Цель покупки услуги/товара: </w:t>
        <w:br/>
        <w:br/>
        <w:t>. найти решение внутренних вопросов, связанных с поиском своей деятельности, предназначения, так же с вопросами личной жизни</w:t>
        <w:br/>
        <w:t xml:space="preserve">. разобраться в себе, использовать астрологию как инструмент личностного роста </w:t>
        <w:br/>
        <w:t>. любопытство и желание узнать что-нибудь интересное про себя</w:t>
        <w:br/>
        <w:t>. потребность в поддержке и эмоциональной опоре в трудный период жизни, кризис</w:t>
        <w:br/>
        <w:br/>
        <w:t>Почему покупает? Какие боли/проблемы закрывает продукт?</w:t>
        <w:br/>
        <w:br/>
        <w:t>. желание изменений и перемен: потребность в улучшении качества жизни и самореализации</w:t>
        <w:br/>
        <w:t>. страх перед неизвестностью: потребность получить надежду, что все будет хорошо, ты двигаешься в правильном направлении</w:t>
        <w:br/>
        <w:t>. непонимание себя (кто я и в каком направлении мне двигаться): потребность в самопознании и желании услышать готовый план, как необходимо поступать в той или иной ситуации</w:t>
        <w:br/>
        <w:t xml:space="preserve">. не могу самостоятельно сделать выбор: потребность переложить ответственность на третье лицо </w:t>
        <w:br/>
        <w:t>. отсутствие уверенности в своих силах и действиях: потребность в поддержке и понимании</w:t>
        <w:br/>
        <w:br/>
        <w:t>Какие вопросы задают такие клиенты чаще всего?</w:t>
        <w:br/>
        <w:br/>
        <w:t>. что меня ждет в любви и отношениях?</w:t>
        <w:br/>
        <w:t>. какое мое предназначение в жизни?</w:t>
        <w:br/>
        <w:t>. хочу поменять работу, какая сфера принесет мне деньги и успех?</w:t>
        <w:br/>
        <w:t>. какие у меня таланты и сильные стороны?</w:t>
        <w:br/>
        <w:t>. насколько мы поладим с тем или иным человеком, вопросы совместимости</w:t>
        <w:br/>
        <w:br/>
        <w:t xml:space="preserve">Какие страхи и сомнения могут отталкивать клиентов от покупки товара или услуги вашего клиента? </w:t>
        <w:br/>
        <w:br/>
        <w:t>. неверие в астрологию, ощущение, что это псевдонаука, сомнение в реальности предсказаний</w:t>
        <w:br/>
        <w:t>. сомнение в практической пользе разбора натальной карты, как ее стоимость окупиться в реальной жизни</w:t>
        <w:br/>
        <w:t>. тревога по поводу отсутствия конкретики, можно ли придти к ощутимым результатам в жизни после консультации</w:t>
        <w:br/>
        <w:t>. бояцзнь услышать неприятные или пугающие сценарии</w:t>
        <w:br/>
        <w:br/>
        <w:t xml:space="preserve">Какие боли? </w:t>
        <w:br/>
        <w:br/>
        <w:t>. неопределенность целей и смыслов: нет понимания, зачем им натальная карта именно сейчас и как она поможет в карьере, отношениях и личностном росте</w:t>
        <w:br/>
        <w:t>.</w:t>
        <w:br/>
        <w:t>доверие и авторитет: скепсис к астрологам в социальных сетях и к «псевдонаукам»</w:t>
        <w:br/>
        <w:t>. практичность и применимость на практике: нужна конкретика, как карта влияет на повседневные решения</w:t>
        <w:br/>
        <w:t>. конфиденциальность: боязнь утечки личной информации в соцсетях</w:t>
        <w:br/>
        <w:br/>
        <w:t xml:space="preserve">Факторы принятия решения о покупке: </w:t>
        <w:br/>
        <w:br/>
        <w:t>. опыт специалиста</w:t>
        <w:br/>
        <w:t>. с кем работает, наличие кейсов</w:t>
        <w:br/>
        <w:t>. какое образование и где получил</w:t>
        <w:br/>
        <w:t>. решает похожие запросы</w:t>
        <w:br/>
        <w:t>. индивидуальный подход</w:t>
        <w:br/>
        <w:t>. личное доверие клиента именно мне</w:t>
        <w:br/>
        <w:br/>
        <w:t>Какой результат человек получит, если придёт к вам?/Посмотрит ваш блог?</w:t>
        <w:br/>
        <w:br/>
        <w:t>. от консультации</w:t>
        <w:br/>
        <w:t>. ясный результат: конкретный план действий и шаги на ближайшие 2 месяца под запрос (карьера, деньги, любовь)</w:t>
        <w:br/>
        <w:t xml:space="preserve">. клиент придет к пониманию себя: какую выбрать деятельность, какой нужен мужчина для построения серьезных отношений, почему на протяжении всей жизни он сталкивается с одними и теми же проблемами </w:t>
        <w:br/>
        <w:t>. улучшит самооценку и уверенность в себе: есть четкое понимание, что мне нужно делать, чтобы придти к личному счастью и гармонии</w:t>
        <w:br/>
        <w:br/>
        <w:t>. от блога</w:t>
        <w:br/>
        <w:t>. практические рекомендации: чек-листы по астрологии за подписку</w:t>
        <w:br/>
        <w:t xml:space="preserve">. полезные материалы: о влиянии различных астрологических факторов на личность и жизненные события </w:t>
        <w:br/>
        <w:t>. советы и рекомендации: практические советы по использованию астрологии в повседневной жизни, в том числе для принятия решений</w:t>
        <w:br/>
        <w:t>. интересные факты о астрологии: простыми словами и с юмором</w:t>
        <w:br/>
        <w:br/>
        <w:t>Глобальные потребности?</w:t>
        <w:br/>
        <w:br/>
        <w:t xml:space="preserve">. потребность в безопасности и уверенности в своих действиях благодаря знаниям о себе </w:t>
        <w:br/>
        <w:t xml:space="preserve">. поиск в поддержке и эмоциональной опоре в трудные периоды жизни </w:t>
        <w:br/>
        <w:t>. самопознание и желание лучше понять свою личность, внутренние мотивы и желания</w:t>
        <w:br/>
        <w:t xml:space="preserve">. духовный рост: желание понять свое место в мире, прикоснуться в чему-то высшему и духовному </w:t>
        <w:br/>
        <w:br/>
        <w:t xml:space="preserve">Как использовать информацию в соцсетях? </w:t>
        <w:br/>
        <w:br/>
        <w:t xml:space="preserve">. 5 интригующих фактов, которые вы сможете узнать у меня на консультации, благодаря анализу вашей натальной карты </w:t>
        <w:br/>
        <w:t>. популярные мифы об астрологии (натальной карте)</w:t>
        <w:br/>
        <w:t>. как консультация с астрологом может буквально изменить всю вашу жизнь?</w:t>
        <w:br/>
        <w:t>. что поменяется после консультации со мной?</w:t>
        <w:br/>
        <w:t>. как я делаю разбор клиента? (для истории)</w:t>
        <w:br/>
        <w:t>. какие вопросы задают астрологу чаще всего?</w:t>
        <w:br/>
        <w:t>. все ответы уже скрыты в тебе, просто их нужно подсветить (для историй)</w:t>
        <w:br/>
        <w:t xml:space="preserve">. подробно описать услуги и разновидности форматов взаимодействия </w:t>
        <w:br/>
        <w:t>. чек-листы с полезной информацией за подписку</w:t>
        <w:br/>
        <w:br/>
        <w:t xml:space="preserve">Как вы можете развеять боли/страхи в роликах? </w:t>
        <w:br/>
        <w:br/>
        <w:t>. страх, что астрология - «псевдонаука»: объяснить, что это не противоречит научному скептицизму, астрология не заменяет медицину или психологию, а лишь дополняет личное восприятие человека и мотивацию</w:t>
        <w:br/>
        <w:t>. боль, когда клиент не знает, зачем ему натальная карта прямо сейчас нужна: рассказать, 5 причин, по которым стоит обратиться за помощью к астрологу</w:t>
        <w:br/>
        <w:t xml:space="preserve">. сомнение в практической пользе разбора: привадить примеры клиентов с реальными результатами, отзывами </w:t>
        <w:br/>
        <w:t>. бояцзнь услышать неприятные сценарии: объяснить, что цель астролога мягко направить и поддержать, а не запугать человека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