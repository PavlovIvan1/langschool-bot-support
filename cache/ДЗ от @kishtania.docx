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Моя ниша. Lifestyle, UGC. (Чек-листы по первой помощи).</w:t>
        <w:br/>
        <w:t>Цели:</w:t>
        <w:br/>
        <w:t>• Набрать 100 подписчиков за 3 месяца</w:t>
        <w:br/>
        <w:t>• Выкладывать 2-3 поста в день</w:t>
        <w:br/>
        <w:t>• Формирование доверия аудитории</w:t>
        <w:br/>
        <w:t>• Дополнительный доход из блога</w:t>
        <w:br/>
        <w:t>Моя ЦА</w:t>
        <w:br/>
        <w:t>• Люди интересующиеся здоровьем и безопасностью 25-40 лет</w:t>
        <w:br/>
        <w:t>• Женщины 25-40 лет, которые хотят баланс «работа-семья-работа»</w:t>
        <w:br/>
        <w:t>• Любители активного отдыха, зимних видов отдыха (советы по безопасности и профилактике травм)</w:t>
        <w:br/>
        <w:t>• Медики и студенты медколледжей (опыт практикующего специалиста)</w:t>
        <w:br/>
        <w:t>• Молодые мамы 23-35 лет (рекомендации по здоровью детей, первая помощь)</w:t>
        <w:br/>
        <w:t>Боли моей ЦА:</w:t>
        <w:br/>
        <w:t>• Страх за здоровье ребенка при бытовых травмах</w:t>
        <w:br/>
        <w:t>• Неуверенность в своих навыках оказания первой помощи</w:t>
        <w:br/>
        <w:t>• Паника в экстренных ситуациях (ожоги, травмы…)</w:t>
        <w:br/>
        <w:t>• Недостаток знаний, чтобы помочь себе и близким до СП)</w:t>
        <w:br/>
        <w:t>• Страх сделать хуже при оказании помощи.</w:t>
        <w:br/>
        <w:t>• Опасения травмироваться на склоне</w:t>
        <w:br/>
        <w:t>• Страх сделать ошибку в практике (медики)</w:t>
        <w:br/>
        <w:t>• Страх потерять уверенность при оказании помощи в реальных ситуациях (медики)</w:t>
        <w:br/>
        <w:t>• Чувство перегруженности и нехватка времени на все.</w:t>
        <w:br/>
        <w:t>• Недостаток простых и понятных инструкций для экстренной ситуации.</w:t>
        <w:br/>
        <w:t>Желания моей ЦА:</w:t>
        <w:br/>
        <w:t>• Быть готовыми к любой экстренной ситуации</w:t>
        <w:br/>
        <w:t>• Чувствовать себя уверенно при заботе о ребенке</w:t>
        <w:br/>
        <w:t>• Экономить время используя проверенные лайфхаки</w:t>
        <w:br/>
        <w:t>• Чувствовать себя хорошими родителями, которые знают, что делают.</w:t>
        <w:br/>
        <w:t>• Быть компетентными в первой помощи.</w:t>
        <w:br/>
        <w:t>• Иметь правильные инструменты и аптечки под рукой.</w:t>
        <w:br/>
        <w:t>• Чувствовать себя спокойным за себя и своих близких.</w:t>
        <w:br/>
        <w:t>• Заниматься спортом безопасно.</w:t>
        <w:br/>
        <w:t>• Быстро восстанавливаться после падений или растяжений.</w:t>
        <w:br/>
        <w:t>• Чувствовать себя уверенно при оказании помощи (медики)</w:t>
        <w:br/>
        <w:t>• Не боятся делать ошибки в экстренной ситуации (медики)</w:t>
        <w:br/>
        <w:t>• Получать знания о здоровье и безопасности в понятной форме</w:t>
        <w:br/>
        <w:t>• Экономить время на бытовых и семейных задачах</w:t>
        <w:br/>
        <w:t>Страхи и возражения моей ЦА:</w:t>
        <w:br/>
        <w:t>• Страх ошибиться или навредить себе или близким</w:t>
        <w:br/>
        <w:t>• Сомнения в эффективности и практичности информации</w:t>
        <w:br/>
        <w:t>• Страх потратить время на то, что не срабортает</w:t>
        <w:br/>
        <w:t>o Боятся, что сделают что то не правильно при оказании помощи (не уверенна, что смогу повторить это в реальности. Мне кажется, это слишком сложно или страшно для меня)</w:t>
        <w:br/>
        <w:t>o Страх упустить важный симптом или не заметить опасность</w:t>
        <w:br/>
        <w:t>o Боятся усугубить травму</w:t>
        <w:br/>
        <w:t>o Опасение, что советы не подходят к их ситуации (Это выглядит сложно и непонятно. Я могу просто вызвать скорую – зачем учиться самому? Это слишком общий совет, мне нужно что то конкретное)</w:t>
        <w:br/>
        <w:t>o Боятся травмироваться на склоне.</w:t>
        <w:br/>
        <w:t>o Страх, что советы не помогут при серьезной травме ( Яуже знаю как себя обезопасить, зачем учить что то еще. Не уверен, что это реально поможет на практике)</w:t>
        <w:br/>
        <w:t>o Страх что советы будут слишком сложными и не понятными (сомневаюсь, что это поможет с реальными пациентами)</w:t>
        <w:br/>
        <w:t>o Страх, что не хватит времени это все внедрить</w:t>
        <w:br/>
        <w:t>o Опасение, что это очередной блог с пустой информацией (У меня нет времени все это пробовать на практике. Мне нужно что то простое и понятное, а это выглядит сложно. Я уже видела все это раньше, ничего нового)</w:t>
        <w:br/>
        <w:t>Рубрики к видео:</w:t>
        <w:br/>
        <w:t>• Как распознать опасный симптом?(Симптом Боли в груди, потеря сознания, высокая температура, боли в животе…)</w:t>
        <w:br/>
        <w:t>• Что делать до СП (Рекомендации в зависимости от симптома)</w:t>
        <w:br/>
        <w:t>• Экстренный лайфхак недели (1-3 минуты: что делать если ребенок ударился, порезался, обжегся…)</w:t>
        <w:br/>
        <w:t>• Семейная аптечка (разбор препаратов, которые должны быть в аптечке, Аптечка для ребенка, Как хранить лекарства, Топ 5 вещей из аптечки, которые должны быть дома)</w:t>
        <w:br/>
        <w:t>• Травма и спорт (Растяжение на склоне, что делать сразу. Как обезопасить себя на трассе…)</w:t>
        <w:br/>
        <w:t>• Медицинские истории из практики (Самые частые ошибки при  первой помощи. Реальные истории)</w:t>
        <w:br/>
        <w:t>• Мой тригер (Что мне не нравится в моей работе. Самые раздражающие вызова у скоропомощника. Топ 5 бесячих фраз)</w:t>
        <w:br/>
        <w:t>• Мини-уроки для будущих фельдшеров ( что нужно знать, чтобы не паниковать на практике…)</w:t>
        <w:br/>
        <w:t>Моя воронка продаж в Reels</w:t>
        <w:br/>
        <w:t>• Ролик с офером в блог и на подписку</w:t>
        <w:br/>
        <w:t>• Ролик с офером в актуальное, а в актуальном – подписка – чек-лист по первой помощи)</w:t>
        <w:br/>
        <w:t>Мой образ и стиль</w:t>
        <w:br/>
        <w:t>• Для медицинских вопросов одета в форму СМП, на нейтральном фоне.</w:t>
        <w:br/>
        <w:t>• Для лайфстайла обычный повседневный образ</w:t>
        <w:br/>
        <w:t>3 месяц. Монетизация и укрепление доверия.</w:t>
        <w:br/>
        <w:t>Цель: закрепить продукт, получить первых платных клиентов на UGC и рекламу.</w:t>
        <w:br/>
        <w:t>I. Улучшить чек-лист по обратной связи, или второй вариант</w:t>
        <w:br/>
        <w:t>II. Подготовить мини-курс или серию видео-уроков по первой помощи</w:t>
        <w:br/>
        <w:t>III. Начать продвигать UGC брендам на постоянной основе.</w:t>
        <w:br/>
        <w:t>IV. Развивать личный бренд через истории из практики и семейные советы.</w:t>
        <w:br/>
        <w:t>V. Подготовить медиа-кит для рекламодателей</w:t>
        <w:br/>
        <w:t>Месяц 4. Расширение аудитории и продуктов</w:t>
        <w:br/>
        <w:t>Цель: масштабировать блог и продуктовую линейку</w:t>
        <w:br/>
        <w:t>I. Добавить новые рубрики и форматы видео, челленджи</w:t>
        <w:br/>
        <w:t>II. Создать еще один чек-лист</w:t>
        <w:br/>
        <w:t>III. Продолжать регулярно сотрудничать с брендами по UGC</w:t>
        <w:br/>
        <w:t>IV. Настроить регулярную публикацию минимум 3 видео в неделю.</w:t>
        <w:br/>
        <w:t>Месяц 5. Масштабирование и стабильный доход.</w:t>
        <w:br/>
        <w:t>Цель: Увеличить доход от всех каналов и укрепить экспертный статус</w:t>
        <w:br/>
        <w:t>I. Продвигать чек-лис ты через таргетированную рекламу (instsgramm, Tiktok)</w:t>
        <w:br/>
        <w:t>II. Создать серию видео «Пакет первой помощи для семьи + спорт» (для продажи)</w:t>
        <w:br/>
        <w:t>III. Расширять сотрудничество с брендами и получать постоянные заказы на UGC</w:t>
        <w:br/>
        <w:t>IV. Делать еженедельные прямые эфиры или короткие вебинары для вовлечения аудитории.</w:t>
        <w:br/>
        <w:t>V. Анализировать статистику контента, определять наиболее популярные форматы и рубрики.</w:t>
        <w:br/>
        <w:t>Месяц 6. Оптимизация и долгосрочная стратегия.</w:t>
        <w:br/>
        <w:t>Цели: Закрепить результаты и подготовиться к долгосрочному росту.</w:t>
        <w:br/>
        <w:t>I. Оптимизировать контент-план на основе статистики: больше видео в популярных рубриках.</w:t>
        <w:br/>
        <w:t>II. Добавить новые форматы монетизации: расширенные чек-листы</w:t>
        <w:br/>
        <w:t>III. Укреплять личный бренд через истории из практики, советы для семьи и спорта.</w:t>
        <w:br/>
        <w:t>IV. Налаживать партнерские отношения с брендами для постоянного дохода.</w:t>
        <w:br/>
        <w:t>V. Планировать развитие блога на следующий год: новые продукты, расширение аудитории, больше рекламы и UGC.</w:t>
        <w:br/>
        <w:t xml:space="preserve"> </w:t>
        <w:br/>
        <w:t>В чем моя уникальность как блогера? Какие у меня уже есть атрибуты личного бренда? Какие атрибуты мне нужно развивать?</w:t>
        <w:br/>
        <w:t>Есть:</w:t>
        <w:br/>
        <w:t>• Практические советы по первой помощи</w:t>
        <w:br/>
        <w:t>• Разборы реальных ситуаций</w:t>
        <w:br/>
        <w:t>• Инструкции в видео о постах</w:t>
        <w:br/>
        <w:t>• Советы простыми словами, без медицинского жаргона</w:t>
        <w:br/>
        <w:t>• Короткие видео с конкретными действиями</w:t>
        <w:br/>
        <w:t>• Истории из практики</w:t>
        <w:br/>
        <w:t>Развивать</w:t>
        <w:br/>
        <w:t>• То что уже есть</w:t>
        <w:br/>
        <w:t>• Пошаговые инструкции в видео о постах</w:t>
        <w:br/>
        <w:t>• Обращение к зрителю напрямую</w:t>
        <w:br/>
        <w:t>• Лайф-хаки, которые можно использовать сразу</w:t>
        <w:br/>
        <w:t>• Личный стиль речи, юмор</w:t>
        <w:br/>
        <w:t>• Истории из жизни</w:t>
        <w:br/>
        <w:t>• Регулярный выпуск видео</w:t>
        <w:br/>
        <w:t>• Четкая структура рубрик</w:t>
        <w:br/>
        <w:t>• Включение актуальных тем (травма на зимнем отдыхе, безопасность детей дома…)</w:t>
        <w:br/>
        <w:t>• Использование трендов тик ток, рилс , ютюб шортс для подачи информации.</w:t>
        <w:br/>
        <w:t>Почему я крутой специалист?</w:t>
        <w:br/>
        <w:t>• У меня есть практика в экстренной медицине</w:t>
        <w:br/>
        <w:t>• У меня есть счастливая семья</w:t>
        <w:br/>
        <w:t>• Я постоянно занимаюсь самообразованием, хочу быть разносторонне развитой</w:t>
        <w:br/>
        <w:t>5 главных критериев для клиента</w:t>
        <w:br/>
        <w:t>• Я практикующий фельдшер, а значит даю советы, проверенные на практике</w:t>
        <w:br/>
        <w:t>• Мои советы легко повторить дома или в реальной ситуации</w:t>
        <w:br/>
        <w:t>• Я понимаю страхи родителей/новичков/любителей спорта и объясняю все доступным языком</w:t>
        <w:br/>
        <w:t>• Я делюсь реальными историями из практики и жизни, а не выдуманными примерами</w:t>
        <w:br/>
        <w:t>• Мой блог объединяет медицину, семью, спорт и лайфхаки, что делает контент полезным для разных аспектов жизни.</w:t>
        <w:br/>
        <w:t>5 важных пунктов о моем продукте</w:t>
        <w:br/>
        <w:t>• Все советы основаны на моем опыте фельдшера и практике</w:t>
        <w:br/>
        <w:t>• Контент легко применять в жизни</w:t>
        <w:br/>
        <w:t>• Разнообразие тем</w:t>
        <w:br/>
        <w:t>• Контент на доступном языке, без сложной медицинской терминологии</w:t>
        <w:br/>
        <w:t>• Я показываю личный опыт.</w:t>
        <w:br/>
        <w:t>На чем я буду зарабатывать? Пока не могу понять, но есть определенные наработки</w:t>
        <w:br/>
        <w:t>• Чек-лист по первой доврачебной помощи</w:t>
        <w:br/>
        <w:t>• UGC</w:t>
        <w:br/>
        <w:t>• Реклама</w:t>
        <w:br/>
        <w:t>Что мне нужно сделать для достижения цели?</w:t>
        <w:br/>
        <w:t>1 неделя. Подготовка и стратегия.</w:t>
        <w:br/>
        <w:t>I. Определить аудиторию и боли</w:t>
        <w:br/>
        <w:t>II. Создать продукт</w:t>
        <w:br/>
        <w:t>III. Подготовить контент план</w:t>
        <w:br/>
        <w:t xml:space="preserve">2 неделя. </w:t>
        <w:br/>
        <w:t>I. Снять первые видео (3-4 ролика с полезными советами и в конце упомянуть чек-лист «Скачайте мой чек-лист для быстрой помощи в экстренной ситуации»)</w:t>
        <w:br/>
        <w:t>II. Публикация и продвижение</w:t>
        <w:br/>
        <w:t>III. UGC – стратегия (начать создавать контент для брендов, 1-2 ролика)</w:t>
        <w:br/>
        <w:t>3 неделя. Расширение аудитории и первые продажи.</w:t>
        <w:br/>
        <w:t>I. Продвижение чек-листа. (не знаешь что делать при порезе или ожоге? Мой чек-лист тебе поможет. Подключить СТА: Ссылка в профиле для скачивания) Уточнять ли что он платный?</w:t>
        <w:br/>
        <w:t>II. Взаимодействие с аудиторией. (отвечай на комментарии, собирай вопросы для будущих видео)</w:t>
        <w:br/>
        <w:t>III. Начать договариваться с брендами UGC/ (написать 3-5 брендамСделаю короткий контент для вашего продукта. Предложить демо версию бесплатно или за небольшую плату, что бы получить кейс)</w:t>
        <w:br/>
        <w:t>Неделя 4. Анализ и оптимизация.</w:t>
        <w:br/>
        <w:t>I. Анализ статистики. (Смотрю какие видео больше всего просмотров, лайков и сохранений. Определяю какие рубрики аудитория воспринимает лучше всего)</w:t>
        <w:br/>
        <w:t>II. Оптимизация продукта. (На основе обратной связи улучшаю чек-лист: добавляю дополнительные советы .) можно создать второй чек-лист для детей, для спорта, для семьи.</w:t>
        <w:br/>
        <w:t>III. Подготовка к рекламе. (Спонсорские интеграции брендам, опираясь на статистику просмотров и вовлеченность. Создать медиа кит с метриками: подписчики, охват, вовлеченность, примеры контента)</w:t>
        <w:br/>
        <w:t>• Ежедневно отвечать на комментарии, собирать обратную связь.</w:t>
        <w:br/>
        <w:t>• Каждую неделю снимать 3-4 видео заранее, что бы контент выходил регулярно</w:t>
        <w:br/>
        <w:t>• Следить за трендами: использовать актуальные аудио, челенжи и форматы для рилс/тикток</w:t>
        <w:br/>
        <w:t>• Собирать контент для UGC.</w:t>
        <w:br/>
        <w:t>Что мне нужно для достижения цели? План на пол года</w:t>
        <w:br/>
        <w:t>1 месяц. Подготовка и старт.</w:t>
        <w:br/>
        <w:t>Цель: создать продукт, запустить первые видео, начать набирать аудиторию</w:t>
        <w:br/>
        <w:t>I. Определить ЦА, боли и желания</w:t>
        <w:br/>
        <w:t>II. Сделать первый чек-лист по первой доврачебной помощи (PDF)</w:t>
        <w:br/>
        <w:t>III. Создать контент план на месяц</w:t>
        <w:br/>
        <w:t xml:space="preserve">IV. Запустить первые видео </w:t>
        <w:br/>
        <w:t>V. Начать сбор обратной связи от аудитории</w:t>
        <w:br/>
        <w:t>VI. Сделать первые UGC ролики</w:t>
        <w:br/>
        <w:t>2 месяц. Контент и первые продажи.</w:t>
        <w:br/>
        <w:t>Цель: увеличить охват и получить первые продажи чек-листа.</w:t>
        <w:br/>
        <w:t>I. Снимать и публиковать видео с рубриками</w:t>
        <w:br/>
        <w:t>II. Продвигать чек-лист через видео и сторис</w:t>
        <w:br/>
        <w:t>III. Активно взаимодействовать с аудиторией</w:t>
        <w:br/>
        <w:t>IV. Продолжать создавать кейсы UGC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