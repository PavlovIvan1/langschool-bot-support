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Шаг 1. Выделите сегмент и ответьте на вопросы </w:t>
        <w:br/>
        <w:br/>
        <w:t xml:space="preserve">Что покупают? </w:t>
        <w:br/>
        <w:br/>
        <w:t xml:space="preserve">Полный дизайн-проект </w:t>
        <w:br/>
        <w:t xml:space="preserve">Технический дизайн-проект </w:t>
        <w:br/>
        <w:t xml:space="preserve">Проект планировочного решения </w:t>
        <w:br/>
        <w:t xml:space="preserve">Базовый дизайн-проект </w:t>
        <w:br/>
        <w:t xml:space="preserve">Авторский надзор и комплектация </w:t>
        <w:br/>
        <w:br/>
        <w:t xml:space="preserve">Кто покупает? </w:t>
        <w:br/>
        <w:br/>
        <w:t xml:space="preserve">Семьи с детьми, семьи планирующие детей, женщины 25-44 лет  </w:t>
        <w:br/>
        <w:br/>
        <w:t xml:space="preserve">Почему покупают? </w:t>
        <w:br/>
        <w:br/>
        <w:t xml:space="preserve">Потому что хотят улучшить свои жилищные условия, переехать в жилье больше, переехать со съемного жилья, потому что самим не хватает времени заниматься ремонтом, нет знаний и опыта, нет насмотренности или вкуса, не понимают чего хотят, много всего нравится, но как это соединить не знают, не знают сколько и где чего покупать, нужно дать строителям чертежи и как-то им объяснить что делать </w:t>
        <w:br/>
        <w:br/>
        <w:t xml:space="preserve">Когда покупают? </w:t>
        <w:br/>
        <w:br/>
        <w:t xml:space="preserve">Когда получают во владение свое первое жилье (ипотека) либо когда хотят начать делать ремонт в уже имеющемся жилье (досталось от родственников) </w:t>
        <w:br/>
        <w:br/>
        <w:t xml:space="preserve">Где покупают? </w:t>
        <w:br/>
        <w:br/>
        <w:t>Соц.сети, знакомые, авито</w:t>
        <w:br/>
        <w:br/>
        <w:t xml:space="preserve">Шаг 2. Определяем портрет этого сегмента </w:t>
        <w:br/>
        <w:br/>
        <w:t xml:space="preserve">Пол: женщина либо мужчина </w:t>
        <w:br/>
        <w:br/>
        <w:t>Возраст: 25-45</w:t>
        <w:br/>
        <w:br/>
        <w:t xml:space="preserve">Место проживания: Россия, Ростов-на-Дону, РО, вся Россия (если проект удаленно) </w:t>
        <w:br/>
        <w:br/>
        <w:t>Доход: ну либо 100-150 либо 200-300</w:t>
        <w:br/>
        <w:br/>
        <w:t xml:space="preserve">Сфера деятельности: самозанятые, малые ИП, военные, люди работающие в найме </w:t>
        <w:br/>
        <w:br/>
        <w:t>Цель покупки услуги: улучшить свои жилищные условия, улучшить качество жизни, жить в красивом эстетичном доме, восполнять свой ресурс в нем, заряжаться энергией, жить в уютном, комфортном и безопасном доме, показать своим друзьям знакомым свой статус</w:t>
        <w:br/>
        <w:br/>
        <w:t xml:space="preserve">Почему покупает? Какие боли/проблемы закрывает продукт? </w:t>
        <w:br/>
        <w:br/>
        <w:t xml:space="preserve">Не хотят вникать в нюансы, понимают что их много, а опыта и знаний нет, понимают что профессионал справиться лучше. Боятся косяков в ремонте, лишних финансовых трат. Боятся что получится не так как хотели, что затянутся сроки </w:t>
        <w:br/>
        <w:br/>
        <w:t xml:space="preserve">Какие вопросы задают такие клиенты чаще всего? </w:t>
        <w:br/>
        <w:br/>
        <w:t>Точно ли реальность совпадет с визуализацией</w:t>
        <w:br/>
        <w:br/>
        <w:t xml:space="preserve">Как происходит работа, как оплачивать </w:t>
        <w:br/>
        <w:br/>
        <w:t xml:space="preserve">Точно ли все будет в рамках бюджета и оговоренных сроков </w:t>
        <w:br/>
        <w:br/>
        <w:t xml:space="preserve">Точно ли сможем купить что все что в проекте существует и доступно на рынке </w:t>
        <w:br/>
        <w:br/>
        <w:t xml:space="preserve">Есть ли проверенная бригада </w:t>
        <w:br/>
        <w:br/>
        <w:t xml:space="preserve">Есть ли авторский надзор и что в него входит, стоимость </w:t>
        <w:br/>
        <w:br/>
        <w:t xml:space="preserve">Есть ли выезды по магазинам и салонам </w:t>
        <w:br/>
        <w:br/>
        <w:t xml:space="preserve">Какие страхи и сомнения могут отталкивать клиентов от покупки услуги? </w:t>
        <w:br/>
        <w:br/>
        <w:t xml:space="preserve">Точно ли мне это нужно, может я смогу сам </w:t>
        <w:br/>
        <w:br/>
        <w:t>Услуги дизайнера стоят дорого</w:t>
        <w:br/>
        <w:br/>
        <w:t xml:space="preserve">Строители сами все знают, проект не нужен </w:t>
        <w:br/>
        <w:br/>
        <w:t xml:space="preserve">Страх того вдруг не понравится проект или вдруг не пойдет работа с дизайнером, вдруг возникнет недопонимание </w:t>
        <w:br/>
        <w:br/>
        <w:t xml:space="preserve">Страх того что дизайнер навяжет дорогое или какое-то супер сложное или невозможное решение, технически не реализуемое </w:t>
        <w:br/>
        <w:br/>
        <w:t xml:space="preserve">Точно ли все будет так как заявлено, точно ли ремонт будет такой как на картинках </w:t>
        <w:br/>
        <w:br/>
        <w:t xml:space="preserve">Страх того что все затянется на долгие сроки </w:t>
        <w:br/>
        <w:br/>
        <w:t>Может уже был опыт работы с дизайнером и был неудачным, боится повтора ( с такими кстати сразу нет, я не работаю❗️)</w:t>
        <w:br/>
        <w:br/>
        <w:t xml:space="preserve">Какие факторы принятия решения о покупке? </w:t>
        <w:br/>
        <w:br/>
        <w:t>Профессионализм (кейсы, отзывы), личный бренд, имидж, возможно посоветовал друг, знакомый, схожие ценности, уверенность и энергия дизайнера, прозрачность услуги, на одной волне с дизайнером</w:t>
        <w:br/>
        <w:br/>
        <w:t xml:space="preserve">Какой результат человек получит если придет к вам? </w:t>
        <w:br/>
        <w:br/>
        <w:t>Ремонт без переживаний, стрессов, нервов, лишних переплат, дом в котором все продумано, уютно, комфортно, стильно, красиво, гармонично, дом, в котором можно расслабиться и быть в безопасности</w:t>
        <w:br/>
        <w:br/>
        <w:t xml:space="preserve">Глобальные потребности - комфорт, улучшение жилищных условий, статус </w:t>
        <w:br/>
        <w:br/>
        <w:t xml:space="preserve">Как использовать информацию в соц сетях? </w:t>
        <w:br/>
        <w:br/>
        <w:t xml:space="preserve">Посты, рилсы, сторис на темы: </w:t>
        <w:br/>
        <w:br/>
        <w:t xml:space="preserve">Ремонт с дизайнером или самостоятельно </w:t>
        <w:br/>
        <w:t xml:space="preserve">Показывать процессы работы </w:t>
        <w:br/>
        <w:t xml:space="preserve">Объяснять какие есть этапы работы над проектом </w:t>
        <w:br/>
        <w:t xml:space="preserve">Показывать что визуализации совпадают с реальностью если следовать проекту </w:t>
        <w:br/>
        <w:t>Показывать что в проекте только настоящие мебель и материалы, которые СУЩЕСТВУЮТ</w:t>
        <w:br/>
        <w:t xml:space="preserve">Отвечать на самые топовые вопросы </w:t>
        <w:br/>
        <w:t xml:space="preserve">Закрывать страхи </w:t>
        <w:br/>
        <w:br/>
        <w:t xml:space="preserve">Как вы можете развеять страхи/боли в роликах? </w:t>
        <w:br/>
        <w:t xml:space="preserve">Идеи контента: </w:t>
        <w:br/>
        <w:br/>
        <w:t xml:space="preserve">3 ошибки в ремонте, которые обходятся дороже, чем дизайн-проект </w:t>
        <w:br/>
        <w:br/>
        <w:t xml:space="preserve">Что можно сделать самим в ремонте, а что опасно </w:t>
        <w:br/>
        <w:br/>
        <w:t>Показать свой какой-то кейс и рассказать что было в нем придумано для семьи с ребенком, почему стало удобнее и комфортнее</w:t>
        <w:br/>
        <w:t xml:space="preserve">Как проект помогает сохранить бюджет, а не увеличить </w:t>
        <w:br/>
        <w:br/>
        <w:t>Что делать если не понравился результат работы дизайнера. Рассказать тут что такого быть не может, что есть определенные этапы работ, есть возможности исправлений, ну а если и правда не понравится, то есть возврат и досвидос</w:t>
        <w:br/>
        <w:br/>
        <w:t xml:space="preserve">Показать кейс визуализация  VS реализация, чтобы показать что совпадает. А еслм нет, то рассказать о причинах </w:t>
        <w:br/>
        <w:br/>
        <w:t>5 причин почему реализации не совпала с визуализацией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