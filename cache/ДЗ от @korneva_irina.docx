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 xml:space="preserve">Услугу проектирования и строительства  загородного дома класса бизнес и премиум из клееного бруса и камня </w:t>
        <w:br/>
        <w:br/>
        <w:t xml:space="preserve">Кто покупает?  </w:t>
        <w:br/>
        <w:t xml:space="preserve"> ⁃ Семьи с детьми,</w:t>
        <w:br/>
        <w:t xml:space="preserve"> ⁃ Семьи без детей, но планирующих детей в будущем. </w:t>
        <w:br/>
        <w:br/>
        <w:t>Почему покупают?</w:t>
        <w:br/>
        <w:t>Чтобы получить:</w:t>
        <w:br/>
        <w:t>• комфорт, тишину, пространство</w:t>
        <w:br/>
        <w:t>• жилой дом, который подчёркивает статус</w:t>
        <w:br/>
        <w:t>• возможность жить ближе к природе</w:t>
        <w:br/>
        <w:t>• безопасную среду для детей</w:t>
        <w:br/>
        <w:t>• вложение в долгосрочный актив / семейное гнездо</w:t>
        <w:br/>
        <w:br/>
        <w:br/>
        <w:t xml:space="preserve">Когда покупают? </w:t>
        <w:br/>
        <w:br/>
        <w:t>✔ Когда закрыли вопрос финансового резерва</w:t>
        <w:br/>
        <w:t>✔ После продажи квартиры, или получения крупного дохода/бонуса</w:t>
        <w:br/>
        <w:t>✔ После рождения второго-третьего ребёнка</w:t>
        <w:br/>
        <w:t>✔ После усталости от квартирных условий</w:t>
        <w:br/>
        <w:t>✔ На этапе долгосрочного планирования (“наследственный дом”)</w:t>
        <w:br/>
        <w:br/>
        <w:br/>
        <w:t xml:space="preserve">Где покупают? </w:t>
        <w:br/>
        <w:br/>
        <w:t>✔ Рекомендации (главный канал)</w:t>
        <w:br/>
        <w:t>✔ YouTube, соцсети</w:t>
        <w:br/>
        <w:t>✔ Поиск в Яндексе</w:t>
        <w:br/>
        <w:br/>
        <w:t>2. Далее определяем портрет этого сегмента</w:t>
        <w:br/>
        <w:br/>
        <w:t xml:space="preserve">Пол: М и Ж- решения принимаются семьей </w:t>
        <w:br/>
        <w:br/>
        <w:t>Возраст:</w:t>
        <w:br/>
        <w:t>• 30–55</w:t>
        <w:br/>
        <w:br/>
        <w:t xml:space="preserve">Место проживания: Иркутск, Иркутская область, Бурятия, Якутия, Москва и Московская область </w:t>
        <w:br/>
        <w:br/>
        <w:t xml:space="preserve">Доход: </w:t>
        <w:br/>
        <w:t>✔ От 1 млн/мес и выше — реальный бюджет дома от  15–80 млн.</w:t>
        <w:br/>
        <w:t>Клиенты с меньшим доходом выбирают сип, каркас, газобетон, обычный брус  → не наша ЦА.</w:t>
        <w:br/>
        <w:br/>
        <w:t xml:space="preserve">Сфера деятельности:  </w:t>
        <w:br/>
        <w:t>• владельцы бизнеса</w:t>
        <w:br/>
        <w:t>• руководители предприятий</w:t>
        <w:br/>
        <w:t>• чиновники, депутаты регионального уровня</w:t>
        <w:br/>
        <w:t>• топ-менеджеры крупных корпораций</w:t>
        <w:br/>
        <w:br/>
        <w:br/>
        <w:t xml:space="preserve">Цель покупки услуги/товара: </w:t>
        <w:br/>
        <w:t>• улучшение качества жизни</w:t>
        <w:br/>
        <w:t>• стремление к более высокому уровню жизни/ повышению статуса</w:t>
        <w:br/>
        <w:t>• уединение от городского шума, соседей, городской суеты</w:t>
        <w:br/>
        <w:t>• здоровье (экология, дерево, камень)</w:t>
        <w:br/>
        <w:t>• увеличение пространства</w:t>
        <w:br/>
        <w:t>• создание места для хобби, отдыха и личных интересов (квадроциклы, снегоходы, лодки)</w:t>
        <w:br/>
        <w:br/>
        <w:t>Почему покупает? Какие боли/проблемы закрывает продукт?</w:t>
        <w:br/>
        <w:br/>
        <w:t>ЖЕНА (эмоциональный мотиватор):</w:t>
        <w:br/>
        <w:br/>
        <w:t>• теснота квартиры</w:t>
        <w:br/>
        <w:t>• дети шумят, негде гулять</w:t>
        <w:br/>
        <w:t>• хочется огород/газон, свой участок</w:t>
        <w:br/>
        <w:t>• хочется красоты, уюта, света</w:t>
        <w:br/>
        <w:t>• мечта о “своём идеальном доме”</w:t>
        <w:br/>
        <w:t>• усталость от соседей за стенкой</w:t>
        <w:br/>
        <w:br/>
        <w:t>МУЖ (рациональный + статусный мотив):</w:t>
        <w:br/>
        <w:br/>
        <w:t>• хочет уровень жизни выше</w:t>
        <w:br/>
        <w:t>• хочет что-то осезаемое после заработанных денег</w:t>
        <w:br/>
        <w:t>• хочет оставить наследие</w:t>
        <w:br/>
        <w:t>• мечтает о бане/гараже/мастерской/каминной</w:t>
        <w:br/>
        <w:t>• хочет показать себе и семье результат своей работы</w:t>
        <w:br/>
        <w:t>• важен статус — “мой дом построили качественно, дорого, капитально”</w:t>
        <w:br/>
        <w:br/>
        <w:t>Какие вопросы задают такие клиенты чаще всего?</w:t>
        <w:br/>
        <w:br/>
        <w:t>• Из чего лучше строить: брус или кирпич? Чего выбирать?</w:t>
        <w:br/>
        <w:t>• Какая толщина стены нужна для наших регионов?</w:t>
        <w:br/>
        <w:t>• Какой фундамент?</w:t>
        <w:br/>
        <w:t>• Сколько стоит 1 м²?</w:t>
        <w:br/>
        <w:t>• За сколько времени построите?</w:t>
        <w:br/>
        <w:t>• Какие гарантии?</w:t>
        <w:br/>
        <w:t>• Как контролируется качество?</w:t>
        <w:br/>
        <w:t>• Будут ли проблемы со смолой/усадкой/геометрией бруса?</w:t>
        <w:br/>
        <w:t>• Какая инженерия лучше: тёплые полы, котлы, вентиляция?</w:t>
        <w:br/>
        <w:t>• Можно ли жить зимой?</w:t>
        <w:br/>
        <w:t>• Какой уровень отделки делаете?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>Долго, дорого, будут ли заморочки во время стройки и в процессе эксплуатации</w:t>
        <w:br/>
        <w:br/>
        <w:br/>
        <w:t xml:space="preserve">Факторы принятия решения о покупке: </w:t>
        <w:br/>
        <w:br/>
        <w:t xml:space="preserve"> 1. Чистота договорённостей → прозрачный договор, смета, материалы.</w:t>
        <w:br/>
        <w:t xml:space="preserve"> 2. Репутация → рекомендации, реальные дома, построенные объекты.</w:t>
        <w:br/>
        <w:t xml:space="preserve"> 3. Надёжность → показываете процесс стройки, открытость на всех этапах.</w:t>
        <w:br/>
        <w:t xml:space="preserve"> 4. Понимание сроков.</w:t>
        <w:br/>
        <w:t xml:space="preserve"> 5. Финальный внешний вид → понравился проект, стиль, планировка.</w:t>
        <w:br/>
        <w:t xml:space="preserve"> 6. Комфорт → один подрядчик на всё (не хотят 10 бригад).</w:t>
        <w:br/>
        <w:br/>
        <w:br/>
        <w:t>Какой результат человек получит, если придёт к вам?/Посмотрит ваш блог?</w:t>
        <w:br/>
        <w:br/>
        <w:t>• уверенность в результате</w:t>
        <w:br/>
        <w:t>• комплексное решение “от проекта до въезда”</w:t>
        <w:br/>
        <w:t>• премиальные материалы</w:t>
        <w:br/>
        <w:t>• честные сроки и поэтапные платежи</w:t>
        <w:br/>
        <w:t>• грамотные инженеры</w:t>
        <w:br/>
        <w:t>• безопасность, тепло и долговечность</w:t>
        <w:br/>
        <w:br/>
        <w:t>Глобальные потребности?</w:t>
        <w:br/>
        <w:br/>
        <w:t>• безопасность детей</w:t>
        <w:br/>
        <w:t>• эстетика территории</w:t>
        <w:br/>
        <w:t>• место для хобби (техника, спорт, баня, яхта, квадрики)</w:t>
        <w:br/>
        <w:t>• дом как символ успеха/стабильности</w:t>
        <w:br/>
        <w:t>• здоровье (чистый воздух, натуральные материалы)</w:t>
        <w:br/>
        <w:br/>
        <w:t xml:space="preserve">Как использовать информацию в соцсетях? </w:t>
        <w:br/>
        <w:t xml:space="preserve">Посты и сторис с темами: </w:t>
        <w:br/>
        <w:br/>
        <w:t>Делать контент, который прямо попадает в мотивы, желания и страхи клиента.</w:t>
        <w:br/>
        <w:br/>
        <w:t>💡 Темы про цели покупки (желания клиента)</w:t>
        <w:br/>
        <w:br/>
        <w:t>1. Приватность и тишина</w:t>
        <w:br/>
        <w:t>— Пост: «Что меняется, когда семья переезжает из квартиры в дом?»</w:t>
        <w:br/>
        <w:t>— Сторис: «Где дети играют, когда у тебя свой двор».</w:t>
        <w:br/>
        <w:t>2. Статус и уровень жизни</w:t>
        <w:br/>
        <w:t>— Показ реальных домов: «Дом как отражение зрелости и успеха».</w:t>
        <w:br/>
        <w:t>— Истории клиентов: «Почему успешные люди выбирают дом из бруса/камня?»</w:t>
        <w:br/>
        <w:br/>
        <w:t>3. Комфорт и безопасность</w:t>
        <w:br/>
        <w:t>— Инженерные решения: вентиляция, тёплый контур, температурный режим.</w:t>
        <w:br/>
        <w:t>— Дом как безопасное место для детей.</w:t>
        <w:br/>
        <w:br/>
        <w:t>4. Современные технологии</w:t>
        <w:br/>
        <w:t>— Разбор инженерных систем в формате «до/после».</w:t>
        <w:br/>
        <w:t>— Показ технологичных решений: утепление, рекуперация, умный дом.</w:t>
        <w:br/>
        <w:br/>
        <w:t>5. Экологичность и натуральные материалы</w:t>
        <w:br/>
        <w:t>— Пост: «Почему дерево — лучший материал для климата Сибири».</w:t>
        <w:br/>
        <w:t>— Сторис: фактура бруса, экологичный запах, долговечность.</w:t>
        <w:br/>
        <w:br/>
        <w:t>💡 Темы про ценности клиента (его стиль жизни)</w:t>
        <w:br/>
        <w:br/>
        <w:t>6. Семья и будущее</w:t>
        <w:br/>
        <w:t>— Пост: «Дом как долгосрочная инвестиция в качество жизни детей».</w:t>
        <w:br/>
        <w:t>— Сторис: летняя кухня, мангальная зона, тёплая веранда.</w:t>
        <w:br/>
        <w:br/>
        <w:t>7. Хобби, гаражи, техника</w:t>
        <w:br/>
        <w:t>— Показ гаражей, мастерских, SPA, бань.</w:t>
        <w:br/>
        <w:t>— Темы хранения техники для активного отдыха.</w:t>
        <w:br/>
        <w:br/>
        <w:t>💡 Темы про процесс (то, что важно знать клиенту)</w:t>
        <w:br/>
        <w:br/>
        <w:t>8. Пошаговые процессы строительства</w:t>
        <w:br/>
        <w:t>— «Как мы строим дом по этапам».</w:t>
        <w:br/>
        <w:t>— «Как выглядит стройка изнутри без прикрас».</w:t>
        <w:br/>
        <w:br/>
        <w:t>9. Ответы на частые вопросы</w:t>
        <w:br/>
        <w:t>— фундамент</w:t>
        <w:br/>
        <w:t>— сроки</w:t>
        <w:br/>
        <w:t>— материалы</w:t>
        <w:br/>
        <w:t>— инженерия</w:t>
        <w:br/>
        <w:t>— стоимость этапов</w:t>
        <w:br/>
        <w:br/>
        <w:t>💡 Темы про нашу экспертность</w:t>
        <w:br/>
        <w:br/>
        <w:t>10. Разборы ошибок других строек</w:t>
        <w:br/>
        <w:t>— без упоминания компаний</w:t>
        <w:br/>
        <w:t>— «Почему этим клиентам пришлось переделывать?»</w:t>
        <w:br/>
        <w:br/>
        <w:br/>
        <w:t>Как вы можете развеять  боли/страхи в роликах? 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Цель: показать, что мы надёжные, честные, прозрачные и сильные специалисты.</w:t>
        <w:br/>
        <w:br/>
        <w:t>🔥 Страх 1: Дорого / раздуют бюджет</w:t>
        <w:br/>
        <w:br/>
        <w:t>Ролики:</w:t>
        <w:br/>
        <w:t xml:space="preserve"> 1. «Из чего реально состоит стоимость дома бизнес/премиум класса».</w:t>
        <w:br/>
        <w:t xml:space="preserve"> 2. «3 способа сократить бюджет без потери качества».</w:t>
        <w:br/>
        <w:t xml:space="preserve"> 3. «Честно о цене: что включено, а за что переплачивать не нужно».</w:t>
        <w:br/>
        <w:br/>
        <w:t>🔥 Страх 2: Долго / затянут сроки</w:t>
        <w:br/>
        <w:br/>
        <w:t>Ролики:</w:t>
        <w:br/>
        <w:t xml:space="preserve"> 1. «Как мы держим сроки: показываю наш внутренний график работ».</w:t>
        <w:br/>
        <w:t xml:space="preserve"> 2. «Как выглядит стройка, когда подрядчик не тянет время».</w:t>
        <w:br/>
        <w:t xml:space="preserve"> 3. «Что влияет на скорость строительства и как ускорить без потерь».</w:t>
        <w:br/>
        <w:br/>
        <w:t>🔥 Страх 3: Косяки, переделки, нервы, некачественная работа</w:t>
        <w:br/>
        <w:br/>
        <w:t>Ролики:</w:t>
        <w:br/>
        <w:t xml:space="preserve"> 1. «5 скрытых этапов, которые определяют качество дома».</w:t>
        <w:br/>
        <w:t xml:space="preserve"> 2. «Наш чек-лист проверки качества на каждом этапе».</w:t>
        <w:br/>
        <w:t xml:space="preserve"> 3. «Что мы делаем, чтобы клиент вообще не переживал».</w:t>
        <w:br/>
        <w:br/>
        <w:t>🔥 Страх 4: Подрядчик исчезнет, обманет, не доведёт до конца</w:t>
        <w:br/>
        <w:br/>
        <w:t>Ролики:</w:t>
        <w:br/>
        <w:t xml:space="preserve"> 1. «Как проверить строительную компанию за 5 минут — чек-лист».</w:t>
        <w:br/>
        <w:t xml:space="preserve"> 2. «Что происходит внутри нашей компании: процесс, контроль, команда».</w:t>
        <w:br/>
        <w:t xml:space="preserve"> 3. «Почему мы не исчезаем: реальные объекты, реальные люди».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