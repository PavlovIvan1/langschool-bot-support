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Ниша : UGC, Инфлюенсер.</w:t>
        <w:br/>
        <w:t>Обзоры салонов, одежды, бьюти-средств, лайф-стайл.</w:t>
        <w:br/>
        <w:t xml:space="preserve">       ♥️1)Цель стратегии:</w:t>
        <w:br/>
        <w:t xml:space="preserve">Начать сотрудничать с брендами </w:t>
        <w:br/>
        <w:t xml:space="preserve">Уйти с найма, в котором мне мягко сказать не комфортно </w:t>
        <w:br/>
        <w:t xml:space="preserve">Делать красивую, продающую картинку </w:t>
        <w:br/>
        <w:t>В дальнейшем монетизировать блог       ♥️2)Цели глобальные:</w:t>
        <w:br/>
        <w:t xml:space="preserve">Сформировать личный бренд с чёткой </w:t>
        <w:br/>
        <w:t>экспертизой: «UGC-креатор, помогающий брендам делать продажи через нативный контент».</w:t>
        <w:br/>
        <w:t>— Достичь стабильного дохода от 150–300 тыс. руб./мес. за счёт постоянных контрактов с 5–7 брендами.</w:t>
        <w:br/>
        <w:t>— Стать амбассадором нескольких брендов и поехать в пресс-тур с другими блогерами.</w:t>
        <w:br/>
        <w:t>♥️2) Моя целевая аудитория:</w:t>
        <w:br/>
        <w:t>Женщины 23- 33 Портрет 1 Мамы в декрете; Портрет 2 - Менеджеры по продажам, аптечные сотрудники.            ♥️3) Боли моей целевой аудитории:</w:t>
        <w:br/>
        <w:t>Делать быстрый красивый макияж, прическу на работу.</w:t>
        <w:br/>
        <w:t>Быть ухоженной в декрете</w:t>
        <w:br/>
        <w:t>Не иметь куча одежды ненужной в гардеробе, иметь базовые вещи которые можно классно комбинировать.</w:t>
        <w:br/>
        <w:t xml:space="preserve">Не умение красиво себя одеть </w:t>
        <w:br/>
        <w:t xml:space="preserve">Стильно одеваться в декрете </w:t>
        <w:br/>
        <w:t>Красивое значит дорогое                            ♥️4) Желание моей целевой аудитории.</w:t>
        <w:br/>
        <w:t>Хотят: искренность и честность в блоге;</w:t>
        <w:br/>
        <w:t>Научится так же легко и быстро делать макияж + укладку;</w:t>
        <w:br/>
        <w:t>Вдохновляться красотой и эмоциями;</w:t>
        <w:br/>
        <w:t>Следить за какой-либо историей;</w:t>
        <w:br/>
        <w:t>PS: Это так думаю я                                      ♥️5) Страхи и возражения моей ЦА:</w:t>
        <w:br/>
        <w:t xml:space="preserve">Сомневаются, то что продукт качественный, действительно хороший </w:t>
        <w:br/>
        <w:t xml:space="preserve">Считают, что никогда не смогут так быстро краситься и делать прическу </w:t>
        <w:br/>
        <w:t>Опасаются потратить деньги в пустую на бесполезные средства.                              ♥️ 6) Рубрики к видео</w:t>
        <w:br/>
        <w:t xml:space="preserve">Ролик юмор </w:t>
        <w:br/>
        <w:t xml:space="preserve">Ролик лайф </w:t>
        <w:br/>
        <w:t>Ролик уход, средства, косметика</w:t>
        <w:br/>
        <w:t xml:space="preserve">Ролик одежда </w:t>
        <w:br/>
        <w:t>Ролик с мыслями к аудитории, отношения, дети, мои ценности            ♥️7) Моя воронка продаж через Reels</w:t>
        <w:br/>
        <w:t xml:space="preserve">Переход в телеграмм канал, делиться основным там </w:t>
        <w:br/>
        <w:t xml:space="preserve">Переход в актуальные </w:t>
        <w:br/>
        <w:t>Кодовое слово, но здесь если я не ошибаюсь должны быть боты которые переводят в телеграмм канал</w:t>
        <w:br/>
        <w:t xml:space="preserve">Лид магнит - первое касание с аудиторией через бесплатный продукт, гайд                                                              ♥️8) Мой образ и стиль </w:t>
        <w:br/>
        <w:t>Классический, женственный, сексуальный образ</w:t>
        <w:br/>
        <w:t xml:space="preserve">Якорь, я думаю может делать распаковки с дочкой типо рубрики </w:t>
        <w:br/>
        <w:t xml:space="preserve">Думаю еще сделать фон, купить столик цветы, постер что-нибудь такое </w:t>
        <w:br/>
        <w:t xml:space="preserve">       ♥️ 9) В чем моя уникальность как        эксперта? Атрибуты личного бренда? Какие атрибуты нужно развивать ?</w:t>
        <w:br/>
        <w:t>-Проходила курсы обучения, правда давно на визажиста и стилиста по волосам. Работаю в аптеке, есть медицинское образование, возможно больше доверия. -Атрибуты: семейные ценности, яркие черты, сочетание розового, красного.</w:t>
        <w:br/>
        <w:t xml:space="preserve">  - Я хочу отучиться на стилиста, чтобы было больше экспертности, пройти повышение по макияжу и прическам, следить за блогерами экспертами, у них может что-то себе брать интересное, тестировать кстати тоже прикольно. Действительно проверять работает это или нет.</w:t>
        <w:br/>
        <w:t xml:space="preserve">        ♥️10) Почему я крутой специалист?</w:t>
        <w:br/>
        <w:t xml:space="preserve">Постоянно учусь, иду в ногу со временем </w:t>
        <w:br/>
        <w:t xml:space="preserve">Честная, открытая со своей аудиторией </w:t>
        <w:br/>
        <w:t>Делюсь полезным контентом.                          ♥️11) 5 главных критериев для клиента:</w:t>
        <w:br/>
        <w:t xml:space="preserve">Честность </w:t>
        <w:br/>
        <w:t xml:space="preserve">Искренность </w:t>
        <w:br/>
        <w:t xml:space="preserve">Задавать тренды </w:t>
        <w:br/>
        <w:t>Экспертность</w:t>
        <w:br/>
        <w:t>Красивая и эстетичная картинка( но это не обязательно)</w:t>
        <w:br/>
        <w:t xml:space="preserve">Не навязчиво говорить, разговорить как с подружкой                                            ♥️12) 5 важных пунктов о моем продукте </w:t>
        <w:br/>
        <w:t xml:space="preserve">Качественный </w:t>
        <w:br/>
        <w:t xml:space="preserve">Стоящий своих денег </w:t>
        <w:br/>
        <w:t xml:space="preserve">Если это гайд, емкий, написанный доступным языком </w:t>
        <w:br/>
        <w:t xml:space="preserve">Полезный </w:t>
        <w:br/>
        <w:t xml:space="preserve"> Решение боли клиента </w:t>
        <w:br/>
        <w:t>Доступная цена                                                 ♥️13) На чем я буду зарабатывать?</w:t>
        <w:br/>
        <w:t>Сотрудничество с брендами</w:t>
        <w:br/>
        <w:t>Создание своих гайдов, можно создать платный тг с подпиской</w:t>
        <w:br/>
        <w:t xml:space="preserve">Продажа своих услуг, но это на будущее когда отучусь на стилиста                         ♥️14) Что мне нужно сделать для достижения цели?                                         💚♥️Месяц: Больше делать контента, это и наработка + опыт. И чем больше контента, бренды видят работы и идут на них. </w:t>
        <w:br/>
        <w:t>Быть самой активной, писать брендам</w:t>
        <w:br/>
        <w:t xml:space="preserve">Упаковывать свою страницу более качественными видео. </w:t>
        <w:br/>
        <w:t>Подговорить уголок блогера</w:t>
        <w:br/>
        <w:t xml:space="preserve">♥️💚Год: -                                                          -     Отучиться на стилиста </w:t>
        <w:br/>
        <w:t xml:space="preserve">Набрать 1000-1500 подписчиков </w:t>
        <w:br/>
        <w:t>Выйти на бренды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