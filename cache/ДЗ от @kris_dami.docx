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Сегменты:</w:t>
        <w:br/>
        <w:br/>
        <w:t>Что покупают?</w:t>
        <w:br/>
        <w:br/>
        <w:t>Марафоны похудения, консультации, готовое меню, рецепты, тренировки</w:t>
        <w:br/>
        <w:br/>
        <w:t xml:space="preserve">Кто покупает? </w:t>
        <w:br/>
        <w:br/>
        <w:t>Женщины 25-40 лет. Которые давно не могут похудеть, имеют лишний вес и хотят привести тело в форму. Те кто уже худел и срывался. Женщины с сидячем образом жизни. Женщины после родов. Женщины, которые перестали себя нравиться, не чувствуют себя уверенно. Надоело считать каллории и ограничивать себя.</w:t>
        <w:br/>
        <w:br/>
        <w:t>Почему покупают?</w:t>
        <w:br/>
        <w:br/>
        <w:t>Потому что устали ходить по кругу похудения сбросила-набрала, не получается самостоятельно похудеть, надоело считать калории и готовить отдельно для себя и семьи, хотят чувствовать себя легко и здоровыми, уверенными в себе. Хотят найти подходящий для себя способ похудения. Лень искать, гуглить рецепты, проще купить в одном месте и уже проверенные. Тратят много времени и денег на готовку.</w:t>
        <w:br/>
        <w:br/>
        <w:t>Когда покупают?</w:t>
        <w:br/>
        <w:br/>
        <w:t>Когда уже не любят себя и не нравится отражение в зеркале, когда появляются проблемы с движением, здоровьем. Когда вещи уже не налезают. Когда приходит осознание, что хочется по другому и так уже невозможно. Перед важными событиями, аля, похудеть к НГ, к ДР, к лету, свадьбе. Когда срабатывает мотивация похудеть к какому-то событию. Когда устали от постоянных срывов, жестких диет.</w:t>
        <w:br/>
        <w:br/>
        <w:t>Где покупают?</w:t>
        <w:br/>
        <w:br/>
        <w:t>В соц сетях, спрашивают у знакомых, которые уже похудели. Возможно в каких-то фитнесс приложениях и у тренеров в зале, но тут меньшее количество людей. чем в соц сетях.</w:t>
        <w:br/>
        <w:br/>
        <w:t>Портрет сегмента:</w:t>
        <w:br/>
        <w:br/>
        <w:t>Пол: мужской, женский (но основная аудитория женщины)</w:t>
        <w:br/>
        <w:t>Возраст: 25-40, возможно 35, потому что я еще самая молодая, не факт. что взрослые женщины будут мне доверять</w:t>
        <w:br/>
        <w:t>Место проживания: Россия, но в целом возможно по миру для русскоговорящей аудитории</w:t>
        <w:br/>
        <w:t>Доход: от 50 000 р.</w:t>
        <w:br/>
        <w:t>тут делаю акцент только на мини-продуктах, так как мой опыт похудения это только мой опыт, продавать профессиональные марафоны с ведением я не планирую</w:t>
        <w:br/>
        <w:t>Сферы деятельности: мамы в декрете и после, офисные работники, фрилансеры, те у кого сидячая работа и постоянные перекусы и мало активности</w:t>
        <w:br/>
        <w:t>Цель покупки: сбросить лишний вес, привести тело в форму, чувствовать себя уверенно</w:t>
        <w:br/>
        <w:t xml:space="preserve">Почему покупают: сбросить комфортно для себя лишние кг, возможность готовить на всю семью, экономия времени и финансов, худеть вкусно и с пользой для здоровья. Много раз пробовали, но ничего не получалось. Нет понимания, почему не уходит вес. </w:t>
        <w:br/>
        <w:t xml:space="preserve">Какие вопросы задают такие клиенты чаще всего: как иметь дефицит калорий и не считать их, как добирать белок. Простые, но вкусные рецепты. Как готовить на всю семью, а не отдельно для себя и них. Как худеть, если не хочу заниматься спортом. </w:t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Что я не проф нутрициолог или фитнес тренер. Покупали уже марафоны, но им не понравилось. Я сама все знаю и умею, зачем мне тратить деньги. </w:t>
        <w:br/>
        <w:t xml:space="preserve">Какие боли? </w:t>
        <w:br/>
        <w:t>Правильное питание это дорого. Невозможно похудеть на таком питании. Нет поддержки близких.</w:t>
        <w:br/>
        <w:t xml:space="preserve">Факторы принятия решения о покупке: </w:t>
        <w:br/>
        <w:t>Личный опыт до после. Похожие боли и запросы, которые были у меня и теперь у клиента. Кейсы или отзывы других людей. Стоимость.</w:t>
        <w:br/>
        <w:t>Какой результат человек получит, если придёт к вам?/Посмотрит ваш блог?</w:t>
        <w:br/>
        <w:t xml:space="preserve">Научится питаться и худеть комфортно для себя без срывов и жестких диет и ограничений. Поймет правило построения питания не только для похудения, но и для здоровья. Полезные простые, вкусные рецепты из обычных продуктов. Что не нужно питаться авокадо и красной рыбкой, чтобы похудеть. </w:t>
        <w:br/>
        <w:t>Глобальные потребности?</w:t>
        <w:br/>
        <w:t>Чистое питание для себя и семьи, полезное для здоровья. Полезные привычки не только в питание, но и активность, сон. Улучшить свое состояние, потому что будет больше энергии. Уверенность в себе. Полюбить себя и свое тело.</w:t>
        <w:br/>
        <w:t>Как использовать информацию в соцсетях?</w:t>
        <w:br/>
        <w:t>Показывать процесс своего похудения, какие у меня были проблемы, почему я не могла похудеть. Делится своим опытом и методом. Рассказывать, как меняется мое состояние. Снимать больше полезных и простых рецептов. Развенчивать мифы похудения. Показывать, что похудение это не только сбросить лишние кг, но и состояние, уверенность. Образ жизни.</w:t>
        <w:br/>
        <w:t>Как вы можете развеять  боли/страхи в роликах?</w:t>
        <w:br/>
        <w:t>Почему ограничивая себя, вы потом набираете еще больше. Показывать продуктовую корзину, рецепты, что занимает это мало времени и финансов. Как я делаю заготовки, чтобы не тратить много времени на готовку. Какие блюда делаю, чтобы худеть, но ест вся семья. Полезные советы и лайфхаки, которые помогли. Запускать через рилс мини марафоны или челленджи с похудением, челлендж белковых ужинов или завтраков.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