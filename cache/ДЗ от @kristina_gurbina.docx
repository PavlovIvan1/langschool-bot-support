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СТРАТЕГИЯ: КАК Я СТАНУ ГОЛОСОМ ДЛЯ ТЕХ, КТО ХОЧЕТ НРАВИТЬСЯ СЕБЕ</w:t>
        <w:br/>
        <w:br/>
        <w:t>1. КТО Я И ЧЕГО ХОЧУ (МОИ ЦЕЛИ)</w:t>
        <w:br/>
        <w:br/>
        <w:t>Я — Кристина, 37 лет. Я живу у моря, воспитываю детей и учусь любить себя через действие, а не слова.</w:t>
        <w:br/>
        <w:t>Я пришла в зал в 35 лет, пройдя путь от диет и недовольства до дисциплины, которая стала моей силой. Я не тренер. Я — твой пример и проводник.</w:t>
        <w:br/>
        <w:br/>
        <w:t>Мои цели на 6 месяцев:</w:t>
        <w:br/>
        <w:br/>
        <w:t>· Сообщество: 10 000 подписчиков в Instagram и 3 000 в моём личном Telegram-канале.</w:t>
        <w:br/>
        <w:t>· Влияние: 3 честные коллаборации в месяц с брендами моего уровня (качественный уход, здоровая еда, красивая спортивная форма).</w:t>
        <w:br/>
        <w:t>· Продукт: Запустить и продать свой первый марафон «Путь к телу без диет».</w:t>
        <w:br/>
        <w:t>· Главное: Стать тем, к кому прислушиваются женщины, когда говорят о красоте, силе и принятии себя после 25+.</w:t>
        <w:br/>
        <w:br/>
        <w:t>2. С КЕМ Я РАЗГОВАРИВАЮ (МОЯ АУДИТОРИЯ)</w:t>
        <w:br/>
        <w:br/>
        <w:t>Я говорю с женщинами, которые хотят хорошо выглядеть и чувствовать себя уверенно. Их можно разделить на три типа, но в душе они — одна и та же девушка.</w:t>
        <w:br/>
        <w:br/>
        <w:t>· АЛЁНА (25-30) — «ХОЧУ ПОДСТЕЛИТЬ СОЛОМКУ»</w:t>
        <w:br/>
        <w:t xml:space="preserve">  · О чём переживает: Видит, как меняются тела у старших подруг, и боится этого сценария. Хочет начать сейчас, чтобы встретить свои 30+ во всеоружии.</w:t>
        <w:br/>
        <w:t xml:space="preserve">  · Что ей сказать: «Начни строить своё сильное тело сейчас, и твои 30+ станут твоим расцветом».</w:t>
        <w:br/>
        <w:t>· МАРИНА (35-45) — «УСТАЛА НАЧИНАТЬ С НУЛЯ»</w:t>
        <w:br/>
        <w:t xml:space="preserve">  · О чём переживает: Испробовала кучу диет, разочарована, думает, что время упущено. Мечтает не о идеальном теле, а о лёгкости и энергии.</w:t>
        <w:br/>
        <w:t xml:space="preserve">  · Что ей сказать: «Ты не начинаешь с нуля. Ты начинаешь с опытом. И именно сейчас — лучшее время, чтобы выстроить заботу о себе по-взрослому».</w:t>
        <w:br/>
        <w:t>· СОФИЯ (25-45) — «ХОЧУ, ЧТОБЫ ВСЁ БЫЛО КРАСИВО»</w:t>
        <w:br/>
        <w:t xml:space="preserve">  · О чём переживает: Любит ухаживать за собой, разбирается в косметике, но чувствует, что маскирует проблемы, а не решает их. Хочет, чтобы красивой была основа — кожа, осанка, энергия.</w:t>
        <w:br/>
        <w:t xml:space="preserve">  · Что ей сказать: «Красота — это не маскировка. Это состояние. Давай создадим твой фундамент».</w:t>
        <w:br/>
        <w:br/>
        <w:t>Их общие страхи: «У меня не получится», «Это сложно и скучно», «Я не такая дисциплинированная».</w:t>
        <w:br/>
        <w:t>Их общее желание: Проснуться, посмотреть в зеркало и подумать: «Да, я хороша».</w:t>
        <w:br/>
        <w:br/>
        <w:t>3. ЧЕМ Я БУДУ ДЕЛИТЬСЯ (МОИ ТЕМЫ И РУБРИКИ)</w:t>
        <w:br/>
        <w:br/>
        <w:t>Я буду снимать и писать о том, что работает в реальной жизни:</w:t>
        <w:br/>
        <w:br/>
        <w:t>1. #ПравдаВозраста: Просто о сложном. Почему диеты не работают, что на самом деле происходит с метаболизмом, как сохранить молодость мышц и кожи.</w:t>
        <w:br/>
        <w:t>2. #ДеньБезНасилия: Мои тренировки. Акцент на технике, а не на «умирании» в зале. Как начать, если страшно. Что делать, когда совсем не хочется.</w:t>
        <w:br/>
        <w:t>3. #ЕмИНеТолстею: Моя еда без фанатизма. Быстрые рецепты, которые насыщают и радуют. Как перестать делить еду на «хорошую» и «плохую».</w:t>
        <w:br/>
        <w:t>4. #ФундаментКрасоты: Связь внутреннего и внешнего. Какие упражнения улучшают осанку и овал лица. Что есть для сияющей кожи. Мои ритуалы ухода, которые стали медитацией.</w:t>
        <w:br/>
        <w:t>5. #КрасивоЖить: Атмосфера моего дня. Как устроить пространство вокруг себя, чтобы оно поддерживало, а не напрягало. Жизнь у моря как часть философии.</w:t>
        <w:br/>
        <w:t>6. #МыслиВслух: Самое личное. Мои сомнения, победы, «нехочухи». Отвечаю на ваши вопросы без прикрас.</w:t>
        <w:br/>
        <w:br/>
        <w:t>4. КАК Я БУДУ ЭТО ДЕЛАТЬ (МОЯ СИСТЕМА)</w:t>
        <w:br/>
        <w:br/>
        <w:t>· Instagram — мой главный витринный зал.</w:t>
        <w:br/>
        <w:t xml:space="preserve">  · Reels (4-5 в неделю): Коротко, эмоционально, по делу. Цепляю болью или красотой.</w:t>
        <w:br/>
        <w:t xml:space="preserve">  · Stories (каждый день): Показываю жизнь «за кадром». Ем, иду на тренировку, отвечаю на вопросы. Делаю контент интерактивным.</w:t>
        <w:br/>
        <w:t xml:space="preserve">  · Цель здесь: Показаться в рекомендациях, заинтересовать, привести к себе в профиль.</w:t>
        <w:br/>
        <w:t>· Telegram — моя личная гостиная.</w:t>
        <w:br/>
        <w:t xml:space="preserve">  · Здесь только свои. Пишу длинные посты, делюсь мыслями, даю более глубокие советы. Никаких алгоритмов, только разговор.</w:t>
        <w:br/>
        <w:t xml:space="preserve">  · Цель здесь: Построить доверие. Сделать так, чтобы человек думал: «Она говорит прямо со мной».</w:t>
        <w:br/>
        <w:t>· Воронка от знакомства к покупке:</w:t>
        <w:br/>
        <w:t xml:space="preserve">  1. Увидел в Instagram эмоциональный Reels → Подписался.</w:t>
        <w:br/>
        <w:t xml:space="preserve">  2. Прочитал описание профиля → Перешёл в Telegram за более личным общением.</w:t>
        <w:br/>
        <w:t xml:space="preserve">  3. В Telegram получил бесплатный полезный материал (чек-лист, гайд) и привык доверять.</w:t>
        <w:br/>
        <w:t xml:space="preserve">  4. Увидел анонс моего платного марафона или рекомендацию партнёрского продукта → Купил, потому что верит моему мнению.</w:t>
        <w:br/>
        <w:br/>
        <w:t>5.</w:t>
        <w:br/>
        <w:t>ПОЧЕМУ Я — ЭТО Я (МОЯ УНИКАЛЬНОСТЬ)</w:t>
        <w:br/>
        <w:br/>
        <w:t>Меня не спутать с другими, потому что я соединяю то, что обычно разделяют:</w:t>
        <w:br/>
        <w:br/>
        <w:t>· Не эксперт, а пример: Я не учила это в институте, я прожила это на своей шкуре.</w:t>
        <w:br/>
        <w:t>· Не сила любой ценой, а осознанная дисциплина: Я показываю, что заботиться о себе можно красиво и с уважением, а не через ломку и ненависть.</w:t>
        <w:br/>
        <w:t>· Не только спорт, а стиль жизни: Море, ритуалы, эстетика быта — это не просто фон, а часть моей методики хорошего самочувствия.</w:t>
        <w:br/>
        <w:t>· Честность без страданий: Я не боюсь сказать, что мне тоже бывает лень и сложно. Но я делаю. И показываю как.</w:t>
        <w:br/>
        <w:br/>
        <w:t>Мой слоган: «Красота — это состояние. Я научу тебя его создавать».</w:t>
        <w:br/>
        <w:br/>
        <w:t>6. КАК Я БУДУ ЗАРАБАТЫВАТЬ</w:t>
        <w:br/>
        <w:br/>
        <w:t>1. Партнёрство с брендами (с 3-4 месяца): Реклама только тех, чем пользуюсь сама (косметика, спортпит, одежда, полезные продукты). Форматы: обзоры, съёмки в Stories, посты в Telegram.</w:t>
        <w:br/>
        <w:t>2. Свои цифровые продукты (с 5 месяца):</w:t>
        <w:br/>
        <w:t xml:space="preserve">   · Недорогие гайды (например, «План питания на неделю»).</w:t>
        <w:br/>
        <w:t xml:space="preserve">   · Главный продукт — марафон «Путь к телу без диет» (21 день поддержки, заданий и трансформации мышления).</w:t>
        <w:br/>
        <w:t>3. Закрытый клуб/подписка (в будущем): Глубокое сопровождение для самых преданных подписчиц.</w:t>
        <w:br/>
        <w:br/>
        <w:t>7. МОЙ ОБРАЗ И АТРИБУТЫ</w:t>
        <w:br/>
        <w:br/>
        <w:t>· Как я выгляжу: Ухоженная, но без пафоса. Светлые, натуральные ткани. Спортивная форма, в которой чувствуешь себя богиней, а не роботом. Много света, воздуха, моря в кадре.</w:t>
        <w:br/>
        <w:t>· Как я говорю: Уверенно, спокойно, по-дружески. Без криков «возьми себя в руки». Мои любимые фразы: «Я выбираю...», «Для меня это про...», «Давай смотреть правде в глаза».</w:t>
        <w:br/>
        <w:t>· Что меня выдаёт: Кадры у зеркала в зале, вид на море с чашкой кофе, красивая тарелка с едой, честный разговор в камеру без грима.</w:t>
        <w:br/>
        <w:br/>
        <w:t>8. ЧТО Я ДЕЛАЮ ПРЯМО СЕЙЧАС (ПЕРВЫЕ ШАГИ)</w:t>
        <w:br/>
        <w:br/>
        <w:t>1. Неделя 1: Запустить Telegram-канал с серией из 10 откровенных постов. Снять и выложить 2 мощных Reels по сценариям, которые мы уже написали.</w:t>
        <w:br/>
        <w:t>2. Неделя 2-4: Войти в ритм: 4 Reels в неделю, ежедневные Stories, 2-3 поста в Telegram. Активно общаться с теми, кто пишет.</w:t>
        <w:br/>
        <w:t>3. Месяц 2: Проанализировать, что «выстрелило». Удвоить усилия на успешных темах. Написать первые письма брендам для возможного бартерного сотрудничества.</w:t>
        <w:br/>
        <w:br/>
        <w:t>МОЁ ГЛАВНОЕ ПРАВИЛО:</w:t>
        <w:br/>
        <w:t>Лучше 100 человек, которые верят мне и друг другу, чем 10 000, которые просто промотали ленту. Я строю не просто блог, а сообщество тех, кто выбирает себя.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