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⭐ Что покупают?  </w:t>
        <w:br/>
        <w:t>UGC-видео</w:t>
        <w:br/>
        <w:t>нативный контент</w:t>
        <w:br/>
        <w:t>рекламу, которая не выглядит рекламой</w:t>
        <w:br/>
        <w:t>живые эмоции, лицо, доверие</w:t>
        <w:br/>
        <w:br/>
        <w:br/>
        <w:t xml:space="preserve">⭐ Кто покупает?  </w:t>
        <w:br/>
        <w:t>бренды</w:t>
        <w:br/>
        <w:t xml:space="preserve">Блоггеры рекламу </w:t>
        <w:br/>
        <w:t>сервисы / онлайн-платформы</w:t>
        <w:br/>
        <w:br/>
        <w:t>Покупатель который:</w:t>
        <w:br/>
        <w:t xml:space="preserve">устал от «идеальных блогеров» или просто не ищхет "эстетику" </w:t>
        <w:br/>
        <w:t xml:space="preserve">ищет живое лицо и живые емоции </w:t>
        <w:br/>
        <w:t xml:space="preserve">покупают те кто доверяют </w:t>
        <w:br/>
        <w:br/>
        <w:br/>
        <w:t>⭐ Почему покупают?</w:t>
        <w:br/>
        <w:t>UGC выглядит как реальная жизнь</w:t>
        <w:br/>
        <w:t>Из-за этого есть доверие поэтому покупают</w:t>
        <w:br/>
        <w:t xml:space="preserve">Потомучто мой блог про эмоции и я  их вызеваю </w:t>
        <w:br/>
        <w:br/>
        <w:br/>
        <w:br/>
        <w:t xml:space="preserve">⭐ Когда покупают? </w:t>
        <w:br/>
        <w:t>когда бренд запускает продукт</w:t>
        <w:br/>
        <w:t>когда падают охваты</w:t>
        <w:br/>
        <w:t>когда нужен свежий формат</w:t>
        <w:br/>
        <w:t>когда обычные блогеры ( например эстеты) не заходят</w:t>
        <w:br/>
        <w:br/>
        <w:br/>
        <w:t xml:space="preserve">⭐ Где покупают? </w:t>
        <w:br/>
        <w:t>через Instagram</w:t>
        <w:br/>
        <w:t>через TikTok</w:t>
        <w:br/>
        <w:t>через рекомендации</w:t>
        <w:br/>
        <w:t xml:space="preserve">Русско яызчные </w:t>
        <w:br/>
        <w:br/>
        <w:br/>
        <w:br/>
        <w:br/>
        <w:t>2. Далее определяем портрет этого сегмента</w:t>
        <w:br/>
        <w:t xml:space="preserve">⭐ Пол: М и Ж </w:t>
        <w:br/>
        <w:t>⭐ Возраст: 16-45</w:t>
        <w:br/>
        <w:t xml:space="preserve">⭐ Место проживания: </w:t>
        <w:br/>
        <w:t>Немецкоязычные в Германии</w:t>
        <w:br/>
        <w:t>русскоговорящие в Европе</w:t>
        <w:br/>
        <w:t xml:space="preserve">Русские-немцы / переселенцы в россию *т.е. биллингуалы </w:t>
        <w:br/>
        <w:t>которым интересно:</w:t>
        <w:br/>
        <w:t>«а как там в России на самом деле?»</w:t>
        <w:br/>
        <w:t>так же, русские в России, которым инерессно: почему переехала и сравнение стран</w:t>
        <w:br/>
        <w:t>Немецкоязычным: как там в России на самом деле?</w:t>
        <w:br/>
        <w:br/>
        <w:br/>
        <w:t xml:space="preserve">⭐ Доход: </w:t>
        <w:br/>
        <w:t xml:space="preserve">Подписчики :Средний от 50.000 к </w:t>
        <w:br/>
        <w:t xml:space="preserve">Блогеры/ бренды: от 5 млн </w:t>
        <w:br/>
        <w:br/>
        <w:t xml:space="preserve">⭐ Сфера деятельности: </w:t>
        <w:br/>
        <w:t>Подписчики: любая</w:t>
        <w:br/>
        <w:t>Бренды и тд.: косметика, одежда, бытовые, дом, путешествие, активные образ жизни</w:t>
        <w:br/>
        <w:br/>
        <w:t>⭐ Цель покупки услуги/товара:</w:t>
        <w:br/>
        <w:t>получить доверие аудитории</w:t>
        <w:br/>
        <w:t>живой контент</w:t>
        <w:br/>
        <w:br/>
        <w:br/>
        <w:t xml:space="preserve">⭐ Почему покупает? Какие боли/проблемы закрывает продукт? </w:t>
        <w:br/>
        <w:t xml:space="preserve">Зрителя: </w:t>
        <w:br/>
        <w:t>Боль: «Я не понимаю, что со мной происходит»</w:t>
        <w:br/>
        <w:t>Переезды, возвращение, смена среды, культурный разрыв.</w:t>
        <w:br/>
        <w:t>я не понимаю какими продуктами мне тут пользоватся, куда ходить и тд.</w:t>
        <w:br/>
        <w:br/>
        <w:t>Боль: «Мне тяжело проживать это в одиночку»</w:t>
        <w:br/>
        <w:t>Чувство одиночества, непонимания, “я не отсюда и не оттуда”.</w:t>
        <w:br/>
        <w:br/>
        <w:t>Боль: «Я не знаю, как относиться к России / Германии»</w:t>
        <w:br/>
        <w:t xml:space="preserve">Полярные мнения, давление </w:t>
        <w:br/>
        <w:br/>
        <w:t>Боль: «Я хочу видеть реальную жизнь, а не картинку»</w:t>
        <w:br/>
        <w:t>Перегруженность идеальными блогами</w:t>
        <w:br/>
        <w:br/>
        <w:t xml:space="preserve">Бренды: </w:t>
        <w:br/>
        <w:t>«Наша реклама не вызывает эмоций»</w:t>
        <w:br/>
        <w:t>«Аудитория не верит брендам»</w:t>
        <w:br/>
        <w:t>«Одинаковые блогеры не работают»</w:t>
        <w:br/>
        <w:br/>
        <w:br/>
        <w:t>⭐ Какие вопросы задают такие клиенты чаще всего?</w:t>
        <w:br/>
        <w:t xml:space="preserve">Зрители: </w:t>
        <w:br/>
        <w:t>Ты правда этим пользуешься?</w:t>
        <w:br/>
        <w:t>А мне станет легче / проще / понятнее?</w:t>
        <w:br/>
        <w:t>А это не развод?</w:t>
        <w:br/>
        <w:br/>
        <w:t xml:space="preserve">Бренды: </w:t>
        <w:br/>
        <w:t>Она выглядит живо или как реклама?</w:t>
        <w:br/>
        <w:t xml:space="preserve">Подходит ли она под наш бренд по вайбу? Стилю? </w:t>
        <w:br/>
        <w:t>Можно ли с ней работать системно?</w:t>
        <w:br/>
        <w:t xml:space="preserve">Какая у нее аудитория? </w:t>
        <w:br/>
        <w:br/>
        <w:br/>
        <w:t xml:space="preserve">⭐ Какие страхи и сомнения могут отталкивать клиентов от покупки товара или услуги вашего клиента? </w:t>
        <w:br/>
        <w:t xml:space="preserve">Зритель : </w:t>
        <w:br/>
        <w:t>Это просто реклама, ей заплатили</w:t>
        <w:br/>
        <w:t>Мне это не подойдёт</w:t>
        <w:br/>
        <w:t xml:space="preserve">Я потрачу деньги зря </w:t>
        <w:br/>
        <w:t>Меня сейчас будут прогревать на покупку</w:t>
        <w:br/>
        <w:t>-&gt; обмана, давления, разочарования</w:t>
        <w:br/>
        <w:br/>
        <w:t>Бренды:</w:t>
        <w:br/>
        <w:t>Это не будет выглядеть профессионально</w:t>
        <w:br/>
        <w:t xml:space="preserve">Она может сказать что-то не так </w:t>
        <w:br/>
        <w:t xml:space="preserve">Мы не получим результат </w:t>
        <w:br/>
        <w:t xml:space="preserve">Её аудитория не наша </w:t>
        <w:br/>
        <w:t xml:space="preserve">Она нестабильна / несистемна </w:t>
        <w:br/>
        <w:t>-&gt; потери контроля, репутации и бюджета</w:t>
        <w:br/>
        <w:br/>
        <w:br/>
        <w:t xml:space="preserve">⭐ Какие боли? </w:t>
        <w:br/>
        <w:t>«Со мной что-то не так»</w:t>
        <w:br/>
        <w:t>Люди, которые:</w:t>
        <w:br/>
        <w:t>жили/живут за границей</w:t>
        <w:br/>
        <w:t>вернулись</w:t>
        <w:br/>
        <w:t>переехали</w:t>
        <w:br/>
        <w:t>или просто чувствуют себя «между мирами»</w:t>
        <w:br/>
        <w:t>часто думают:</w:t>
        <w:br/>
        <w:t>«Почему мне так странно, неловко, смешно и больно одновременно?»</w:t>
        <w:br/>
        <w:br/>
        <w:t>«Меня никто не понимает»</w:t>
        <w:br/>
        <w:t>Человеку сложно объяснить друзьям/родным:</w:t>
        <w:br/>
        <w:t>что его триггерит</w:t>
        <w:br/>
        <w:t>почему его бесит быт</w:t>
        <w:br/>
        <w:t>почему он реагирует «не так»</w:t>
        <w:br/>
        <w:br/>
        <w:t>«Я не знаю, где мой дом»</w:t>
        <w:br/>
        <w:t>Внутренний конфликт:</w:t>
        <w:br/>
        <w:t>Германия — привычно</w:t>
        <w:br/>
        <w:t>Россия — родное</w:t>
        <w:br/>
        <w:t>а внутри — каша</w:t>
        <w:br/>
        <w:br/>
        <w:t xml:space="preserve">Бренды: </w:t>
        <w:br/>
        <w:t>Как сделать так чтобы приезжие/ иностранцы (который ещё ничего не понимает) знали тоже о нашем бренде?!</w:t>
        <w:br/>
        <w:br/>
        <w:br/>
        <w:t xml:space="preserve">⭐ Факторы принятия решения о покупке: </w:t>
        <w:br/>
        <w:t>ДОВЕРИЕ К СЕБЕ, покупает mоё мнение.</w:t>
        <w:br/>
        <w:t>ОЩУЩЕНИЕ «ОНА ТАКАЯ ЖЕ, КАК Я</w:t>
        <w:br/>
        <w:t xml:space="preserve">ЛИЧНЫЙ ОПЫТ: она шарит, у нее есть опыт , понятие, насмотреность "хорошего" из за границы и тд. </w:t>
        <w:br/>
        <w:t xml:space="preserve">НЕНАВЯЗЧИВАЯ ПОДАЧА,ЭМОЦИи , простота </w:t>
        <w:br/>
        <w:br/>
        <w:t>Бренды:</w:t>
        <w:br/>
        <w:t>СОВПАДЕНИЕ ЦЕННОСТЕЙ</w:t>
        <w:br/>
        <w:t xml:space="preserve">НАТИВНОСТЬ КОНТЕНТА </w:t>
        <w:br/>
        <w:t>РЕАКЦИЯ АУДИТОРИИ</w:t>
        <w:br/>
        <w:t xml:space="preserve">НАДЁЖНОСТЬ И ПРОСТОТА РАБОТЫ  </w:t>
        <w:br/>
        <w:t>ЛИЧНЫЙ БРЕНД &gt; ЦИФРЫ</w:t>
        <w:br/>
        <w:t xml:space="preserve">       Решение часто такое: «Да, у неё меньше подписчиков, но ей верят.»</w:t>
        <w:br/>
        <w:br/>
        <w:br/>
        <w:br/>
        <w:t>⭐ Какой результат человек получит, если придёт к вам?/Посмотрит ваш блог?</w:t>
        <w:br/>
        <w:t>Для зрителя:</w:t>
        <w:br/>
        <w:t>«я чувствую, что я не один такой»</w:t>
        <w:br/>
        <w:t>«мне смешно»</w:t>
        <w:br/>
        <w:t>«мне интересно»</w:t>
        <w:br/>
        <w:t>Для бренда:</w:t>
        <w:br/>
        <w:t>«она умеет держать внимание»</w:t>
        <w:br/>
        <w:t>«она нативно вписывает смыслы»</w:t>
        <w:br/>
        <w:t>«ей верят»</w:t>
        <w:br/>
        <w:br/>
        <w:br/>
        <w:br/>
        <w:t>⭐ Глобальные потребности?</w:t>
        <w:br/>
        <w:t>ЭМОЦИОНАЛЬНАЯ РАЗРЯДКА</w:t>
        <w:br/>
        <w:t xml:space="preserve">ИДЕНТИЧНОСТЬ </w:t>
        <w:br/>
        <w:t>НАДЕЖДА И ЛЁГКОСТ «Если она справляется — и я справлюсь»</w:t>
        <w:br/>
        <w:br/>
        <w:br/>
        <w:t xml:space="preserve">БЫТЬ УСЛЫШАННЫМ </w:t>
        <w:br/>
        <w:t>БЫТЬ ПОНЯТЫМ АУДИТОРИЕЙ</w:t>
        <w:br/>
        <w:t xml:space="preserve"> </w:t>
        <w:br/>
        <w:br/>
        <w:br/>
        <w:br/>
        <w:t xml:space="preserve">⭐ Как использовать информацию в соцсетях? </w:t>
        <w:br/>
        <w:t>В каждом ролике должен быть 1 якорь:</w:t>
        <w:br/>
        <w:t>«узнала себя»</w:t>
        <w:br/>
        <w:t>«посмеялась»</w:t>
        <w:br/>
        <w:t>«стало легче»</w:t>
        <w:br/>
        <w:t>«ага, вот почему»</w:t>
        <w:br/>
        <w:br/>
        <w:t>«в Германии было…, а в России…»</w:t>
        <w:br/>
        <w:t>«когда думаешь, что привыкла, но…»</w:t>
        <w:br/>
        <w:t>«я раньше думала…, а сейчас…»</w:t>
        <w:br/>
        <w:t>-&gt; не объясняешь — ты проживаешь</w:t>
        <w:br/>
        <w:br/>
        <w:br/>
        <w:t>DЛЯ БРЕНДОВ</w:t>
        <w:br/>
        <w:t>Ты используешь эту инфу так:</w:t>
        <w:br/>
        <w:t>показываешь продукт в реальной жизни</w:t>
        <w:br/>
        <w:t>вписываешь его в контекст адаптации / быта / эмоций</w:t>
        <w:br/>
        <w:t>не отделяешь рекламу от себя</w:t>
        <w:br/>
        <w:br/>
        <w:br/>
        <w:br/>
        <w:t xml:space="preserve">⭐ Как вы можете развеять  боли/страхи в роликах? </w:t>
        <w:br/>
        <w:t>«Я тоже»</w:t>
        <w:br/>
        <w:t>Фразы:</w:t>
        <w:br/>
        <w:t>«я тоже боялась»</w:t>
        <w:br/>
        <w:t>«я тоже думала, что со мной что-то не так»</w:t>
        <w:br/>
        <w:t>«мне тоже было стрёмно»</w:t>
        <w:br/>
        <w:br/>
        <w:t>Контраст ДО / ПОСЛЕ</w:t>
        <w:br/>
        <w:t>ожидание vs реальность</w:t>
        <w:br/>
        <w:t>страх vs факт</w:t>
        <w:br/>
        <w:br/>
        <w:t>Юмор вместо морали</w:t>
        <w:br/>
        <w:t>Не: «не бойтесь»</w:t>
        <w:br/>
        <w:t>А: «я боялась, а оказалось вот так 🤡»</w:t>
        <w:br/>
        <w:br/>
        <w:t>Неидеальные моменты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