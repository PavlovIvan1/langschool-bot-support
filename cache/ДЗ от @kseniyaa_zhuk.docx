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 xml:space="preserve">Возможность работать онлайн, чтобы жить в Тайланде и в Турции. </w:t>
        <w:br/>
        <w:t>Набрать 10000 подписчиков</w:t>
        <w:br/>
        <w:t xml:space="preserve">Проводить 2-5 разборов гардероба в месяц. </w:t>
        <w:br/>
        <w:t xml:space="preserve">Взять в продюсирование аккаунт одного человека. </w:t>
        <w:br/>
        <w:t xml:space="preserve">Зарабатывать ежемесячно 300000 рублей, чтобы закрывать свои базовые потребности. Салон красоты (окрашивание, стрижка, укладка 2-3 раза в неделю, маникюр, педикюр. Возможность обедать в кафе. Откладывать часть денег себе на путешествия, на отдых. Покупать себе хорошую качественную брендовую одежду. Оплачивать свои обучения и хобби. </w:t>
        <w:br/>
        <w:t xml:space="preserve">ЦА - 1 сегмент: Женщины 25-45лет, РОССИЯ, 50000 рублей. </w:t>
        <w:br/>
        <w:br/>
        <w:t>СФЕРА ДЕЯТЕЛЬНОСТИ:</w:t>
        <w:br/>
        <w:t>офисные сотрудники</w:t>
        <w:br/>
        <w:t>Мамы в декрете</w:t>
        <w:br/>
        <w:t>Госслужащие</w:t>
        <w:br/>
        <w:t>Студенты</w:t>
        <w:br/>
        <w:br/>
        <w:t>ЦЕЛЬ покупки/услуги/товара:</w:t>
        <w:br/>
        <w:br/>
        <w:t>Экономия бюджета</w:t>
        <w:br/>
        <w:t>Экономия времени</w:t>
        <w:br/>
        <w:br/>
        <w:t xml:space="preserve">Почему покупает? Какие БОЛИ закрывает этот продукт? </w:t>
        <w:br/>
        <w:t>Чтобы:</w:t>
        <w:br/>
        <w:t>Получать комплименты от парня</w:t>
        <w:br/>
        <w:t>Выйти замуж</w:t>
        <w:br/>
        <w:t>Привлечь внимание к своей персоне</w:t>
        <w:br/>
        <w:t xml:space="preserve">Повысить свой социальный статус. </w:t>
        <w:br/>
        <w:t>Быть в центре внимания</w:t>
        <w:br/>
        <w:t xml:space="preserve">Иметь капсульный гардероб </w:t>
        <w:br/>
        <w:t>Правильно составлять функциональный гардероб</w:t>
        <w:br/>
        <w:t xml:space="preserve">Хочет сама научиться собирать свой гардероб, чтобы он был функциональным. </w:t>
        <w:br/>
        <w:t xml:space="preserve">Хочет разобраться в своем типе фигуры и что ей подходит, какие фасоны и цвета, чтобы не гулять долго по магазинам, а видеть, что нужно. </w:t>
        <w:br/>
        <w:t xml:space="preserve">Хочет покупать только нужные покупки, только те вещи, которые будет носить и которые будут приносить радость от носки. </w:t>
        <w:br/>
        <w:br/>
        <w:t>Какие вопросы задают такие клиенты чаще всего:</w:t>
        <w:br/>
        <w:t>Сколько стоит?</w:t>
        <w:br/>
        <w:t xml:space="preserve">Это дорого. </w:t>
        <w:br/>
        <w:t>Вдруг мне не понравится, то что вы подобрали</w:t>
        <w:br/>
        <w:br/>
        <w:t xml:space="preserve">ЦА. 2 сегмент </w:t>
        <w:br/>
        <w:t>Женщина 25-45 лет</w:t>
        <w:br/>
        <w:t xml:space="preserve">100000-150000 рублей </w:t>
        <w:br/>
        <w:t>СФЕРА ДЕЯТЕЛЬНОСТИ:</w:t>
        <w:br/>
        <w:t xml:space="preserve">офисные сотрудники, </w:t>
        <w:br/>
        <w:t xml:space="preserve">Предприниматели </w:t>
        <w:br/>
        <w:br/>
        <w:br/>
        <w:t>ЦЕЛЬ покупки/услуги/товара:</w:t>
        <w:br/>
        <w:t>Делегировать обязанности</w:t>
        <w:br/>
        <w:t xml:space="preserve">Освободить  время для других дел и на отдых. </w:t>
        <w:br/>
        <w:t xml:space="preserve">Быть мобильной и в то же время красивой. </w:t>
        <w:br/>
        <w:br/>
        <w:t xml:space="preserve">Почему покупает? Какие БОЛИ закрывает этот продукт? </w:t>
        <w:br/>
        <w:t>Нет времени на шопинг</w:t>
        <w:br/>
        <w:t>Не знает как правильно собирать стильный гардероб</w:t>
        <w:br/>
        <w:t>Хочет быть привлекательной</w:t>
        <w:br/>
        <w:t>Нужен функциональный гардероб, чтобы утром не думать, что надеть</w:t>
        <w:br/>
        <w:t>Освобождение от рутины подбора гардероба</w:t>
        <w:br/>
        <w:t>Постоянно нечего надеть</w:t>
        <w:br/>
        <w:t xml:space="preserve">Долго собираться на работу </w:t>
        <w:br/>
        <w:t>Не скучный гардероб - интересные луки/образы</w:t>
        <w:br/>
        <w:t xml:space="preserve">Только нужные вещи, которые «работают», которые приносят удовольствие, а не пылятся в шкафу с этикетками. </w:t>
        <w:br/>
        <w:t>Функциональный гардероб</w:t>
        <w:br/>
        <w:t>Желания:</w:t>
        <w:br/>
        <w:t>Хочет:</w:t>
        <w:br/>
        <w:t>Быть красивой, чтобы оставаться привлекательной</w:t>
        <w:br/>
        <w:t xml:space="preserve">Хочет было больше свободного времени для других целей, чтобы </w:t>
        <w:br/>
        <w:t>Чтобы уделять больше времени молодому человеку, учебе, ребенку и тд</w:t>
        <w:br/>
        <w:t>Чтобы быть всегда стильной,</w:t>
        <w:br/>
        <w:t>Чтобы быть уверенной в себе</w:t>
        <w:br/>
        <w:t>Чтобы выйти замуж</w:t>
        <w:br/>
        <w:t xml:space="preserve">Чтобы соответствовать своему статусу </w:t>
        <w:br/>
        <w:t xml:space="preserve">Чтобы выглядеть моложе </w:t>
        <w:br/>
        <w:br/>
        <w:t>Какие вопросы задают такие клиенты чаще всего:</w:t>
        <w:br/>
        <w:t>Сколько это будет по времени?</w:t>
        <w:br/>
        <w:br/>
        <w:t>Какие страхи и сомнения могут отталкивать от покупки?</w:t>
        <w:br/>
        <w:t>Вдруг не подойдет размер</w:t>
        <w:br/>
        <w:t>Онлайн невозможно подобрать одежду</w:t>
        <w:br/>
        <w:t>Качество не устроит</w:t>
        <w:br/>
        <w:t>Сомневаются в том что сможет сама составлять такие стильные образы</w:t>
        <w:br/>
        <w:t>Сомневается в том, что нужен стилист</w:t>
        <w:br/>
        <w:br/>
        <w:br/>
        <w:t>Какие факторы решения о покупке? Когда покупают?</w:t>
        <w:br/>
        <w:t xml:space="preserve">Смена работы </w:t>
        <w:br/>
        <w:t>Повышение должности</w:t>
        <w:br/>
        <w:t>Отпуск</w:t>
        <w:br/>
        <w:t>Новый сезон</w:t>
        <w:br/>
        <w:t>Праздник</w:t>
        <w:br/>
        <w:t>Взросление</w:t>
        <w:br/>
        <w:t>Соцсети: инстаграм, тик ток</w:t>
        <w:br/>
        <w:t xml:space="preserve">По рекомендациям </w:t>
        <w:br/>
        <w:br/>
        <w:t>Какой результат человек получит, если посмотрит мой блог?</w:t>
        <w:br/>
        <w:t xml:space="preserve">Получит много полезных советов по стилю </w:t>
        <w:br/>
        <w:t>Полезные привычки по уходу за лицом и телом</w:t>
        <w:br/>
        <w:t xml:space="preserve">Увидит интересные образы </w:t>
        <w:br/>
        <w:t xml:space="preserve">Подсказки/лайфхаки по стилю </w:t>
        <w:br/>
        <w:t>Лайфхаки для путешественников</w:t>
        <w:br/>
        <w:t xml:space="preserve">Получит советы, как оставаться стройной и подтянутой </w:t>
        <w:br/>
        <w:br/>
        <w:t>Какой результат человек получит, если придет ко мне?</w:t>
        <w:br/>
        <w:t>Радость каждого утра</w:t>
        <w:br/>
        <w:t>Комплименты от окружающих и от мужа/парня</w:t>
        <w:br/>
        <w:t>Экономия времени</w:t>
        <w:br/>
        <w:t xml:space="preserve">Хорошее настроение от своего отражения в зеркале </w:t>
        <w:br/>
        <w:t>Новые знакомства</w:t>
        <w:br/>
        <w:t xml:space="preserve">На вас будут смотреть по другому. </w:t>
        <w:br/>
        <w:t xml:space="preserve">Внимание мужа: походы с мужем в кафе, кино, ресторан. Поездки в отпуск. </w:t>
        <w:br/>
        <w:t>Подарки от мужа</w:t>
        <w:br/>
        <w:br/>
        <w:t>Глобальные потребности?</w:t>
        <w:br/>
        <w:t xml:space="preserve">Купить квартиру </w:t>
        <w:br/>
        <w:t>Путешествовать</w:t>
        <w:br/>
        <w:t>Жить за границей</w:t>
        <w:br/>
        <w:t>Работать онлайн</w:t>
        <w:br/>
        <w:t>Сохранить молодость</w:t>
        <w:br/>
        <w:t>Выйти замуж</w:t>
        <w:br/>
        <w:t>Сменить место работы</w:t>
        <w:br/>
        <w:br/>
        <w:t>Рубрики к видео:</w:t>
        <w:br/>
        <w:t>Экспертные:</w:t>
        <w:br/>
        <w:t>До/после</w:t>
        <w:br/>
        <w:t>идеи роликов к видео:</w:t>
        <w:br/>
        <w:t xml:space="preserve">Разговорный формат с субтитрами. До- простой образ, в процессе показывать, как можно обыграть. </w:t>
        <w:br/>
        <w:t xml:space="preserve">Капсула на неделю. Отпуск. </w:t>
        <w:br/>
        <w:t xml:space="preserve">Рассказываю и показываю, что складываю в чемодан и почему. Плюс описание. </w:t>
        <w:br/>
        <w:t xml:space="preserve">С чем носить… например казаки </w:t>
        <w:br/>
        <w:t>Видео в формате челендж. Первый день с…</w:t>
        <w:br/>
        <w:t>Второй с…</w:t>
        <w:br/>
        <w:t xml:space="preserve">И тд. (Неделя ) </w:t>
        <w:br/>
        <w:br/>
        <w:t>Образ для…</w:t>
        <w:br/>
        <w:t xml:space="preserve">Разговорный рассказываю и показываю на себе. </w:t>
        <w:br/>
        <w:t xml:space="preserve">Мой личный шопинг-провал  </w:t>
        <w:br/>
        <w:t xml:space="preserve">Сижу в кафе, например и рассказываю, как когда-то покупала необдуманные покупки. </w:t>
        <w:br/>
        <w:t xml:space="preserve">Стою в дверном проеме. </w:t>
        <w:br/>
        <w:t xml:space="preserve">1-й кадр: Надпись: «Чувствуете что-то приближается»? </w:t>
        <w:br/>
        <w:t>2-й кадр: «Весенний прайм». От 6 февраля, звук 4</w:t>
        <w:br/>
        <w:br/>
        <w:br/>
        <w:t>Юмор:</w:t>
        <w:br/>
        <w:t>Мем. Любой мем адаптирую под свою нишу. Например, цепляющий заголовок «Как за один прием выйти замуж»</w:t>
        <w:br/>
        <w:t xml:space="preserve">Мем с Бред Питом - меняйся или сдохни. </w:t>
        <w:br/>
        <w:t>Кто-то, когда покупает очередное безликое платье: фото  простого образа или видео на 3 -5 секунд</w:t>
        <w:br/>
        <w:t xml:space="preserve">Следующий кадр: Мем с разочарованным человеком. </w:t>
        <w:br/>
        <w:br/>
        <w:t>Тренды:</w:t>
        <w:br/>
        <w:t xml:space="preserve">Если я сейчас назову твое имя, то ты идешь что-то покупать. Купить платье Лена. В это время я примеряю платье. Купить джинсы Оля, примеряю джинсы. Купить бижутерию Ксюша, примеряю бижутерию. Купить сапоги - Марина. </w:t>
        <w:br/>
        <w:t xml:space="preserve">Почему бы не смонтировать работу стилиста, как экшн-триллер. И показать под трендовую музыку вызерки из работы стилиста. </w:t>
        <w:br/>
        <w:t>Резко меняющиеся кадры:</w:t>
        <w:br/>
        <w:t>Разбираю гардероб, озадаченный взгляд - кидаю вещи</w:t>
        <w:br/>
        <w:t xml:space="preserve">Составляю шоп-лист. Показываю ручкой в тетрадь. </w:t>
        <w:br/>
        <w:t xml:space="preserve">Крутящееся колесо машины. </w:t>
        <w:br/>
        <w:t xml:space="preserve">В кадре ноги </w:t>
        <w:br/>
        <w:t xml:space="preserve">Закрывается машина. </w:t>
        <w:br/>
        <w:t xml:space="preserve">Захожу в магазин </w:t>
        <w:br/>
        <w:t>Беру одежду с рейлов</w:t>
        <w:br/>
        <w:t xml:space="preserve">На замедленной съемке кадр шагов в примерочную. </w:t>
        <w:br/>
        <w:t>Задернуть шторку</w:t>
        <w:br/>
        <w:t xml:space="preserve">По кругу магазин показать довольно быстро. </w:t>
        <w:br/>
        <w:t xml:space="preserve">в конце показать красивый образ </w:t>
        <w:br/>
        <w:t xml:space="preserve">Дочь делает мне прическу и говорит, мама, рань не у тетя небыло седых волос. </w:t>
        <w:br/>
        <w:t>Я поворачиваюсь и говорю (пою):</w:t>
        <w:br/>
        <w:t>— Просто потому что небыло тебя…</w:t>
        <w:br/>
        <w:t xml:space="preserve">Я снимаю 10- е видео для контента. Смена кадра, надпись: муж в машине ждет уже 30 минут у подъезда: Мужчина поет писклявым голосом: возьми  телефон, я знаю точно, ты хотела позвонить… </w:t>
        <w:br/>
        <w:t xml:space="preserve">Танцы. 12 секунд. Подпись: «Танцуй в общественном месте. Никто не знает сколько у тебя подписчиков». </w:t>
        <w:br/>
        <w:br/>
        <w:t>Лайфстайл:</w:t>
        <w:br/>
        <w:t>тренды:</w:t>
        <w:br/>
        <w:t xml:space="preserve">Мое утро перед работой. 10-20 секунд. </w:t>
        <w:br/>
        <w:t xml:space="preserve">Сидя в кровати протерла глаза  </w:t>
        <w:br/>
        <w:t xml:space="preserve">смена кадров в душе, </w:t>
        <w:br/>
        <w:t xml:space="preserve">зубы чищу </w:t>
        <w:br/>
        <w:t>Умываюсь</w:t>
        <w:br/>
        <w:t>Вытираюсь</w:t>
        <w:br/>
        <w:t xml:space="preserve">Пару шагов  в полный рост из комнаты </w:t>
        <w:br/>
        <w:t xml:space="preserve">Одеваюсь </w:t>
        <w:br/>
        <w:t>Зашла красивая  в магазин</w:t>
        <w:br/>
        <w:br/>
        <w:t xml:space="preserve">С собакой. У тебя дети взрослые, наверное уже внуки есть?  </w:t>
        <w:br/>
        <w:t>Следующий кадр, подпись: «Моя внучка» Я с собакой играю.</w:t>
        <w:br/>
        <w:t xml:space="preserve">Моя гимнастика для омоложения, показываю на ускоренной съемке. Или полностью одно  упражнение. Расписываю его под постом. С призывом: Хочешь больше полезных упражнений  пиши «МОЛОДОСТЬ» в комментарии. В комментариях я пишу, ответила в Директ. Там даю ссылку на телеграмм канал. </w:t>
        <w:br/>
        <w:t xml:space="preserve">В тг - даю комплекс из трех упражнений. </w:t>
        <w:br/>
        <w:t xml:space="preserve">Призыв: Полная тренировка. Внизу кнопка: 📌 купить за 1550 рублей. </w:t>
        <w:br/>
        <w:t>Уборка.  12 секунд. «На какие тренировки ходишь»? Йога, фитнес, пилатес?</w:t>
        <w:br/>
        <w:t xml:space="preserve">ПРИБИРАТЕС. </w:t>
        <w:br/>
        <w:t>Показываю кадры уборки:</w:t>
        <w:br/>
        <w:t>Пылесос</w:t>
        <w:br/>
        <w:t>Перчатки</w:t>
        <w:br/>
        <w:t xml:space="preserve">Швабра </w:t>
        <w:br/>
        <w:t>Пыль, тряпка</w:t>
        <w:br/>
        <w:t xml:space="preserve">Менять ракурсы и планы. </w:t>
        <w:br/>
        <w:t xml:space="preserve">Он работают в поте лица. </w:t>
        <w:br/>
        <w:t>Его любимая в 12 часов утра: танцует неуклюже на кэблах.</w:t>
        <w:br/>
        <w:t xml:space="preserve">Звук 1 от 3 февраля. Без ума от счастья и боли, без ума от жизни с тобою. </w:t>
        <w:br/>
        <w:br/>
        <w:t xml:space="preserve">Моя воронка:. </w:t>
        <w:br/>
        <w:t>Вирусный ролик</w:t>
        <w:br/>
        <w:t xml:space="preserve">Призыв подписаться на меня или в Директ «+» или в актуальные. </w:t>
        <w:br/>
        <w:t xml:space="preserve">Я дарю (отправляю лид-магнит), допустим в телеграмм - бесплатный урок. </w:t>
        <w:br/>
        <w:t xml:space="preserve">В конце приглашаю купить платную КОНСУЛЬТАЦИЮ или ПРОДУКТ или ТРИПВАЕР. </w:t>
        <w:br/>
        <w:br/>
        <w:t>Мой образ. Мудборд из пинтерест.можно текстом:</w:t>
        <w:br/>
        <w:t xml:space="preserve">Минимализм. Классика. Спорт. </w:t>
        <w:br/>
        <w:t xml:space="preserve">Красная помада 💄 </w:t>
        <w:br/>
        <w:t>Красные или нюдовые ногти</w:t>
        <w:br/>
        <w:t>Украшения из камней</w:t>
        <w:br/>
        <w:t xml:space="preserve">Цветы 🌺 🌷 🌹 </w:t>
        <w:br/>
        <w:t>Машина</w:t>
        <w:br/>
        <w:t xml:space="preserve">Очки </w:t>
        <w:br/>
        <w:t xml:space="preserve">Сумки </w:t>
        <w:br/>
        <w:t xml:space="preserve"> Приталенный жакет, молочного, черного, красного или цвета фуксии, кружева.  </w:t>
        <w:br/>
        <w:t xml:space="preserve">Волосы - волна или локоны, коса, выпрямленные волосы. </w:t>
        <w:br/>
        <w:t>Юбки и платья однотонные</w:t>
        <w:br/>
        <w:t xml:space="preserve">Бижутерия. </w:t>
        <w:br/>
        <w:t>Обувь. Туфли лодочки, мюли с острым носом, с кристаллами. Натуральная кожа</w:t>
        <w:br/>
        <w:t>Дети и муж</w:t>
        <w:br/>
        <w:t>Кружки/кофе</w:t>
        <w:br/>
        <w:t xml:space="preserve">Природа.  Тени. Море и тд. </w:t>
        <w:br/>
        <w:br/>
        <w:t>Моя уникальность, как блогера:</w:t>
        <w:br/>
        <w:t>Красный цвет</w:t>
        <w:br/>
        <w:t>Мода + упражнения для красоты</w:t>
        <w:br/>
        <w:t>Семья</w:t>
        <w:br/>
        <w:t>Собака</w:t>
        <w:br/>
        <w:t xml:space="preserve">Образы </w:t>
        <w:br/>
        <w:br/>
        <w:t>Моя уникальность, как эксперта:</w:t>
        <w:br/>
        <w:t>25 лет в сфере моды и стиля</w:t>
        <w:br/>
        <w:t>Работаю не только с одеждой, но и с телом через гимнастику</w:t>
        <w:br/>
        <w:br/>
        <w:br/>
        <w:t>В чем уникальность нашей компании:</w:t>
        <w:br/>
        <w:t xml:space="preserve">Ищем индивидуальный подход к клиенту,  выявляем самые сильные стороны и подчеркиваем их. </w:t>
        <w:br/>
        <w:t xml:space="preserve">Даем полезные уроки/рекомендации для ровной осанки, а значит молодости. </w:t>
        <w:br/>
        <w:br/>
        <w:t xml:space="preserve">Почему я крутой специалист? </w:t>
        <w:br/>
        <w:t>Факты:</w:t>
        <w:br/>
        <w:t>Я работаю с одеждой более 25 лет, с такими  брендами как «Mavi, Savage, Milavitsa.</w:t>
        <w:br/>
        <w:t xml:space="preserve">Это большой опыт в понимании потребностей клиентов, разной ЦА. </w:t>
        <w:br/>
        <w:t xml:space="preserve">Я анализирую и участвую в  формировании заказов новых коллекций для этих брендов. </w:t>
        <w:br/>
        <w:t xml:space="preserve">Всегда в курсе новых тенденций в цветах и моделях за ранее. </w:t>
        <w:br/>
        <w:br/>
        <w:br/>
        <w:t>Почему крутой мой продукт?</w:t>
        <w:br/>
        <w:t xml:space="preserve">Дарю весь разбор в файле, после консультации </w:t>
        <w:br/>
        <w:t>Фото образов на разные сферы жизни</w:t>
        <w:br/>
        <w:t xml:space="preserve">В течении недели одна  консультации после шоппинга. </w:t>
        <w:br/>
        <w:t>Онлайн-консультация в примерочной</w:t>
        <w:br/>
        <w:t xml:space="preserve">Палитра подходящих вам  цветов в подарок 🎁 </w:t>
        <w:br/>
        <w:br/>
        <w:t>Анализ конкурентов:</w:t>
        <w:br/>
        <w:t>Их ошибки:</w:t>
        <w:br/>
        <w:t>Публикации не по теме</w:t>
        <w:br/>
        <w:t>Нет экспертности в блоге</w:t>
        <w:br/>
        <w:t xml:space="preserve"> Нет призыва в конце поста</w:t>
        <w:br/>
        <w:t>Плохое качество съемки</w:t>
        <w:br/>
        <w:t xml:space="preserve">Некрасивые фото собственной фигуры </w:t>
        <w:br/>
        <w:t>Медленно рассказывать</w:t>
        <w:br/>
        <w:t xml:space="preserve">Много мелких фотографий на слайдах </w:t>
        <w:br/>
        <w:t xml:space="preserve">Текст под слайдами. </w:t>
        <w:br/>
        <w:br/>
        <w:t>То что нравится:</w:t>
        <w:br/>
        <w:t>Один и тот же призыв к переходу в комментарии и далее воронка в тг с трипваером👍🏼</w:t>
        <w:br/>
        <w:t xml:space="preserve">Рубрика, что не нравится стилисту. Табу для стилиста. </w:t>
        <w:br/>
        <w:t xml:space="preserve">Разговорные видео о стиле с переодеванием с минималистичными  субтитрами по одному слову.  </w:t>
        <w:br/>
        <w:t xml:space="preserve">Экспертная рубрика с дочкой в видео (а одном цвете). Минимализм. </w:t>
        <w:br/>
        <w:t xml:space="preserve">Разбор ошибок на одном примере (одной вещи в луке). </w:t>
        <w:br/>
        <w:t xml:space="preserve">Ускорение голоса. </w:t>
        <w:br/>
        <w:t xml:space="preserve">Что долго быть обязательно в образе. (Какое украшение должно быть обязательно в образе). Демонстрация как это носить и с чем. </w:t>
        <w:br/>
        <w:t>Разговорное видео о трендах  с демонстрацией фотографий из интернета 👍🏼</w:t>
        <w:br/>
        <w:t xml:space="preserve">Минимализм в видео. </w:t>
        <w:br/>
        <w:t>ТРЕНДЫ!!!</w:t>
        <w:br/>
        <w:t xml:space="preserve">Сбор образов в разговорном видео с субтитрами. </w:t>
        <w:br/>
        <w:t xml:space="preserve">Изучить комментарии, что им пишут. Можно взять как идею, что можно внедрить, что не брать. </w:t>
        <w:br/>
        <w:br/>
        <w:t>На чем я буду зарабатывать:</w:t>
        <w:br/>
        <w:t xml:space="preserve">Трипваер. Видео гайд, урок по стилю. </w:t>
        <w:br/>
        <w:t>Консультация по стилю (определение колорита внешности, тип фигуры, визуальная коррекция с рекомендациями по подходящим фасонам одежды и аксессуаров , размеров и длин изделий и тд.)</w:t>
        <w:br/>
        <w:t>Определение колорита внешности</w:t>
        <w:br/>
        <w:t>Разбор гардероба</w:t>
        <w:br/>
        <w:t>Составление образов</w:t>
        <w:br/>
        <w:t>Шопинг-сопровождение</w:t>
        <w:br/>
        <w:br/>
        <w:t xml:space="preserve">Мне нужно: </w:t>
        <w:br/>
        <w:t xml:space="preserve">Заработать 300000 рублей. </w:t>
        <w:br/>
        <w:t>Что мне нужно сделать?</w:t>
        <w:br/>
        <w:br/>
        <w:t>Стратегия на месяц:</w:t>
        <w:br/>
        <w:t>Чтобы в этом месяце приблизиться к своему результату, какие шаги мне нужно сделать?</w:t>
        <w:br/>
        <w:t>Мне нужно:</w:t>
        <w:br/>
        <w:t xml:space="preserve">Купить рейл </w:t>
        <w:br/>
        <w:t xml:space="preserve">Снять 5 видео для UGC контента </w:t>
        <w:br/>
        <w:t xml:space="preserve">Разослать предложения по работе </w:t>
        <w:br/>
        <w:t xml:space="preserve">Сделать водяной знак на видео </w:t>
        <w:br/>
        <w:t xml:space="preserve">Снять  видео …. На кого направлен этот ролик. </w:t>
        <w:br/>
        <w:t xml:space="preserve">Информационный ролик. Для личного бренда. В меня никто не верил, но я достигла… </w:t>
        <w:br/>
        <w:t xml:space="preserve">В эти заметки можно добавлять ссылки на видео/рилсы, которые я бы хотела что-то снять. </w:t>
        <w:br/>
        <w:t xml:space="preserve">Подписаться в отдельном аккаунте на своих конкурентов, чтобы в реках были самые лучшие рекомендации по вашей теме. </w:t>
        <w:br/>
        <w:t>Сделать прайс</w:t>
        <w:br/>
        <w:t>Прописать рубрики более точно</w:t>
        <w:br/>
        <w:t>Посмотреть своих конкурентов и провести анализ</w:t>
        <w:br/>
        <w:t>Провести эфир в магазине</w:t>
        <w:br/>
        <w:t xml:space="preserve">Рекомендовать курс </w:t>
        <w:br/>
        <w:br/>
        <w:t>Стратегии на пол года:</w:t>
        <w:br/>
        <w:t xml:space="preserve">Выявить рубрику которая буде монетизирована на постоянной основе. </w:t>
        <w:br/>
        <w:t>Заработать 2000000 рублей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