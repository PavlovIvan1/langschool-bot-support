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Что покупают?</w:t>
        <w:br/>
        <w:t xml:space="preserve">-макияж </w:t>
        <w:br/>
        <w:t xml:space="preserve">-укладки/прически </w:t>
        <w:br/>
        <w:t xml:space="preserve">-полный образ </w:t>
        <w:br/>
        <w:t>-брови или лами ресниц</w:t>
        <w:br/>
        <w:t xml:space="preserve">-урок/курс по макияжу для себя в офлайн-формате </w:t>
        <w:br/>
        <w:br/>
        <w:t>2. Кто покупает?</w:t>
        <w:br/>
        <w:t>-Женщины 18-45 лет (основной сегмент)</w:t>
        <w:br/>
        <w:t>-Желают выглядеть максимально привлекательно на фотосессии, мероприятии, торжестве</w:t>
        <w:br/>
        <w:t xml:space="preserve">-Хотят тратить меньше времени и нервов на сборы, записавшись к специалисту </w:t>
        <w:br/>
        <w:t>-Хотят почувствовать себя особенной, воспользовавшись премиум-услугой</w:t>
        <w:br/>
        <w:t>-Следят за собой, стремятся радовать себя, позволять себе больше</w:t>
        <w:br/>
        <w:t>-Желают тратить меньше времени на ежедневные сборы, сделав брови и/или лами ресниц у специалиста</w:t>
        <w:br/>
        <w:t>-Хотят стать увереннее, привлекательнее, раскрыть свою прайм-эру</w:t>
        <w:br/>
        <w:t>-Хотят научиться делать себе правильный аккуратный макияж, создавать атмосферу праздника, лучшую версию себя, радоваться своему отражению в зеркале, собирать восхищенные взгляды и получать комплименты (в особенности, речь идёт о курсе/уроке макияжа для себя, а также находках косметики, лайфхаках в макияже для себя, которыми я делюсь в своем блоге)</w:t>
        <w:br/>
        <w:br/>
        <w:t>Почему покупают?</w:t>
        <w:br/>
        <w:t xml:space="preserve">-Не могут красиво, аккуратно и без нервов собраться на мероприятие, фотосессию </w:t>
        <w:br/>
        <w:t>-Не умеют делать себе самостоятельно макияж или укладку/прическу</w:t>
        <w:br/>
        <w:t>-Не могут сделать себе красивые брови или устали от ежедневного рисования карандашом/тенями каждое утро</w:t>
        <w:br/>
        <w:t xml:space="preserve">-Не видят своих ресниц и взгляд кажется невыразительным из-за отсутствия завитка (ламинирование решает эту проблему) </w:t>
        <w:br/>
        <w:t xml:space="preserve">-Устали от рутины, хотят вырваться из неё, сделать что-то для красоты, настроения, самоощущения </w:t>
        <w:br/>
        <w:t>-Не умеют делать себе повседневный макияж или макияж для особого случая и хотят разобраться в этом, освоив и прокачав навык</w:t>
        <w:br/>
        <w:t xml:space="preserve">-Хотят почувствовать себя королевой в особенный день (например, сборы невесты или именинницы на празднование дня рождения) </w:t>
        <w:br/>
        <w:br/>
        <w:t>Когда покупают?</w:t>
        <w:br/>
        <w:t xml:space="preserve">-Когда планируется мероприятие/торжество, где важно выглядеть максимально красиво </w:t>
        <w:br/>
        <w:t>-Когда понимают, что не справятся сами</w:t>
        <w:br/>
        <w:t xml:space="preserve">-Когда устали от энерго- и времязатратных самостоятельных сборов </w:t>
        <w:br/>
        <w:t xml:space="preserve">-Когда хочется порадовать себя, создать настроение, когда хочется перемен в образе </w:t>
        <w:br/>
        <w:t>-Когда хочется быть лучшей версией себя</w:t>
        <w:br/>
        <w:br/>
        <w:t>Где покупают?</w:t>
        <w:br/>
        <w:t>-Соцсети</w:t>
        <w:br/>
        <w:t xml:space="preserve">-Спрашивают у знакомых </w:t>
        <w:br/>
        <w:t>-Приложение для онлайн-записи</w:t>
        <w:br/>
        <w:br/>
        <w:t>Определяем портрет этого сегмента:</w:t>
        <w:br/>
        <w:br/>
        <w:t>Пол: женский</w:t>
        <w:br/>
        <w:t>Возраст: 18-45</w:t>
        <w:br/>
        <w:t>Место проживания: город Тверь для офлайн-записей, для блога - вся Россия и не только</w:t>
        <w:br/>
        <w:t xml:space="preserve">Доход: средний и выше среднего (от 50.000 руб.). Люди с низким доходом реже могут позволить себе услуги визажиста и регулярные бьюти-процедуры, в косметике они часто имеют базовый минимум и зачастую не стремятся пробовать новое, так как у них уже все есть </w:t>
        <w:br/>
        <w:t>Сфера деятельности:</w:t>
        <w:br/>
        <w:t xml:space="preserve">Женщины любых профессий, которые следят за собой и хотят выглядеть красиво и ухоженно </w:t>
        <w:br/>
        <w:t xml:space="preserve">Цель покупки услуги: </w:t>
        <w:br/>
        <w:t xml:space="preserve">-Выглядеть привлекательно как повседневно, так и для особого случая </w:t>
        <w:br/>
        <w:t xml:space="preserve">-Создать роскошный образ для торжества, который будет нравится самому человеку, от чего он будет чувствовать себя уверенно, а также окружающим </w:t>
        <w:br/>
        <w:t>-Проявить любовь к себе, почувствовать себя королевой, позволить себе больше</w:t>
        <w:br/>
        <w:t xml:space="preserve">-Желание восхищаться собой и наслаждаться своим отражением в зеркале </w:t>
        <w:br/>
        <w:t xml:space="preserve">-Желание прокачать уверенность и проявленность, ведь ухоженная женщина не прячется, ее самоощущение меняется в позитивную сторону, она хочет быть заметной и комфортнее чувствует себя в обществе </w:t>
        <w:br/>
        <w:br/>
        <w:t>Почему покупает? Какие боли и проблемы закрывает продукт?</w:t>
        <w:br/>
        <w:t xml:space="preserve">-Ощущение неуверенности из-за некрасивого или неподходящего образа —Чувство гнева и раздражения из-за долгих самостоятельных сборов, которые не всегда оправдывают ожидания </w:t>
        <w:br/>
        <w:br/>
        <w:t>Какие вопросы задают такие клиенты чаще всего?</w:t>
        <w:br/>
        <w:t>-Можно ли сделать выразительный макияж, но при этом чтобы он выглядел без перебора</w:t>
        <w:br/>
        <w:t>-Можно ли сделать стойкую укладку на моих волосах</w:t>
        <w:br/>
        <w:t xml:space="preserve">-Как сделать себе повседневный макияж правильно и чтобы он не занимал много времени </w:t>
        <w:br/>
        <w:t xml:space="preserve">-Как подчеркнуть достоинства своей внешности и скрыть недостатки </w:t>
        <w:br/>
        <w:br/>
        <w:t>Какие страхи и сомнения могут отталкивать клиентов от покупки услуги?</w:t>
        <w:br/>
        <w:t xml:space="preserve">-Визажист, бровист - пустая трата денег, я и сама накрашусь, сама сделаю себе брови </w:t>
        <w:br/>
        <w:t>-Мне сделают темные брови как у Брежнева</w:t>
        <w:br/>
        <w:t>-Мне сделают неудачный макияж, который будет меня старить</w:t>
        <w:br/>
        <w:t xml:space="preserve">-Мне сделают слишком плотный макияж и я буду выглядеть искусственно </w:t>
        <w:br/>
        <w:t xml:space="preserve">-Услуги визажиста - это дорого </w:t>
        <w:br/>
        <w:t>-Переживаю, что специалист может забыть обо мне и подвести в важный день, лучше соберусь сама, чтобы ни от кого не зависеть</w:t>
        <w:br/>
        <w:t>-Мои ожидания не будут оправданы</w:t>
        <w:br/>
        <w:br/>
        <w:t>Какие факторы принятия решения о покупке?</w:t>
        <w:br/>
        <w:t>-Большой опыт работы в сфере</w:t>
        <w:br/>
        <w:t>-Решает похожие запросы (натуральный тон без эффекта маски, делает стойкий макияж, который продержится весь день в любых условиях, подчеркивает достоинства, а не «перекраивает» до неузнаваемости, делает гармоничные брови и тд)</w:t>
        <w:br/>
        <w:t xml:space="preserve">-Удобное местоположение </w:t>
        <w:br/>
        <w:t>-Отзывы,кейсы</w:t>
        <w:br/>
        <w:t xml:space="preserve">-Разнообразие контента и постоянная активность в социальных сетях </w:t>
        <w:br/>
        <w:t>-Постоянно обучается, осваивает новые техники, не стоит на месте</w:t>
        <w:br/>
        <w:t>-Доступная стоимость</w:t>
        <w:br/>
        <w:t xml:space="preserve">-Работает на качественных материалах, в том числе, имеет в своем кейсе люкс-косметику </w:t>
        <w:br/>
        <w:br/>
        <w:t>Какой результат человек получит, если придет к вам? Посмотрит ваш блог?</w:t>
        <w:br/>
        <w:t xml:space="preserve">-Красивый образ на торжество, с которым будет чувствовать себя уверенно и привлекательно </w:t>
        <w:br/>
        <w:t xml:space="preserve">-Ухоженность и красота </w:t>
        <w:br/>
        <w:t>-Внутреннее удовлетворение, кайф от себя</w:t>
        <w:br/>
        <w:t>В блоге:</w:t>
        <w:br/>
        <w:t xml:space="preserve">-Научится делать макияж просто и без нервов благодаря лайфхакам </w:t>
        <w:br/>
        <w:t xml:space="preserve">-Соберет классную косметичку благодаря обзорам косметики </w:t>
        <w:br/>
        <w:t>-Получит эстетическое удовольствие, вдохновится на женственность, ухоженность и создание лучшей версии себя</w:t>
        <w:br/>
        <w:t xml:space="preserve">-Получит приятные эмоции от видео-преображений (до/после с эффектом вау), а также от юмористического контента </w:t>
        <w:br/>
        <w:br/>
        <w:t xml:space="preserve">Глобальные потребности? </w:t>
        <w:br/>
        <w:t xml:space="preserve">-Чувствовать себя уверенно и привлекательно </w:t>
        <w:br/>
        <w:t xml:space="preserve">-Быть счастливой и наслаждаться собой </w:t>
        <w:br/>
        <w:t xml:space="preserve">-Выглядеть привлекательно не только ради особого случая, но и каждый день </w:t>
        <w:br/>
        <w:br/>
        <w:t>Как использовать информацию в соцсетях?</w:t>
        <w:br/>
        <w:t>Посты и сторис с темами:</w:t>
        <w:br/>
        <w:t xml:space="preserve">-как раскрыть свою прайм-эру; почему бьюти-процедуры важны для каждой женщины и тд </w:t>
        <w:br/>
        <w:t xml:space="preserve">Развенчивать мифы (к визажисту обращаются не только по особому случаю; профессиональный макияж - это не всегда плотно и ярко) </w:t>
        <w:br/>
        <w:t>Объяснять процесс (как создаются образы, которые попадают на все 100 в запрос клиента)</w:t>
        <w:br/>
        <w:t>Чек-листы, гайды (топ бюджетной косметики для твоей косметички, ничуть не уступающей люксу; секреты идеальных стрелок; правила хорошего тона - как создать красивый и стойкий тон и тд)</w:t>
        <w:br/>
        <w:t>Подробно описывать услуги, доносить их ценность, демонстрировать кейсы с вау-эффектом</w:t>
        <w:br/>
        <w:t xml:space="preserve">Убирать страхи клиентов - показывать кейсы с распространенными страхами клиентов </w:t>
        <w:br/>
        <w:br/>
        <w:t xml:space="preserve">Как вы можете развеять боли и страхи в роликах? </w:t>
        <w:br/>
        <w:t xml:space="preserve">Написать несколько идей для контента, которые помогут отработать страхи и возражения, рубрики, которые вы можете использовать, основываясь на анализе каждого портрета </w:t>
        <w:br/>
        <w:br/>
        <w:t>Рубрика «Развенчиваем мифы о макияже»</w:t>
        <w:br/>
        <w:br/>
        <w:t>Макияж - это не всегда плотно, ярко и с эффектом маски</w:t>
        <w:br/>
        <w:t>Стрелки для всех или самое большое заблуждение про табу стрелок для навившего века</w:t>
        <w:br/>
        <w:t>Румяна - здоровый вид, а не эффект Марфуши</w:t>
        <w:br/>
        <w:t>Почему накладные ресницы не равно опахала</w:t>
        <w:br/>
        <w:t xml:space="preserve">Проблемная кожа - не повод отказаться от похода к визажисту </w:t>
        <w:br/>
        <w:t xml:space="preserve">Особенности макияжа для женщин деликатного возраста </w:t>
        <w:br/>
        <w:br/>
        <w:t>Рубрика «История клиентов» (анонимно)</w:t>
        <w:br/>
        <w:br/>
        <w:t xml:space="preserve">Пробный образ невесты: как чувствовать себя спокойно в свой особенный день </w:t>
        <w:br/>
        <w:t xml:space="preserve">Основной акцент на запрос: что спросит визажист, чтобы создать желаемый образ </w:t>
        <w:br/>
        <w:t>Эффект маски - не моя история (естественный тон, за которым ко мне часто приходят)</w:t>
        <w:br/>
        <w:t>Люблю украшать, а не перекраивать (про страх потерять себя и стать неузнаваемой после похода к визажисту)</w:t>
        <w:br/>
        <w:br/>
        <w:t>Рубрика «Визажист и подруга визажиста»</w:t>
        <w:br/>
        <w:t xml:space="preserve">Как научиться делать себе ровный стойкий тон, с которым не придется прятаться от прохожих </w:t>
        <w:br/>
        <w:t>Правила использования консилера, чтобы он действительно скрывал синяки под глазами и несовершенства</w:t>
        <w:br/>
        <w:t xml:space="preserve">Ох уж эти стрелки: как правильно их рисовать </w:t>
        <w:br/>
        <w:t>Скульптурирование лица: красиво подчеркнутые тени без грязи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