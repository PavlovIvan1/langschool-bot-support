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Непростое задание, так как пока я не выбрала продукт именно который буду продавать и нет четкого портрета ца, но могу примерно пока представить его на будущее предполагая что буду продавать. ( то что у меня уже есть услуги с этим все понятно) хочется именно на новом заострить внимание.</w:t>
        <w:br/>
        <w:br/>
        <w:t xml:space="preserve">1. Что покупают </w:t>
        <w:br/>
        <w:br/>
        <w:t xml:space="preserve">•Сборник рецептов на разные случаи и поводы. </w:t>
        <w:br/>
        <w:br/>
        <w:t>Кто покупает.</w:t>
        <w:br/>
        <w:t>Все) основная масса женщины, 25-65 лет.</w:t>
        <w:br/>
        <w:t xml:space="preserve">Научиться готовить, не знают что приготовить на любое событие и просто каждый день. Хотят чего то новенького, новых вкусов, красивое  и простое, так же и необычное и непростое. Удивить семью, мужа, детей, гостей. Женщины которым ценно время ( поиски проверенных рецептов в интернете) </w:t>
        <w:br/>
        <w:t xml:space="preserve">Так же те у которых наоборот есть много времени, домохозяйки, богатый муж, нужно удивлять. </w:t>
        <w:br/>
        <w:t>Просто повара тоже возможно. Коллеги которые хотят чаще увидеть меня и моё творчество и какие то для себя полезности. Ой можно бесконечно писать варианты. Даже просто на подарок могут купить.</w:t>
        <w:br/>
        <w:t>А ну и коллеги тоже могут купить по моей сфере.</w:t>
        <w:br/>
        <w:br/>
        <w:t>Почему покупают.</w:t>
        <w:br/>
        <w:t>Научиться готовить. Узнать новые необычные классные рецепты. Нравится подача все понятно. Продукты понятные и написано где взять их и чем заменить, видят мой подход и навыки. Красивые рецепты. Вкусные! На разные случаи жизни.</w:t>
        <w:br/>
        <w:t xml:space="preserve">И домашние на каждый сень что готовить, и для гостей стол, и закусочки тематические под что либо. </w:t>
        <w:br/>
        <w:br/>
        <w:t>Когда покупают.</w:t>
        <w:br/>
        <w:t>Домашние рецепты Всегда. Тематические праздничные тоде всегда, но обострение  перед всеми праздниками, например зимой это Новый год, потом День Святого Валентина, Масленица, 23 февраля, потом 8 марта и тд…</w:t>
        <w:br/>
        <w:br/>
        <w:t>Гле покупают?</w:t>
        <w:br/>
        <w:t xml:space="preserve">По воронке восновном это инстаграмм, могут залететь из тик ток, ютуб, ВК тоже но терпеть не могу его не хочу ( ца не нрав…) </w:t>
        <w:br/>
        <w:br/>
        <w:t>2. Портрет. На сборники.</w:t>
        <w:br/>
        <w:br/>
        <w:t>Возраст: 25-65 лет</w:t>
        <w:br/>
        <w:t xml:space="preserve">Место проживания: по миру русскоязычные </w:t>
        <w:br/>
        <w:t xml:space="preserve">Доход: без дохода на каком либо содержании))) либо от 45 т.р. </w:t>
        <w:br/>
        <w:t xml:space="preserve">Сфера: </w:t>
        <w:br/>
        <w:t xml:space="preserve">домохозяйки и любой сферы может занести. </w:t>
        <w:br/>
        <w:t xml:space="preserve">Цель покупки. </w:t>
        <w:br/>
        <w:t>Вкусно и красиво приготовить, поесть, угостить.</w:t>
        <w:br/>
        <w:t>Почему покупает?</w:t>
        <w:br/>
        <w:t>Не умеет готовить, нет фантазии что готовить, не умеют красиво, не знают где взять и какие продукты, не нужно долго искать рецепты, все просто и понятно в одном месте. Удивить семью, друзей, коллег.</w:t>
        <w:br/>
        <w:br/>
        <w:t>Какие вопросы задают ?</w:t>
        <w:br/>
        <w:t>Гле купить, чем заменить, как так оформить, сколько вешать в граммах, где купить такой пинцет, тарелку, горелку, сковородку, специю, соус …</w:t>
        <w:br/>
        <w:br/>
        <w:t>Какие страхи, сомнения.</w:t>
        <w:br/>
        <w:t xml:space="preserve">Думают, что по картинке все понятно, а нет нифига там много нюансов. </w:t>
        <w:br/>
        <w:t>Что это все фигня и есть бесплатно на ютубе «рецептики»</w:t>
        <w:br/>
        <w:t>Не смогу так приготовить</w:t>
        <w:br/>
        <w:t xml:space="preserve">Нет таких продуктов </w:t>
        <w:br/>
        <w:t>У меня такое не поймут</w:t>
        <w:br/>
        <w:t>У нас халяль</w:t>
        <w:br/>
        <w:t xml:space="preserve">А вдруг невкусно </w:t>
        <w:br/>
        <w:br/>
        <w:t>Факторы принятия решения о покупке.</w:t>
        <w:br/>
        <w:br/>
        <w:t>Научишься готовить. Муж будет любить ещё сильнее. Наконец то что-то новое в домашнем меню.</w:t>
        <w:br/>
        <w:t xml:space="preserve">Свекровь, семья, друзья будут хвалить и ставить в пример. </w:t>
        <w:br/>
        <w:t xml:space="preserve">Всегда будет идея что приготовить и вкусное решение. </w:t>
        <w:br/>
        <w:t>Классное меню на любой повод есть. Поднимет самооценку.</w:t>
        <w:br/>
        <w:t xml:space="preserve">Займет время дома с пользой. Поймет что оказывается может больше чем сварить макароны с сосисками. </w:t>
        <w:br/>
        <w:t>Научится делать быстро и просто дома, но как в ресторане.</w:t>
        <w:br/>
        <w:t xml:space="preserve">Сэкономит бюджет на доставках. Вылечит гастрит 😁 </w:t>
        <w:br/>
        <w:br/>
        <w:t xml:space="preserve">Как использовать инфу в соцсетях </w:t>
        <w:br/>
        <w:br/>
        <w:t xml:space="preserve">Делать посты, рилсы на темы например </w:t>
        <w:br/>
        <w:br/>
        <w:t>Новогоднее меню под ключ, покажу и научу</w:t>
        <w:br/>
        <w:t>Рецепты</w:t>
        <w:br/>
        <w:t xml:space="preserve">Полезности всякие в рилсах и сторис </w:t>
        <w:br/>
        <w:t xml:space="preserve">Показывать как может быть </w:t>
        <w:br/>
        <w:t xml:space="preserve">Как вкусно и красиво </w:t>
        <w:br/>
        <w:br/>
        <w:t>Как развеять боли и страхи?</w:t>
        <w:br/>
        <w:t xml:space="preserve">Показывать результаты тех кто купил и отзывы </w:t>
        <w:br/>
        <w:br/>
        <w:t>Рилсы до и после</w:t>
        <w:br/>
        <w:br/>
        <w:t>Показать частичку видео с озвучкой из рецептов</w:t>
        <w:br/>
        <w:t xml:space="preserve">Показать что продукты на самом деле простые и вы в деревне так сможете сделать </w:t>
        <w:br/>
        <w:br/>
        <w:t>Уф…. Сложно как придумывать не имея пока этого 😁</w:t>
        <w:br/>
        <w:br/>
        <w:br/>
        <w:t>Итак услуга «Консультация по фуд-дизайну.»</w:t>
        <w:br/>
        <w:br/>
        <w:t>Кто покупает.</w:t>
        <w:br/>
        <w:t>Коллеги фуршетные мастера, коллеги из сферы общепита.</w:t>
        <w:br/>
        <w:br/>
        <w:t>Почему покупают?</w:t>
        <w:br/>
        <w:t xml:space="preserve">У меня уже есть имя как топчикового фуд дизайнера, хотят многие научиться так же, продавать курсы я не буду, а вот за дорого консультировать сделать разбор, подтянуть визуал закусок, подсказать многое я могу. </w:t>
        <w:br/>
        <w:t>Не знают как сделать красиво …, как лучше оформить, не видят косяков своих, и тд…</w:t>
        <w:br/>
        <w:t>Либо хотят лучше.</w:t>
        <w:br/>
        <w:br/>
        <w:t xml:space="preserve">Когда покупают </w:t>
        <w:br/>
        <w:t xml:space="preserve">Всегда </w:t>
        <w:br/>
        <w:br/>
        <w:t>Где покупают?</w:t>
        <w:br/>
        <w:t xml:space="preserve">В инстаграмм основная, тик ток, ютуб </w:t>
        <w:br/>
        <w:br/>
        <w:t>Портрет.</w:t>
        <w:br/>
        <w:br/>
        <w:t>Основная масса женщины 23-45 лет, и меньше мужчины 27-47 лет.</w:t>
        <w:br/>
        <w:br/>
        <w:t>Место проживания. По миру русскоязычные.</w:t>
        <w:br/>
        <w:br/>
        <w:t xml:space="preserve">Доход: от 47 и выше ( есть новички которые еще не много зарабатывают, а есть и профи с высоким доходом.) </w:t>
        <w:br/>
        <w:br/>
        <w:t>Сфера : Кейтеринг, общепит.</w:t>
        <w:br/>
        <w:br/>
        <w:t>Цель покупки.</w:t>
        <w:br/>
        <w:t xml:space="preserve">Хочет научится так же красиво. </w:t>
        <w:br/>
        <w:t>Почему покупает.</w:t>
        <w:br/>
        <w:t xml:space="preserve">У меня есть уже имя в этой сфере как фуд дизайнера топового. Именно в этой узкой сфере. По моим урокам боксы делают. Ну типо эталон красивых закусок. </w:t>
        <w:br/>
        <w:t>Какие боли закрывает.</w:t>
        <w:br/>
        <w:t>Работы будут намного красивее, выделяться от коллег которых очень много, найти свой стиль.</w:t>
        <w:br/>
        <w:t>Помогу из того что в доступе сделать крутой дизайн. У многих нет нужных продуктов, микрозелени.</w:t>
        <w:br/>
        <w:t>Будет больше клиентов.</w:t>
        <w:br/>
        <w:t xml:space="preserve">Клиент не будет говорить дорого. </w:t>
        <w:br/>
        <w:t xml:space="preserve">Блогеры будут покупать за деньги, а не по бартеру , потому что кроме тебя так никто не сможет. </w:t>
        <w:br/>
        <w:br/>
        <w:t>Какие задают такие клиенты?</w:t>
        <w:br/>
        <w:t>Как и где будет проходить консультация? Что в ней… цена</w:t>
        <w:br/>
        <w:br/>
        <w:t>Какие страхи?</w:t>
        <w:br/>
        <w:t>А если у меня не получиться лучше, мол руки из ж..</w:t>
        <w:br/>
        <w:t>Может быть дорого</w:t>
        <w:br/>
        <w:t xml:space="preserve">Я строгая… </w:t>
        <w:br/>
        <w:br/>
        <w:t>Пока у меня нет консультаций сложно сказать)))) это так я просто пока допускаю что я бы ввела…</w:t>
        <w:br/>
        <w:br/>
        <w:t>Какие боли.</w:t>
        <w:br/>
        <w:t xml:space="preserve">Быть хуже коллег в своем городе. </w:t>
        <w:br/>
        <w:t xml:space="preserve">Клиенты не вернуться, скажут некрасиво и невкусно. </w:t>
        <w:br/>
        <w:t>Быть вариантом «у нее дешевле только поэтому закажу на раз» или у других занято, пришлось тут))) это жесть для нас)))</w:t>
        <w:br/>
        <w:t xml:space="preserve">Или заказывают поштучно что захотели, а не готовым сетом закусок в коробочке ( опять же потому что нет продаж и сделаешь все что просит клиент себе в минус) </w:t>
        <w:br/>
        <w:t>А ну и если не будет заказов.</w:t>
        <w:br/>
        <w:br/>
        <w:t>Факторы принятия решения.</w:t>
        <w:br/>
        <w:t xml:space="preserve">Клиент точно будет делать лучше , красивее, быстрее, проще , со ответственно больше денег, счастья, вдохновения, желания этим заниматься. </w:t>
        <w:br/>
        <w:t xml:space="preserve">Исполнит свои мечты. </w:t>
        <w:br/>
        <w:br/>
        <w:t>Как использовать информацию в соцсетях.</w:t>
        <w:br/>
        <w:t xml:space="preserve">Показывать результаты консультаций. До после </w:t>
        <w:br/>
        <w:br/>
        <w:t xml:space="preserve">Немного из процесса как все проходит </w:t>
        <w:br/>
        <w:br/>
        <w:t>Свою эстетику мол вот так можно, это я делаю и вас научу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