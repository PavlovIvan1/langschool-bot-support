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Стратегия продвижения «Свадебный стилист» невесты </w:t>
        <w:br/>
        <w:br/>
        <w:t>Цель 3 месяца:</w:t>
        <w:br/>
        <w:t xml:space="preserve">1500 подписчиков </w:t>
        <w:br/>
        <w:t xml:space="preserve">10 невест </w:t>
        <w:br/>
        <w:t xml:space="preserve">1 свадебная выставка </w:t>
        <w:br/>
        <w:br/>
        <w:br/>
        <w:t>ЦА:</w:t>
        <w:br/>
        <w:t>Портрет 1: Невесты 💍</w:t>
        <w:br/>
        <w:t xml:space="preserve">Пол: женщины (23-35) </w:t>
        <w:br/>
        <w:t>Выходит замуж впервые или осознанно во второй раз</w:t>
        <w:br/>
        <w:t>Ценит качество, комфорт и спокойствие</w:t>
        <w:br/>
        <w:br/>
        <w:t xml:space="preserve">Место проживания: Германия, юг </w:t>
        <w:br/>
        <w:t xml:space="preserve">Цель: Быть уверенной в себе и своём образе в день свадьбы. </w:t>
        <w:br/>
        <w:br/>
        <w:br/>
        <w:t>3.Боли моей ЦА:</w:t>
        <w:br/>
        <w:br/>
        <w:t xml:space="preserve">Невесты: </w:t>
        <w:br/>
        <w:br/>
        <w:br/>
        <w:t>Боится потратить деньги и пожалеть</w:t>
        <w:br/>
        <w:t>Боится хаоса и спешки утром свадьбы</w:t>
        <w:br/>
        <w:t>Высокие ожидания от себя и дня</w:t>
        <w:br/>
        <w:t xml:space="preserve">Давление идеального образа из соц.сетей </w:t>
        <w:br/>
        <w:t xml:space="preserve">Недоверие </w:t>
        <w:br/>
        <w:t xml:space="preserve">Плохой предыдущий опыт с визажистом </w:t>
        <w:br/>
        <w:t xml:space="preserve">Дорогая цена </w:t>
        <w:br/>
        <w:br/>
        <w:br/>
        <w:br/>
        <w:t xml:space="preserve">Желания моей ЦА: </w:t>
        <w:br/>
        <w:t xml:space="preserve">Невесты </w:t>
        <w:br/>
        <w:br/>
        <w:t>Хотят быть самой красивой версией себя</w:t>
        <w:br/>
        <w:t>Хотят, чтобы о них позаботились</w:t>
        <w:br/>
        <w:t>Хотят довериться специалисту и расслабиться</w:t>
        <w:br/>
        <w:t>Хотят чувствовать себя особенной</w:t>
        <w:br/>
        <w:t>Хотят быть уверенной, что всё под контролем (Чёткий план)</w:t>
        <w:br/>
        <w:t>Хотят не переживать за внешний вид весь день.</w:t>
        <w:br/>
        <w:t>Хотят знать, что образ выдержит слёзы, объятия, танцы, фото.</w:t>
        <w:br/>
        <w:t>Хотят услышать: «Ты такая красивая» от жениха, мамы, подруг, гостей.</w:t>
        <w:br/>
        <w:t>Хотят чувствовать заботу и поддержку, чтобы стилист был не просто услугой, а еще и надёжным человеком рядом, которому можно доверять</w:t>
        <w:br/>
        <w:t>Хотят спокойной, тёплой атмосферы утром свадьбы.</w:t>
        <w:br/>
        <w:br/>
        <w:br/>
        <w:br/>
        <w:t xml:space="preserve">Стражи и возражения </w:t>
        <w:br/>
        <w:br/>
        <w:t>Страх, что результат не понравится</w:t>
        <w:br/>
        <w:t>Страх быть непонятой, переживает, что стилист не услышит её пожелания.</w:t>
        <w:br/>
        <w:t>Сомнения, стоит ли услуга своих денег. «А вдруг я пожалею о потраченных деньгах».</w:t>
        <w:br/>
        <w:t>Страх, что близким не понравится «А вдруг маме, подруге или жениху не понравится?»</w:t>
        <w:br/>
        <w:t>Неуверенность в том, что сможет что-то изменить в процессе.</w:t>
        <w:br/>
        <w:t>Сравнение себя с другими невестами - Давление соцсетей и идеальных образов. «Все выглядят лучше, чем я».</w:t>
        <w:br/>
        <w:t>Отсутствия опыта - Невеста не понимает, что ей подходит.</w:t>
        <w:br/>
        <w:t>Страх неизвестности процесса: что, когда и как будет происходить.</w:t>
        <w:br/>
        <w:t>Боится говорить «мне не нравится».</w:t>
        <w:br/>
        <w:t>Страх разочаровать себя или жених</w:t>
        <w:br/>
        <w:br/>
        <w:br/>
        <w:br/>
        <w:t xml:space="preserve">Рубрики видео </w:t>
        <w:br/>
        <w:br/>
        <w:t>Рубрика 1. «До/после»</w:t>
        <w:br/>
        <w:t xml:space="preserve">Идеи роликов к рубрике: </w:t>
        <w:br/>
        <w:t xml:space="preserve">до/после + реакция невесты </w:t>
        <w:br/>
        <w:t xml:space="preserve">реакция невесты + процесс + ее образ </w:t>
        <w:br/>
        <w:br/>
        <w:t>Рубрика 2. «Бэкстейдж и процесс»</w:t>
        <w:br/>
        <w:br/>
        <w:t xml:space="preserve">утром невесты со мной </w:t>
        <w:br/>
        <w:t xml:space="preserve">день свадебного стилиста </w:t>
        <w:br/>
        <w:t xml:space="preserve">что я возьму с собой на выезд к невесте </w:t>
        <w:br/>
        <w:t xml:space="preserve">тайминг свадебного утра </w:t>
        <w:br/>
        <w:br/>
        <w:t>Рубрика 3. «Экспертность»</w:t>
        <w:br/>
        <w:t xml:space="preserve">ошибки свадебного макияжа </w:t>
        <w:br/>
        <w:t xml:space="preserve">как правильно выбрать свадебного стилиста </w:t>
        <w:br/>
        <w:t xml:space="preserve">на что обратить внимание во время репетиции </w:t>
        <w:br/>
        <w:br/>
        <w:t>Рубрика 4 «Истории невест»</w:t>
        <w:br/>
        <w:br/>
        <w:t xml:space="preserve">Рассказать про страх невесты - и в конце добавить ее радость в глазах после образа/репетиции или ее отзыв </w:t>
        <w:br/>
        <w:t xml:space="preserve">Отзыв + кадры свадебного образа </w:t>
        <w:br/>
        <w:br/>
        <w:t>Рубрика 5 «туториал»</w:t>
        <w:br/>
        <w:br/>
        <w:t>как я делаю свадебный макияж</w:t>
        <w:br/>
        <w:t xml:space="preserve">Какие продукты я использую для свадебного макияжа </w:t>
        <w:br/>
        <w:t xml:space="preserve">Мои must-have продукты </w:t>
        <w:br/>
        <w:t xml:space="preserve">Как я делаю свадебные прически: пучок, локоны. </w:t>
        <w:br/>
        <w:br/>
        <w:br/>
        <w:br/>
        <w:t xml:space="preserve">Моя воронка продаж в Рилс </w:t>
        <w:br/>
        <w:br/>
        <w:t>Я подготовила PDF «Тренды в свадебном образе в 2026 году»</w:t>
        <w:br/>
        <w:br/>
        <w:t xml:space="preserve">Я создам Рилс с интригующими заголовками, в тексте добавлю призыв с кодовым словом «невеста» в комментарии или в личное сообщение. По кодовому слову не получат мою подборку макияжа и причёсок в 2026 году. </w:t>
        <w:br/>
        <w:br/>
        <w:br/>
        <w:br/>
        <w:t xml:space="preserve">Мой образ и стиль. </w:t>
        <w:br/>
        <w:br/>
        <w:t xml:space="preserve">Мой стиль - классический и элегантный. </w:t>
        <w:br/>
        <w:t xml:space="preserve">В основном это классические брюки, блузка или топ + блейзер или элегантное платье. </w:t>
        <w:br/>
        <w:t xml:space="preserve">Цвета: черный/белый/беженый. </w:t>
        <w:br/>
        <w:br/>
        <w:t xml:space="preserve">Лёгкий макияж и распущенные волосы с легкой укладкой. </w:t>
        <w:br/>
        <w:br/>
        <w:br/>
        <w:br/>
        <w:t xml:space="preserve">В чем моя уникальность ? </w:t>
        <w:br/>
        <w:br/>
        <w:t xml:space="preserve">1️⃣ атрибуты личного брэнда, которые есть: </w:t>
        <w:br/>
        <w:br/>
        <w:t xml:space="preserve">Свадебный стилист в Германии, опыт 5 лет </w:t>
        <w:br/>
        <w:t xml:space="preserve">Собрала более 500 невест </w:t>
        <w:br/>
        <w:t xml:space="preserve">невесты со всего мира </w:t>
        <w:br/>
        <w:t>нежный и элегантный стиль</w:t>
        <w:br/>
        <w:t>делаю короткие видео про сборы невест</w:t>
        <w:br/>
        <w:br/>
        <w:br/>
        <w:t xml:space="preserve">2️⃣Атрибуты личного бренда, которые необходимо внедрить: </w:t>
        <w:br/>
        <w:br/>
        <w:t xml:space="preserve">Медийность (набрать +500 подписчиков, вести активно блог в инстаграм) </w:t>
        <w:br/>
        <w:t>Дорогой образ (продумать образы, сделать стильную фотосессию и записать экспертные Рилс)</w:t>
        <w:br/>
        <w:t xml:space="preserve">Красивая картинка (работать больше над деталями и улучшать картину) </w:t>
        <w:br/>
        <w:t>Наличие выступлений (организовать бьюти-завтрак у нас в городе) - во время обучения организовала ✅</w:t>
        <w:br/>
        <w:t>Ценности: показать, что можно  совмещать успешно работу с детками и домом.</w:t>
        <w:br/>
        <w:br/>
        <w:br/>
        <w:t xml:space="preserve">Почему я крутой специалист? </w:t>
        <w:br/>
        <w:br/>
        <w:t>Я умею внимательно слушать клиентов, прислушиваюсь к ним</w:t>
        <w:br/>
        <w:t>Я делаю нежные и элегантные образы для невест</w:t>
        <w:br/>
        <w:t xml:space="preserve">Я один из самых дорогих свадебных стилистов в стране </w:t>
        <w:br/>
        <w:t>Я работаю на самых дорогих локациях в регионе</w:t>
        <w:br/>
        <w:t xml:space="preserve">Мне доверяют специалисты высокого уровня </w:t>
        <w:br/>
        <w:t>Я собираю невест, которые выходят замуж за известных футболистов Германии</w:t>
        <w:br/>
        <w:t xml:space="preserve">Я была на fashion week в Париже </w:t>
        <w:br/>
        <w:t>Я работаю с извечным моделями (Мисс World, Мисс Польша, модели из «Топ модель с Хайди Клум»</w:t>
        <w:br/>
        <w:t xml:space="preserve">Я работаю с депутатами из Бундестаг и собираю их на важные съемки и интервью </w:t>
        <w:br/>
        <w:t xml:space="preserve">Есть публикации с журналах </w:t>
        <w:br/>
        <w:br/>
        <w:br/>
        <w:t xml:space="preserve">5 главных критериев для клиента: </w:t>
        <w:br/>
        <w:br/>
        <w:t xml:space="preserve">Почему клиенту стоит выбрать меня? </w:t>
        <w:br/>
        <w:br/>
        <w:t xml:space="preserve">у меня большой опыт с невестами (5 лет) </w:t>
        <w:br/>
        <w:t xml:space="preserve">Я делаю нежные и элегантные образы </w:t>
        <w:br/>
        <w:t xml:space="preserve">Подчеркиваю красоту невест, а не изменяю внешность </w:t>
        <w:br/>
        <w:t xml:space="preserve">Мне доверяют невесты, даже без репетиции </w:t>
        <w:br/>
        <w:t xml:space="preserve">Я показываю часто закулисье, как и где я работаю </w:t>
        <w:br/>
        <w:br/>
        <w:t xml:space="preserve">5 важных пунктов в моем продукте </w:t>
        <w:br/>
        <w:br/>
        <w:t>Как мой продукт помогает клиенту? Какие у него сильные стороны?</w:t>
        <w:br/>
        <w:br/>
        <w:t xml:space="preserve">У меня можно забронировать образ как с репетицией, так и без </w:t>
        <w:br/>
        <w:t xml:space="preserve">Я работаю на выезде, то есть невесте не нужно специально приезжать ко мне в салон и тратить на это время </w:t>
        <w:br/>
        <w:t xml:space="preserve">Я использую только премиальную/люксовую косметику </w:t>
        <w:br/>
        <w:t xml:space="preserve">Я делаю образ невестам, который подчеркивает их красоту и не изменяет их. </w:t>
        <w:br/>
        <w:t xml:space="preserve">Всегда прислушиваюсь к желаниям невесты. </w:t>
        <w:br/>
        <w:br/>
        <w:br/>
        <w:t xml:space="preserve">На чем я буду зарабатывать? </w:t>
        <w:br/>
        <w:br/>
        <w:t xml:space="preserve">Продукты и услуги, на которых я могу зарабатывать в моей нише. </w:t>
        <w:br/>
        <w:br/>
        <w:t xml:space="preserve">Свадебный образ для невест </w:t>
        <w:br/>
        <w:t xml:space="preserve">Макияж и прическа на съемку брендов/публикаций </w:t>
        <w:br/>
        <w:t xml:space="preserve">Гайд для невест </w:t>
        <w:br/>
        <w:t xml:space="preserve">Гайд: «Люксовые продукты, которые я использую для свадебного макияжа» </w:t>
        <w:br/>
        <w:t xml:space="preserve">Курс «Макияж для себя» + Сертификат </w:t>
        <w:br/>
        <w:t>Индивидуальный курс или мастер-класс«Свадебный макияж + свадебные прически»</w:t>
        <w:br/>
        <w:t xml:space="preserve">Консультации + наставничество для привлечения клиентов в свадебной тематике. </w:t>
        <w:br/>
        <w:br/>
        <w:t xml:space="preserve">Что мне нужно сделать для достижения цели? </w:t>
        <w:br/>
        <w:br/>
        <w:t xml:space="preserve">План на месяц: </w:t>
        <w:br/>
        <w:br/>
        <w:t xml:space="preserve">Контент-план на месяц. </w:t>
        <w:br/>
        <w:br/>
        <w:t xml:space="preserve">Сделать 3 закрепленных поста: </w:t>
        <w:br/>
        <w:t xml:space="preserve">Обо мне - сделать актуальную фотосессию с моими фото </w:t>
        <w:br/>
        <w:t xml:space="preserve">Я и мои работы </w:t>
        <w:br/>
        <w:t xml:space="preserve">Я и мои услуги </w:t>
        <w:br/>
        <w:br/>
        <w:t xml:space="preserve">Оформить хайлайтс с услугами + призыв </w:t>
        <w:br/>
        <w:t>Добавить больше контента обо мне.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