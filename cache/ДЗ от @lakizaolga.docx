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Понять и выстроить личный бренд в одном аккаунте, чтобы блог работал на имидж, доверие и продажи.</w:t>
        <w:br/>
        <w:t>Определить простой и удобный стиль ведения блога, формат Reels и сторис, который легко регулярно реализовывать.</w:t>
        <w:br/>
        <w:t>Сформировать стратегию совмещения темы здоровья и сетевого бизнеса в одном блоге через понятные рубрики и контент.</w:t>
        <w:br/>
        <w:br/>
        <w:t xml:space="preserve">2 5 ниш в которых я сильна </w:t>
        <w:br/>
        <w:br/>
        <w:t>5 ниш, в которых ты сильна и экспертна:</w:t>
        <w:br/>
        <w:t>1. Бизнес и предпринимательство</w:t>
        <w:br/>
        <w:t>29 лет опыта в предпринимательстве. Умею структурировать знания, раскладывать информацию «по полочкам», видеть стратегию и путь от точки А к целям. Понимаю, как строить систему и долгосрочный результат.</w:t>
        <w:br/>
        <w:t>2. Психология и коучинг (наставничество)</w:t>
        <w:br/>
        <w:t>Чувствую потенциал человека, умею раскрывать сильные стороны и «выращивать» людей. Люблю быть наставником, сопровождать к росту и изменениям, помогать поверить в себя и масштабироваться.</w:t>
        <w:br/>
        <w:t>3. Здоровье и нутрициология (практика)</w:t>
        <w:br/>
        <w:t>Живу в теме здоровья: принимаю нутриенты, понимаю, как встроить их в жизнь. Провожу консультации, веду человека до конкретного результата — энергии, самочувствия, внешних изменений.</w:t>
        <w:br/>
        <w:t>4. Блогерство и личный бренд</w:t>
        <w:br/>
        <w:t>Мне нравится вести блог, тянет в публичность и популярность. Есть опыт съёмки Reels и сторис, визуально сильный и эстетичный Instagram. Хочу усилить качество видео и прокачать формат, чтобы блог стал системным инструментом.</w:t>
        <w:br/>
        <w:t>5. Спикерство, лидерство, прямые эфиры</w:t>
        <w:br/>
        <w:t>Люблю говорить на публику. Моя речь трансформирует, вдохновляет, «лечит словом». Людям интересно меня слушать, я даю много практической пользы. Сильна в экспертных форматах, выступлениях и эфирах.</w:t>
        <w:br/>
        <w:t>👉 Итоговая формула:</w:t>
        <w:br/>
        <w:t>Мои ключевые ниши — бизнес, коучинг, здоровье, блогерство и спикерство, объединённые личным брендом лидера и наставника в теме здоровья и роста людей.</w:t>
        <w:br/>
        <w:br/>
        <w:br/>
        <w:t xml:space="preserve">Дополнительно </w:t>
        <w:br/>
        <w:t>Люблю</w:t>
        <w:br/>
        <w:t xml:space="preserve">Красоту и эстетику, замужем 34 года в одном браке, люблю работать, комфорт и путешествия </w:t>
        <w:br/>
        <w:br/>
        <w:br/>
        <w:t>3. НИШИ , в которых Я хочу глубоко разобраться и прокачаться:</w:t>
        <w:br/>
        <w:t>1. Фото и видео для соцсетей</w:t>
        <w:br/>
        <w:t>Хочу профессионально освоить съёмку фото и видео (Reels, сторис): композицию, свет, подачу, чтобы контент был эстетичным, уверенным и «дорогим», а не на уровне «нормально, но можно лучше».</w:t>
        <w:br/>
        <w:t>2. Искусственный интеллект для соцсетей и работы</w:t>
        <w:br/>
        <w:t>Хочу разобраться в ИИ и научиться использовать его как инструмент для контента, идей, текстов, сценариев, упаковки блога и оптимизации времени.</w:t>
        <w:br/>
        <w:t>3. Тело мечты и работа с телом</w:t>
        <w:br/>
        <w:t>Хочу системно разобраться в работе с телом:</w:t>
        <w:br/>
        <w:t>осанка, лицо (самомассажи), подтянутость, избавление от целлюлита, женственные формы — без пилатеса, а через осознанную работу с телом и регулярные практики.</w:t>
        <w:br/>
        <w:t>4. Питание и система питания</w:t>
        <w:br/>
        <w:t>Хочу выстроить понятную систему правильного питания:</w:t>
        <w:br/>
        <w:t>набор базовых блюд (завтрак / обед / ужин), чтобы не думать каждый день, всё было под рукой и работало на тело, энергию и внешний вид.</w:t>
        <w:br/>
        <w:t>5. Рекрутинг и коммуникативные навыки</w:t>
        <w:br/>
        <w:t>Хочу прокачать коммуникацию, влияние и умение говорить так, чтобы люди шли за мной:</w:t>
        <w:br/>
        <w:t>речь, голос, уверенность, диалог, рекрутинг. Рассматриваю работу с голосом, публичной речью, возможно вокал + коммуникационные навыки.</w:t>
        <w:br/>
        <w:t>6. Подача себя: позирование, походка, модельность</w:t>
        <w:br/>
        <w:t>Хочу научиться позированию, походке и самопрезентации как «дорогой женщины».</w:t>
        <w:br/>
        <w:t>Мечта — возрастной модельный формат, обложки журналов, эстетика, статус, уверенная визуальная подача.</w:t>
        <w:br/>
        <w:t>👉 Итог:</w:t>
        <w:br/>
        <w:t>Это мои зоны роста — визуал, ИИ, тело, питание, коммуникация и женская подача, которые усилят мой личный бренд, публичность и масштаб.</w:t>
        <w:br/>
        <w:br/>
        <w:br/>
        <w:t>4 Меня вдохновляют женщины 50+, которые:</w:t>
        <w:br/>
        <w:t>1. Выглядят на 10–15 лет моложе</w:t>
        <w:br/>
        <w:t>Ухоженные, с красивым телом, осанкой, лицом и энергией. Они осознанно заботятся о здоровье и внешности.</w:t>
        <w:br/>
        <w:t>2. Самодостаточные и финансово свободные</w:t>
        <w:br/>
        <w:t>Имеют стабильный доход, не зависят от обстоятельств, могут выбирать, как и с кем жить.</w:t>
        <w:br/>
        <w:t>3. Реализованные и живущие свои мечты</w:t>
        <w:br/>
        <w:t>Занимаются любимым делом, развиваются, не «доживают», а живут ярко и осмысленно.</w:t>
        <w:br/>
        <w:t>4. Много путешествуют и живут в удовольствии</w:t>
        <w:br/>
        <w:t>Свободны в передвижении, открыты миру, получают удовольствие от жизни и новых впечатлений.</w:t>
        <w:br/>
        <w:t>5. Имеют своё комьюнити</w:t>
        <w:br/>
        <w:t>Вокруг них — люди, которых они вдохновляют, объединяют и ведут за собой.</w:t>
        <w:br/>
        <w:t>Веду соцсети: пишу посты, сторис, Reels.</w:t>
        <w:br/>
        <w:t>9. Консультирую, наставляю и сопровождаю людей через коучинг и психологию.</w:t>
        <w:br/>
        <w:t>10. Строю бизнес, стратегически разбиваю большие цели на маленькие задачи.</w:t>
        <w:br/>
        <w:br/>
        <w:t>Навыки и компетенции, которым хочешь научиться</w:t>
        <w:br/>
        <w:t>1. Съёмка видео и фото для соцсетей.</w:t>
        <w:br/>
        <w:t>2. Развитие коммуникативных навыков, умение быть интересным собеседником.</w:t>
        <w:br/>
        <w:t>3. Командообразование и рекрутинг.</w:t>
        <w:br/>
        <w:t>4. Лёгкая генерация идей для Reels и контента, работа со своим потенциалом.</w:t>
        <w:br/>
        <w:t>5. Развитие доверия к людям и миру, умение делегировать и принимать.</w:t>
        <w:br/>
        <w:t>6. Работа с искусственным интеллектом.</w:t>
        <w:br/>
        <w:t>7. Уход за телом и поддержание здоровья.</w:t>
        <w:br/>
        <w:t>8. Строить свою жизнь через делегирование и системность.</w:t>
        <w:br/>
        <w:t>9. Навык задавать вопросы и вести интересный диалог.</w:t>
        <w:br/>
        <w:t>10. Создание полноценной рутины красоты и здоровья.</w:t>
        <w:br/>
        <w:br/>
        <w:br/>
        <w:t>11. Моя жизнь через 3–5 лет</w:t>
        <w:br/>
        <w:t>Каждое утро я начинаю с заботы о себе: уход за лицом и телом, душ, медитация. Эти 2–3 часа полностью посвящены моему внутреннему и внешнему настрою, помогают быть в гармонии с собой и настроиться на продуктивный день.</w:t>
        <w:br/>
        <w:t>Я — сетевой предприниматель. Работаю со своей структурой и командой, провожу прямые эфиры, Зум-сессии, организую мероприятия и выезжаю на события как спикер. Меня приглашают на консультации и встречи, и я с радостью делюсь опытом, наставляю людей и помогаю достигать целей.</w:t>
        <w:br/>
        <w:t>Я очень красиво вижу жизнь и мир вокруг. Ежедневно снимаю фото и видео, создаю мини-фильмы по 30–60 секунд о своей жизни и выкладываю их в Reels. В этих мини-мультфильмах люди видят мою жизнь, мои ценности, мою эстетику — всё очень женственно, красиво, с глубиной. Я озвучиваю их своим голосом, делаю интересными и завораживающими, как маленькие фильмы о шикарной жизни женщины.</w:t>
        <w:br/>
        <w:t>У меня есть время для хобби и радостей: вокал, танцы, лошади, регулярные салонные процедуры.</w:t>
        <w:br/>
        <w:t>Семья и личные ценности для меня на первом месте: комфорт, красота, здоровье, молодость, личностный и духовный рост, развитие, благотворительность. Я много общаюсь с людьми, создаю и поддерживаю связи, но при этом сохраняю внутренний покой и размеренность.</w:t>
        <w:br/>
        <w:t>В 60 лет я выгляжу на 45: стройная, подтянутая, ухоженная, с красивой осанкой и элегантным стилем. Я доброжелательная, улыбчивая, с открытым сердцем и наслаждаюсь яркой, интересной, насыщенной жизнью, где каждый день наполнен смыслом, радостью и энергией.</w:t>
        <w:br/>
        <w:br/>
        <w:br/>
        <w:br/>
        <w:t>12. Текущее ощущение и реальность:</w:t>
        <w:br/>
        <w:t>1. Меня слушают, когда я говорю по делу</w:t>
        <w:br/>
        <w:t>Когда я говорю о бизнесе, структуре, правилах, системах — меня слышат и воспринимают как эксперта.</w:t>
        <w:br/>
        <w:t>2. В остальном меня часто перебивают и спорят</w:t>
        <w:br/>
        <w:t>В обычном общении и в блоге создаётся ощущение, что люди спорят, «закрывают рот», не дают пространства моему голосу.</w:t>
        <w:br/>
        <w:t>3. В блоге я привыкла не выделяться</w:t>
        <w:br/>
        <w:t>Я долгое время не проявляла себя ярко, не показывала глубину экспертности и личности.</w:t>
        <w:br/>
        <w:t>4. Ощущение, что моя экспертность и бизнес не нужны</w:t>
        <w:br/>
        <w:t>Контент смотрят в основном старые знакомые, вовлечённость низкая:</w:t>
        <w:br/>
        <w:t>мало реакций, сохранений, пересылок.</w:t>
        <w:br/>
        <w:t>5. Много действий — мало отклика</w:t>
        <w:br/>
        <w:t>Я вкладываюсь, создаю контент, но не вижу обратной связи и роста.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