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</w:t>
        <w:br/>
        <w:br/>
        <w:t>Что покупают:</w:t>
        <w:br/>
        <w:t>консультации,</w:t>
        <w:br/>
        <w:t xml:space="preserve">курс по созданию интерьера, </w:t>
        <w:br/>
        <w:t>Курс «Инструкция по созданию Дома Вашей Мечты»</w:t>
        <w:br/>
        <w:t>Другие курсы</w:t>
        <w:br/>
        <w:br/>
        <w:t xml:space="preserve">Кто покупает:  </w:t>
        <w:br/>
        <w:t>женщины 28-50 (основной сегмент)</w:t>
        <w:br/>
        <w:t xml:space="preserve">Семейные, с детьми. </w:t>
        <w:br/>
        <w:t xml:space="preserve">по сути - все, кто: </w:t>
        <w:br/>
        <w:t xml:space="preserve">хочет привести в эстетический вид свое жилье, </w:t>
        <w:br/>
        <w:t xml:space="preserve">собирается или делает ремонт в квартире/таунхаусе/доме, </w:t>
        <w:br/>
        <w:t xml:space="preserve">Строит загородный дом или мечтает/планирует строить. </w:t>
        <w:br/>
        <w:t>Те, кто столкнулся с трудностями сам или наслушался «воодущевляющих» рассказов от друзей/знакомых о ужасах ремонта»</w:t>
        <w:br/>
        <w:t xml:space="preserve">Те, кто хочет разобраться в этом вопросе, чтобы иметь возможность контролировать ход работ. </w:t>
        <w:br/>
        <w:t>Те, кто хотят изменить облик своего дома, но не знают с чего начать</w:t>
        <w:br/>
        <w:br/>
        <w:br/>
        <w:t>Почему покупают:</w:t>
        <w:br/>
        <w:t xml:space="preserve">Боятся, что не справятся без помощи специалиста </w:t>
        <w:br/>
        <w:t>Не хотят дорого платить за услуги дизайнера</w:t>
        <w:br/>
        <w:t xml:space="preserve">Хотят сами реализоваться в создании своего дома и интерьера </w:t>
        <w:br/>
        <w:t xml:space="preserve">Хотят сэкономить время и деньги </w:t>
        <w:br/>
        <w:t>Боятся допустить ошибки и просчеты в строительстве</w:t>
        <w:br/>
        <w:t>Хотят получить хороший результат</w:t>
        <w:br/>
        <w:t>Не уверены, что обладают достаточным вкусом и знаниями</w:t>
        <w:br/>
        <w:t>Не хотят «как у всех»</w:t>
        <w:br/>
        <w:br/>
        <w:t>Когда покупают:</w:t>
        <w:br/>
        <w:t>Когда начали планировать строительство</w:t>
        <w:br/>
        <w:t xml:space="preserve">Когда столкнулись с первыми трудностями </w:t>
        <w:br/>
        <w:t>Когда попробовали сами начертить проект - и поняли, что нужна помощь</w:t>
        <w:br/>
        <w:t>Когда понимают, что не могут систематизировать мысли, идеи и хотелки и сложить из них единую картину</w:t>
        <w:br/>
        <w:br/>
        <w:t xml:space="preserve">Где покупают: </w:t>
        <w:br/>
        <w:t>Соцсети</w:t>
        <w:br/>
        <w:br/>
        <w:t>Портрет сегмента</w:t>
        <w:br/>
        <w:t>Женщины, 28-50 лет</w:t>
        <w:br/>
        <w:t>Россия, русскоязычный мир</w:t>
        <w:br/>
        <w:t>Города (квартиры, тауны, коммерческие объекты)</w:t>
        <w:br/>
        <w:t>Загород (дома, коттеджи)</w:t>
        <w:br/>
        <w:br/>
        <w:t xml:space="preserve"> Доход: </w:t>
        <w:br/>
        <w:t xml:space="preserve">средний и выше </w:t>
        <w:br/>
        <w:t>Люди с небольшим доходом могут изучать мини-курсы, эфиры и вебинары</w:t>
        <w:br/>
        <w:t xml:space="preserve">Люди с высоким доходом могут брать индивидуальное сопровождение. </w:t>
        <w:br/>
        <w:t>Все, независимо от уровня дохода, размеров объекта и масштаба работ, смогут качественно воспользоваться информацией с курсов, облегчив себе задачу и избежав дорогостоящих ошибок.</w:t>
        <w:br/>
        <w:br/>
        <w:t>Сфера деятельности:</w:t>
        <w:br/>
        <w:br/>
        <w:t xml:space="preserve">домохозяйки, жены успешных мужчин </w:t>
        <w:br/>
        <w:t>Работающие, деловые женщины</w:t>
        <w:br/>
        <w:t>Молодые семьи, приобретающие дома по семейной ипотеке</w:t>
        <w:br/>
        <w:t>Мамы в декрете</w:t>
        <w:br/>
        <w:br/>
        <w:t>Цель покупки услуги:</w:t>
        <w:br/>
        <w:br/>
        <w:t>Подстраховаться от ошибок</w:t>
        <w:br/>
        <w:t>Получить поддержку на этом нелегком пути</w:t>
        <w:br/>
        <w:t>Получить качественный результат</w:t>
        <w:br/>
        <w:t>Улучшить качество жизни для себя/своей семьи</w:t>
        <w:br/>
        <w:t>Создать что-то эдакое и получать восторженные комплименты от друзей/гостей</w:t>
        <w:br/>
        <w:br/>
        <w:t>Какие боли/проблемы закрывает продукт:</w:t>
        <w:br/>
        <w:br/>
        <w:t>боязнь, что будет сложно и долго.</w:t>
        <w:br/>
        <w:t>Страх, что многие вопросы лягут на её плечи, ведь муж - работает</w:t>
        <w:br/>
        <w:t>Страх, что следующие два года они постоянно будут мотаться по строительным и мебельным магазинам. И в выходные тоже.</w:t>
        <w:br/>
        <w:t xml:space="preserve">Неуверенность в своем вкусе </w:t>
        <w:br/>
        <w:t>Неуверенность в результате</w:t>
        <w:br/>
        <w:t xml:space="preserve">Непонимание алгоритма действий </w:t>
        <w:br/>
        <w:t>Страх общения в рабочими</w:t>
        <w:br/>
        <w:br/>
        <w:t>Какие вопросы задают такие клиенты чаще всего:</w:t>
        <w:br/>
        <w:br/>
        <w:t>не знаю чего хочу</w:t>
        <w:br/>
        <w:t>не знаю с чего начать</w:t>
        <w:br/>
        <w:t xml:space="preserve">Многое нравится, но не понимаю как это все совместить </w:t>
        <w:br/>
        <w:br/>
        <w:t>Какие страхи и сомнения могут отталкивать клиента от покупки услуги:</w:t>
        <w:br/>
        <w:br/>
        <w:t xml:space="preserve">а вдруг курс окажется бесполезным </w:t>
        <w:br/>
        <w:t xml:space="preserve">Построить дом - серьезная задача. Достаточно-ли опыта у этого специалиста </w:t>
        <w:br/>
        <w:t>Пороюсь у интернете и все сама найду, наверняка всё одно и то же. А картинок и примеров - полно на Pinterest.</w:t>
        <w:br/>
        <w:t>У меня такая необычная идея - вряд ли меня поймут</w:t>
        <w:br/>
        <w:t>Да мне надо-то ничего особенного, все делают и я мы как-нибудь справимся, нечего деньги переводить</w:t>
        <w:br/>
        <w:br/>
        <w:t>Какие боли:</w:t>
        <w:br/>
        <w:br/>
        <w:t xml:space="preserve">боязнь впустую потратить деньги </w:t>
        <w:br/>
        <w:br/>
        <w:t>Факторы принятия решения о покупке</w:t>
        <w:br/>
        <w:br/>
        <w:t>Опыт дизайнера</w:t>
        <w:br/>
        <w:t>Примеры работ, демонстрация строек</w:t>
        <w:br/>
        <w:t>Воодушевляющий посыл, вдохновляющий контент</w:t>
        <w:br/>
        <w:t>Кейсы, отзывы людей</w:t>
        <w:br/>
        <w:br/>
        <w:t>Какой результат человек получит, если придёт к вам/посмотрит ваш блог</w:t>
        <w:br/>
        <w:br/>
        <w:t>вдохновение и насмотренность, эмоция «класс, тоже хочу так»</w:t>
        <w:br/>
        <w:t>Мотивация на изменение своей жизни через преображение пространства вокруг</w:t>
        <w:br/>
        <w:t>Обретет уверенность в своих силах</w:t>
        <w:br/>
        <w:t>Получит понятную «дорожную карту», с которой будет легко идти по этому непростому процессу</w:t>
        <w:br/>
        <w:t xml:space="preserve">Узнает информацию, которая поможет избежать ошибок </w:t>
        <w:br/>
        <w:t>Разберется в своих желаниях</w:t>
        <w:br/>
        <w:t>Обретет смелость и сможет сделать так, как Хочет, без страха осуждения мамы, подруги и тд.</w:t>
        <w:br/>
        <w:t xml:space="preserve">Получит поддержку и обретет уверенность в качественном результате </w:t>
        <w:br/>
        <w:br/>
        <w:t>Глобальные потребности:</w:t>
        <w:br/>
        <w:br/>
        <w:t xml:space="preserve">почувствовать уверенность, спокойствие и поддержку. </w:t>
        <w:br/>
        <w:t>Перестать бояться перемен и решиться на улучшение качества жизни</w:t>
        <w:br/>
        <w:t>Разрешить себе самовыражаться, не боясь осуждения</w:t>
        <w:br/>
        <w:t xml:space="preserve">Жить в красивом, атмосферном, вдохновляющем пространстве. </w:t>
        <w:br/>
        <w:br/>
        <w:t>Как использовать информацию в соцсетях? Посты и сторис с темами</w:t>
        <w:br/>
        <w:br/>
        <w:t>В постах/рилсах поднимать триггерные темы, страхи, ошибки, опасения.</w:t>
        <w:br/>
        <w:t>Создавать вдохновляющий контент, эстетичные видео дома, интерьера и человека в нем (у зрителя должно возникнуть ощущение «хочу так же»)</w:t>
        <w:br/>
        <w:t xml:space="preserve">Объяснять, что атмосфера и эстетика нашего дома - может вдохновлять или угнетать. Доносить важность этой сферы, наравне с нашем внешнем видом, умением красиво одеваться и тд. </w:t>
        <w:br/>
        <w:t xml:space="preserve">Доносить важность прививать хороший вкус и «эстетику бытия» нашим детям </w:t>
        <w:br/>
        <w:t xml:space="preserve">Продвигать мысль, что интерьер - это отражение человека, семьи.  </w:t>
        <w:br/>
        <w:t>Делать разбор проектов, наглядно показывать, что не так и как нужно</w:t>
        <w:br/>
        <w:t xml:space="preserve">Объяснять процесс: как проходит консультация и что вы получите. Как проходит обучение. </w:t>
        <w:br/>
        <w:br/>
        <w:t>Как вы можете развеять страхи/боли в роликах</w:t>
        <w:br/>
        <w:br/>
        <w:t xml:space="preserve">объяснять, что все проблемы от отсутствия знаний и опыта. Если вы имеете четкий алгоритм действий - процесс будет не изнуряющим и разрушающим нервную систему, а творческим и вдохновляющим! </w:t>
        <w:br/>
        <w:t xml:space="preserve">Рубрики - кейсы. С чем клиент пришел - задача - предложенное решение - реализация - результат. </w:t>
        <w:br/>
        <w:t>Рубрика «ответы на вопросы». Обсуждаем страхи, отвечаем на вопросы</w:t>
        <w:br/>
        <w:br/>
        <w:t>Развенчиваем мифы:</w:t>
        <w:br/>
        <w:br/>
        <w:t>Почему обращаться за помощью к дизайнеру - выгодно?</w:t>
        <w:br/>
        <w:t>Сколько на самом деле стоят ошибки в строительстве и к чему они приводят?</w:t>
        <w:br/>
        <w:t>Почему один маленький просчёт в начале принесет большие неудобства на всю жизнь?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