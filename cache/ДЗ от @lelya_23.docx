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ниша: мамский блог </w:t>
        <w:br/>
        <w:br/>
        <w:t>Цель моей стратегии:</w:t>
        <w:br/>
        <w:t>1. Рост аудитории.Привлечь 10000 новых подписчиков за 2 месяца с помощью Reels.</w:t>
        <w:br/>
        <w:t>Что нужно для этого:снимать 5–7 Reels в неделю на «жизненные» темы (быт многодетной мамы, смешные ситуации с детьми)</w:t>
        <w:br/>
        <w:t>2.Зарабатывать с блога. Выйти на доход 20000 в месяц  за счет продажи рекламных интеграций.</w:t>
        <w:br/>
        <w:t>3.Сделать бесплатный полезный файл за подписку.</w:t>
        <w:br/>
        <w:t>4. Стать амбасадором детской одежды или детский товаров.</w:t>
        <w:br/>
        <w:br/>
        <w:t>Моя целевая аудитория:</w:t>
        <w:br/>
        <w:br/>
        <w:t>1.Мамы «в ожидании» Смотрят на меня как на эксперта по выживанию. Хотят знать, «как это — когда их м групп ного».</w:t>
        <w:br/>
        <w:t>2.Многодетные мамы: Ищут поддержки и подтверждения, что они не одни в своем «хаосе». Ценят бытовые лайфхаки и юмор.</w:t>
        <w:br/>
        <w:t>3.«Рациональные хозяйки»: Подпишутся ради системы (заготовки еды, порядок в детской, планирование бюджета)</w:t>
        <w:br/>
        <w:br/>
        <w:t>Боли моей ЦА:</w:t>
        <w:br/>
        <w:t>1.День сурка»: Ощущение, что жизнь превратилась в бесконечную стирку, готовку и уборку без конца и края.</w:t>
        <w:br/>
        <w:t>2.Хронический недосып: Мечта просто поспать 3 часа в тишине.</w:t>
        <w:br/>
        <w:t>3.Бытовой хаос: Сколько ни убирай, через 5 минут снова гора игрушек и крошки. Мамам больно от ощущения бесполезности своего труда.</w:t>
        <w:br/>
        <w:t>4.Отсутствие личного времени: Невозможность сходить в душ или попить кофе одной, без «мам, дай», «мам, посмотри»</w:t>
        <w:br/>
        <w:t>5.«Я плохая мать». Маме кажется, что она мало уделяет времени каждому ребенку по отдельности, или что она слишком часто срывается/кричит</w:t>
        <w:br/>
        <w:br/>
        <w:t>Желание моей ЦА:</w:t>
        <w:br/>
        <w:br/>
        <w:t>1.Желание «Легкости»: Хочу, чтобы быт не съедал всё время. Хочу иметь систему (в уборке, готовке), при которой дома порядок, а я не падаю с ног.</w:t>
        <w:br/>
        <w:t>2.Желание «Реализации»: Хочу быть не только «обслуживающим персоналом» для детей, но и оставаться интересной женщиной, иметь хобби или даже подработку.</w:t>
        <w:br/>
        <w:t>3.Желание «Спокойствия»: Хочу перестать кричать и винить себя. Хочу быть «ресурсной» мамой, у которой хватает терпения на всех.</w:t>
        <w:br/>
        <w:t>4.Желание «Признания»: Хочу, чтобы окружающие видели во мне не «героиню-мученицу», а успешную, красивую женщину с большой и классной семьей.</w:t>
        <w:br/>
        <w:t>5.Желание «Экономии без потери качества»: Хочу баловать детей и себя, но при этом грамотно управлять семейным бюджетом.</w:t>
        <w:br/>
        <w:br/>
        <w:t>Страхи и возражения моей ЦА:</w:t>
        <w:br/>
        <w:t>1.Страх «Идеальной картинки»: «У неё всё слишком идеально, я на её фоне чувствую себя неудачницей. Мои дети так себя не ведут, у меня дома так чисто не бывает».</w:t>
        <w:br/>
        <w:t>2.Страх Осуждения: «Если я подпишусь на многодетную, меня тоже будут считать "овуляшкой" или "неблагополучной"».</w:t>
        <w:br/>
        <w:t>3.Страх Потери Времени: «Блоги отнимают время, которого и так нет. Опять буду смотреть чужую жизнь вместо того, чтобы заняться своей».</w:t>
        <w:br/>
        <w:t>4.Страх Разочарования: «Она сейчас кажется доброй, а потом начнет впаривать всякую ерунду или хамить в комментариях».</w:t>
        <w:br/>
        <w:br/>
        <w:t>Возражение:</w:t>
        <w:br/>
        <w:t xml:space="preserve">1.У неё есть помощники / деньги / няни»Показываю реальный быт: как я сама готовлю, убираю или как распределяю обязанности с мужем/детьми. </w:t>
        <w:br/>
        <w:t>Честно говорю о бюджете.</w:t>
        <w:br/>
        <w:t>2.«Это работает только с её детьми»Показываю разные характеры своих детей. Даю советы, которые применимы к любому ребенку (психология, проверенные лайфхаки).</w:t>
        <w:br/>
        <w:t>3.«Мне это не по карману»Делаем обзоры из доступных магазинов (WB, бюджетные супермаркеты), делимся бесплатными играми из подручных средств.</w:t>
        <w:br/>
        <w:t>4.«У меня нет на это сил»Транслируем идеи «ленивого материнства» и быстрого восстановления ресурса. Показываем, что я тоже устаете.</w:t>
        <w:br/>
        <w:br/>
        <w:t>Рубрики к видео:</w:t>
        <w:br/>
        <w:br/>
        <w:t>Рубрика: многодетная логистика и лайфаки:</w:t>
        <w:br/>
        <w:t>Идея №1: «Закупка на неделю». Ускоренная съемка (таймлапс) багажника машины или кухонного стола, заставленного продуктами. В тексте укажи сумму и на сколько человек это еды.</w:t>
        <w:br/>
        <w:t>Идея №2: «Сборы за 10 минут». Показываю свою систему: как подготовлена одежда для всех детей с вечера, чтобы утром не было хаоса.</w:t>
        <w:br/>
        <w:t>Идея №3: «Хранение игрушек/вещей». Покажи одну зону (например, комод или стеллаж) и как я сортируешь вещи, чтобы они не превращались в свалку.</w:t>
        <w:br/>
        <w:br/>
        <w:t>Рубрика: «Мама тоже человек</w:t>
        <w:br/>
        <w:br/>
        <w:t>Идея №1: «Мои 15 минут тишины». Видео, где я закрылась в ванной с маской на лице или пьешь горячий кофе, пока на фоне (приглушенно) слышны детские крики «Маааам!». Подпись: «Моя ежедневная медитация».</w:t>
        <w:br/>
        <w:t>Идея №2: «Трансформация». Видео из разряда «До/После».</w:t>
        <w:br/>
        <w:t>Сначала я в домашнем пучке и пижаме, а через секунду — в красивом платье (даже если идешь просто на прогулку).</w:t>
        <w:br/>
        <w:t>Идея №3: «Что в моей сумке?». Контраст между подгузниками/игрушками и моей любимой помадой или книгой.</w:t>
        <w:br/>
        <w:br/>
        <w:t>Рубрика: «Многодетные будни: Ожидание vs Реальность»</w:t>
        <w:br/>
        <w:br/>
        <w:t>Идея №1: «Совместный сон». Ожидание: все мило спят. Реальность: чья-то пятка у тебя во рту, я на краю кровати, муж на коврике.</w:t>
        <w:br/>
        <w:t>Идея №2: «Тишина в доме». Когда в кадре я радуюсь тишине, а потом захожу в комнату, где дети «тихо» рассыпали муку или разрисовали обои.</w:t>
        <w:br/>
        <w:t>Идея №3: «Поход в магазин». Как я планировала элегантно катить тележку, и как на самом деле дети висят на ней, а я пытаюсь не забыть купить молоко.</w:t>
        <w:br/>
        <w:br/>
        <w:t>Моя воронка продаж в рилс:</w:t>
        <w:br/>
        <w:br/>
        <w:t xml:space="preserve">Воронка продаж через экспертный контент (Прикорм). </w:t>
        <w:br/>
        <w:t xml:space="preserve">Инструмент привлечения: Reels на тему детского питания и лайфхаков для мам. </w:t>
        <w:br/>
        <w:t>Лид-магнит: Серия пошаговых сторис в Highlights «Прикорм дочки». Цель воронки: Конверсия зрителя в лояльного подписчика через закрытие боли «Как правильно и безопасно кормить ребенка»</w:t>
        <w:br/>
        <w:t xml:space="preserve"> </w:t>
        <w:br/>
        <w:t>Мой образ и стиль:</w:t>
        <w:br/>
        <w:br/>
        <w:t>Якорь №1: Многослойность (Расслабленность). Накинутая поверх футболки объемная рубашка или уютный кардиган. Это создает образ «мягкой» и теплой мамы.</w:t>
        <w:br/>
        <w:t>Якорь №2: Акцент на волосах/лице. Например, всегда аккуратный низкий пучок или стильный ободок/повязка. Это мой символ того, что даже с тремя детьми ты находишь 2 минуты на прическу.</w:t>
        <w:br/>
        <w:t>Якорь №3: «Мамская» эстетичная сумка. Не пакет с игрушками, а стильный шоппер или кожаный рюкзак, в котором порядок.</w:t>
        <w:br/>
        <w:t>Якорь №4: Домашняя эстетика. Красивый домашний костюм (трикотаж или хлопок) вместо халата. Это мой главный инструмент в сторис — показывать, что дома тоже можно быть красивой.</w:t>
        <w:br/>
        <w:br/>
        <w:br/>
        <w:t>Моя уникальность строится на стыке личного опыта и структурированной пользы:</w:t>
        <w:br/>
        <w:t>«Многодетная экспертиза»: Я не теоретик с одним ребенком. У меня есть база сравнения. Я знаю, что работает на практике, а что — только в книжках. Это дает мне кредит доверия: «Если она справилась с прикормом у младшей, имея еще старших детей, значит, её методика реально работает в условиях жизни, а не в стерильной лаборатории».</w:t>
        <w:br/>
        <w:t>Реализм против перфекционизма: моя уникальность в том, что я показываю,как внедрять сложные процессы (тот же прикорм) в хаотичный быт большой семьи. Я транслируете «адекватное материнство».</w:t>
        <w:br/>
        <w:t>Ролевая модель: Я— та самая мама, которая «не зашивается», а структурирует хаос.</w:t>
        <w:br/>
        <w:br/>
        <w:t>Атрибуты личного бренда:</w:t>
        <w:br/>
        <w:t>Моя семья: Сам факт многодетности — это мощный визуальный и смысловой атрибут.</w:t>
        <w:br/>
        <w:t>Экспертный якорь «Прикорм»: Это моя «входная дверь» в блог. Твердый атрибут — это мое Актуальное, которое является готовым продуктом/базой знаний.</w:t>
        <w:br/>
        <w:t>Мой голос и подача: Я пишу/говорю искренне, без сложных терминов, «на языке мам» — это мой коммуникационный атрибут.</w:t>
        <w:br/>
        <w:t>Моя младшая дочка: В данной воронке она — главный «кейс» и лицо моего экспертного направления.</w:t>
        <w:br/>
        <w:br/>
        <w:t xml:space="preserve">Какие атрибуты мне нужно развить? </w:t>
        <w:br/>
        <w:br/>
        <w:t>Атрибут «Системность»:</w:t>
        <w:br/>
        <w:t>Нужно чаще показывать, что порядок и прикорм — это не случайность, а моя система. Люди подписываются на тех, кто дает им чувство контроля над их собственным хаосом.</w:t>
        <w:br/>
        <w:t>Смысловой лозунг (Слоган):</w:t>
        <w:br/>
        <w:t>Короткая фраза, которая отражает мою философию. Например: «Материнство в радость, когда есть система» или «Прикорм без стресса для мамы и ребенка».</w:t>
        <w:br/>
        <w:t>Интерактивные атрибуты:</w:t>
        <w:br/>
        <w:t>Мои авторские рубрики с постоянными названиями (например, «Тарелочка дня» или «Минутка для мамы»). Это приучает аудиторию ждать мой контент.</w:t>
        <w:br/>
        <w:br/>
        <w:t>Почему я крутой специалист?</w:t>
        <w:br/>
        <w:br/>
        <w:t>Мое уникальное преимущество: Сочетание многодетного опыта и системного подхода к детскому здоровью.</w:t>
        <w:br/>
        <w:t>Почему мне доверяют: Мой блог — это наглядное пособие того, как теория успешно переходит в практику в большой семье.</w:t>
        <w:br/>
        <w:t>Мой продукт (Прикорм): Это не просто советы, а готовый алгоритм, который экономит маме время, нервы и деньги.</w:t>
        <w:br/>
        <w:t>Я крутая, потому что я делаешь жизнь других мам легче, используя свой реальный путь!</w:t>
        <w:br/>
        <w:t xml:space="preserve">Тройная насмотренность </w:t>
        <w:br/>
        <w:t>Многие эксперты по прикорму знают теорию из книг. Я прошла этот путь трижды. Я видела разные темпераменты, разные пищевые привычки и разные реакции детского организма. Мой опыт — это не гипотеза, а проверенная годами практика.</w:t>
        <w:br/>
        <w:t>5 главных критериев для клиента:</w:t>
        <w:br/>
        <w:br/>
        <w:t>1.Доверие через личный результат</w:t>
        <w:br/>
        <w:t>В теме прикорма и воспитания мамы боятся теоретиков.</w:t>
        <w:br/>
        <w:t>Почему я:У меня в руках «живой кейс» — младшая дочка, которая прямо сейчас проходит этот путь. Я не просто говорю «как надо», я показываю «как есть». Это снимает главный барьер: «А вдруг это не работает?».</w:t>
        <w:br/>
        <w:t>2. Экономия времени и энергии (Системность)</w:t>
        <w:br/>
        <w:t>Мама в декрете (особенно многодетная) всегда находится в дефиците времени.</w:t>
        <w:br/>
        <w:t>Почему я:я уже переработала тонны информации по прикорму, отсеяла лишнее и упаковала в четкое Актуальное. Подписчику не нужно гуглить — достаточно посмотреть твои закрепленные сторис. Я продаю кратчайший путь к результату.</w:t>
        <w:br/>
        <w:t xml:space="preserve">3. Эффект «Зеркала» </w:t>
        <w:br/>
        <w:t>Люди покупают у людей, которые на них похожи.</w:t>
        <w:br/>
        <w:t>Почему я: я не строю из себя «идеальную маму в белом пальто». Я показываю жизнь многодетной семьи с её хаосом, усталостью и реальными проблемами. Клиент выбирает меня, потому что со мной он не чувствует себя «недо-мамой», а чувствует поддержку.</w:t>
        <w:br/>
        <w:t>4. Безопасность и спокойствие</w:t>
        <w:br/>
        <w:t>Прикорм — это всегда страхи: аллергии, подавится, не будет есть.</w:t>
        <w:br/>
        <w:t>Почему я: я транслирую спокойствие. Многодетная мама — это человек, которого сложно напугать первой ложкой кабачка. Моя уверенность передается подписчикам. Они выбирают меня как «тихую гавань» в океане тревожного материнства.</w:t>
        <w:br/>
        <w:t>5. Бесплатная ценность (Лид-магнит)</w:t>
        <w:br/>
        <w:t>Клиент выбирает того, кто дает пользу сразу, еще до продажи чего-либо.</w:t>
        <w:br/>
        <w:t>Почему я: У меня уже есть готовая база знаний в открытом доступе. Я не жадничаю, делюсь рецептами, схемами и лайфхаками. Это создает лояльность: «Если она бесплатно дает столько пользы, то какой же крутой у неё будет платный продукт/совет!».</w:t>
        <w:br/>
        <w:br/>
        <w:br/>
        <w:t>5 важных пунктов о моем продукте;</w:t>
        <w:br/>
        <w:br/>
        <w:t>1. Пошаговый алгоритм (От хаоса к системе)</w:t>
        <w:br/>
        <w:t>Как помогает: Избавляет маму от необходимости читать сотни статей и спорить с бабушками. Сильная сторона:В моем актуальном по прикорму всё разложено «по полочкам»: от первой ложки до полноценного рациона. Это готовая инструкция, где не нужно думать — нужно просто повторить.</w:t>
        <w:br/>
        <w:t xml:space="preserve">2. Проверка реальностью </w:t>
        <w:br/>
        <w:t>Как помогает: Дает уверенность, что прикорм возможен даже в условиях многодетности. Сильная сторона:мой продукт — это не «лабораторный» прикорм из учебника, а реальный опыт. Я показываю, как организовать питание ребенка, когда у меня еще двое детей, стирка и куча дел. Это делает советы применимыми для жизни.</w:t>
        <w:br/>
        <w:t xml:space="preserve">3. Безопасность и спокойствие </w:t>
        <w:br/>
        <w:t>Как помогает: Снижает уровень тревоги. Мамы больше всего боятся аллергий и того, что ребенок подавится.Сильная сторона: я транслирую спокойствие опытной мамы. Мой контент работает как успокоительное: я объясняю риски и даю четкие решения, основываясь на своем тройном опыте.</w:t>
        <w:br/>
        <w:t>4. Финансовая рациональность (Экономия бюджета)</w:t>
        <w:br/>
        <w:t>Как помогает: Уберегает от покупки горы ненужных баночек, дорогих гаджетов и сомнительных девайсов для кормления. Сильная сторона: я делюсь честными обзорами и лайфхаками, как сделать прикорм качественным, но бюджетным. Это критически важно для многодетных семей и молодых мам.</w:t>
        <w:br/>
        <w:t>5. Сообщество и поддержка (Эффект «не одна»)</w:t>
        <w:br/>
        <w:t>Как помогает: Закрывает потребность в принадлежности. Мама видит, что она не одинока в своих проблемах (грязная кухня, отказ от еды). Сильная сторона: мой блог — это не просто лекции, это интерактивная среда. Я отвечаю на вопросы, делюсь своими «фейлами» и успехами, создавая среду, где маме психологически комфортно развиваться.</w:t>
        <w:br/>
        <w:br/>
        <w:br/>
        <w:t>На чем я буду зарабатывать?</w:t>
        <w:br/>
        <w:br/>
        <w:t>Инфопродукты (Масштабируемый доход)</w:t>
        <w:br/>
        <w:t>Это то, что я создаю один раз и продаешь многократно.</w:t>
        <w:br/>
        <w:t>Гайд или чек-лист «Первая корзина прикорма»: Список необходимых продуктов, девайсов с WB/Ozon и бюджетных аналогов.</w:t>
        <w:br/>
        <w:t>Сборник рецептов «Пятиминутки для мамы»: Простые и полезные блюда, которые подходят и для прикорма, и для общего стола.</w:t>
        <w:br/>
        <w:t>Мини-курс «Прикорм без стресса за 7 дней»: Короткие видео-уроки по введению основных групп продуктов, решению проблем с отказом от еды и обучению безопасному жеванию.</w:t>
        <w:br/>
        <w:t>2. Услуги и Личное сопровождение (Высокий чек)</w:t>
        <w:br/>
        <w:t>Здесь я продаю свое время и глубокую экспертизу.</w:t>
        <w:br/>
        <w:t>Разовая консультация: Разбор конкретной проблемы мамы (например, ребенок ест только пюре и боится кусочков).</w:t>
        <w:br/>
        <w:t>Продукт: Доработка основного продукта (например, подробного Гайда по самоприкорму).</w:t>
        <w:br/>
        <w:t>Действие: Закупка рекламы у небольших блогеров (микроинфлюенсеров) на тему прикорма.</w:t>
        <w:br/>
        <w:t>Результат: Рост охватов, выход видео в рекомендации на широкую массу.</w:t>
        <w:br/>
        <w:t>Месяц 4: Запуск флагманского продукта</w:t>
        <w:br/>
        <w:t>Цель: Максимальный доход.</w:t>
        <w:br/>
        <w:t>Контент: Прогрев в сторис. Рассказываешь, как ты создавала свой курс/интенсив, показываешь внутреннюю кухню.</w:t>
        <w:br/>
        <w:t>Продукт: Флагман. Например, интенсив «Прикорм с нуля до общего стола» с твоей поддержкой в чате.</w:t>
        <w:br/>
        <w:t>Действие: Проведение вебинара или серии экспертных эфиров.</w:t>
        <w:br/>
        <w:t>Результат: Формирование сообщества вокруг твоего бренда.</w:t>
        <w:br/>
        <w:t>Месяц 5: Системность и Делегирование</w:t>
        <w:br/>
        <w:t>Цель: Освободить руки, чтобы не выгореть.</w:t>
        <w:br/>
        <w:t>Контент: Фокус на «Мама тоже человек» (хобби, отдых). Показывать,что бизнес не мешает материнству.</w:t>
        <w:br/>
        <w:t>Продукт: Продажа флагмана в записи (автоворонка).</w:t>
        <w:br/>
        <w:t>Действие: Поиск помощника (монтажер видео или менеджер Директа), чтобы ты только снимала, а не тратила часы на монтаж.</w:t>
        <w:br/>
        <w:t>Результат: Стабильный доход при меньших затратах времени.</w:t>
        <w:br/>
        <w:t>Месяц 6: Бренд и Новые горизонты</w:t>
        <w:br/>
        <w:t>Цель: Статус топ-блогера в нише.</w:t>
        <w:br/>
        <w:t>Контент: Коллаборации с брендами. Я уже не просто мама, я— лидер мнений.</w:t>
        <w:br/>
        <w:t>Продукт: Расширение линейки (темы воспитания, тайм-менеджмента для мам или психологии).</w:t>
        <w:br/>
        <w:t>Действие: Выход на другие площадки (Telegram или YouTube Shorts) для перелива трафика.</w:t>
        <w:br/>
        <w:t>Результат: Узнаваемый личный бренд, рекламные контракты с брендами детского питания/посуды.</w:t>
        <w:br/>
        <w:t>Сопровождение «Мама на связи»: Месяц ведения клиента в мессенджере, где я ежедневно проверяю тарелочки, корректирую рацион и отвечаешь на вопросы.</w:t>
        <w:br/>
        <w:t>Групповое наставничество: Небольшой чат мам, которые начинают прикорм одновременно под моим контролем.</w:t>
        <w:br/>
        <w:t>3. Работа с брендами (Рекламный доход)</w:t>
        <w:br/>
        <w:t>Моя лояльная аудитория — лакомый кусочек для многих компаний.</w:t>
        <w:br/>
        <w:t>Реклама детских товаров: Стульчики для кормления, посуда, нагрудники, одежда.</w:t>
        <w:br/>
        <w:t>Продуктовые интеграции: Детские каши, пюре, масла холодного отжима, фермерские продукты.</w:t>
        <w:br/>
        <w:t>Обзоры сервисов: Доставка продуктов, приложения для мам, онлайн-магазины игрушек.</w:t>
        <w:br/>
        <w:t>4. Амбассадорство и партнерские программы</w:t>
        <w:br/>
        <w:t>Получение процента с продаж товаров, которыми я реально пользуюсь через ссылки на маркетплейсы в сторис).</w:t>
        <w:br/>
        <w:t>Амбассадорство: Длительный контракт с брендом (например, бренда детской посуды), где я становишься «лицом» марки.</w:t>
        <w:br/>
        <w:br/>
        <w:t>План на месяц:</w:t>
        <w:br/>
        <w:br/>
        <w:t>Неделя 1: Упаковка и «Фундамент»</w:t>
        <w:br/>
        <w:t>Цель: Подготовить профиль к приему новых людей.</w:t>
        <w:br/>
        <w:t>День 1-2: Ревизия шапки профиля. Добавь УТП (уникальность) и призыв забрать подарок.</w:t>
        <w:br/>
        <w:t>День 3: Создание Лид-магнита. Сделай PDF-гайд (например, «Первая корзина прикорма: список с WB») или чек-лист.</w:t>
        <w:br/>
        <w:t>День 4-5: Навести порядок в Актуальном «Прикорм». Удали лишнее, добавь обложки в едином стиле. В конце папки обязательно добавь призыв подписаться.</w:t>
        <w:br/>
        <w:t>День 6-7: Снять 5 Reels наперед (2 смешных про многодетность, 3 про прикорм).</w:t>
        <w:br/>
        <w:t>Неделя 2: Запуск воронки и трафика</w:t>
        <w:br/>
        <w:t>Цель: Привлечь первых новых подписчиков.</w:t>
        <w:br/>
        <w:t>Ежедневно: Публикация 1 Reels. В описании всегда писать: «Дари гайд за подписку, пиши в директ СЛОВО».</w:t>
        <w:br/>
        <w:t>Ежедневно: Выход в сторис (5-7 штук). Показывай «Тарелочку дня» младшей дочки и хаос/радости со старшими.</w:t>
        <w:br/>
        <w:t>День 10: Сделать пост-знакомство «Почему я крутой спец в прикорме и как я выживаю с 3 детьми». Закрепить его в профиле.</w:t>
        <w:br/>
        <w:t>День 12: Активный комментинг. Оставить 10 осмысленных комментариев под свежими постами крупных мам-блогеров.</w:t>
        <w:br/>
        <w:t>Неделя 3: Удержание и лояльность</w:t>
        <w:br/>
        <w:t>Цель: Прогреть тех, кто подписался, и повысить доверие.</w:t>
        <w:br/>
        <w:t>Ежедневно: Продолжать Reels (минимум 4 в неделю).</w:t>
        <w:br/>
        <w:t>День 15: Провести в сторис рубрику «Вопрос-Ответ» именно по прикорму. Сохранить самые важные ответы в отдельное Актуальное.</w:t>
        <w:br/>
        <w:t>День 17: Взаимный пиар (ВП). Договориться с другим блогером (мамой) о взаимной рекомендации в сторис.</w:t>
        <w:br/>
        <w:t>День 19: Показать мой «атрибуты бренда» (мой стиль, любимую кружку, как я крашусь за 2 минуты среди детей).</w:t>
        <w:br/>
        <w:t>Неделя 4: Анализ и первая монетизация</w:t>
        <w:br/>
        <w:t>Цель: Понять, что работает, и заявить о платных услугах.</w:t>
        <w:br/>
        <w:t>День 22-24: Сделать опрос в сторис: «Какая ваша самая большая боль в прикорме/быту?». Это идеи для моих будущих платных продуктов.</w:t>
        <w:br/>
        <w:t>День 26: Анонсировать возможность личной консультации или платного разбора рациона (всего 2-3 места). Это мой первый заработок.</w:t>
        <w:br/>
        <w:t>День 28: Проанализировать статистику Reels. Выписать темы, которые набрали больше всего сохранений — это то, что нужно моей аудитории.</w:t>
        <w:br/>
        <w:t>День 30: Подведение итогов месяца. Сколько пришло подписчиков? Сколько было запросов в директ?</w:t>
        <w:br/>
        <w:br/>
        <w:br/>
        <w:t>План на полгода:</w:t>
        <w:br/>
        <w:br/>
        <w:t>Месяц 1: Фундамент и Воронка</w:t>
        <w:br/>
        <w:t>Цель: Отработать систему привлечения подписчиков через «Прикорм».</w:t>
        <w:br/>
        <w:t>Контент: Ежедневные Reels. Темы: 70% прикорм (польза), 30% лайфстайл (многодетность).</w:t>
        <w:br/>
        <w:t>Продукт: Полностью упакованный бесплатный Лид-магнит (например, PDF «Первая закупка для прикорма»).</w:t>
        <w:br/>
        <w:t>Действие: Настройка автоответов в Директ (чтобы гайд улетал автоматически за подписку).</w:t>
        <w:br/>
        <w:t>Результат: Первые +300–1000 целевых подписчиков.</w:t>
        <w:br/>
        <w:t>Месяц 2: Лояльность и Первый микро-продукт</w:t>
        <w:br/>
        <w:t>Цель: Приучить аудиторию, что у тебя есть платный контент.</w:t>
        <w:br/>
        <w:t>Контент: Сторис-сериалы о твоих буднях. Внедрение рубрики «Разбор тарелочек подписчиков» (экспертность).</w:t>
        <w:br/>
        <w:t>Продукт: Запуск (дешевого продукта за 300–700 руб.). Например: «Сборник 30 рецептов завтраков для всей семьи и малыша».</w:t>
        <w:br/>
        <w:t>Действие: Первый взаимный пиар с блогерами схожего размера.</w:t>
        <w:br/>
        <w:t>Результат: Первая прибыль, которая окупает твои мелкие расходы или вкладывается в рекламу.</w:t>
        <w:br/>
        <w:t>Месяц 3: Масштабирование трафика</w:t>
        <w:br/>
        <w:t>Цель: Массовый охват.</w:t>
        <w:br/>
        <w:t>Контент: Рилс-челлендж. Пробуй новые форматы: интервью с детьми, провокационные темы (например, «Почему я не кормлю банками»).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