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Пример поиска ца для </w:t>
        <w:br/>
        <w:t xml:space="preserve">ответить на вопросы по одному сегменту </w:t>
        <w:br/>
        <w:t>Основная ниша</w:t>
        <w:br/>
        <w:t>Lifestyle-блог для мам, с фокусом на бьюти, стройность и женственность в декрете.</w:t>
        <w:br/>
        <w:t xml:space="preserve">Кто покупает ? </w:t>
        <w:br/>
        <w:t>целевая аудитория</w:t>
        <w:br/>
        <w:t>🎯 Кто это:</w:t>
        <w:br/>
        <w:t>Женщины 23–38 лет</w:t>
        <w:br/>
        <w:t>В декрете или с детьми до 7 лет</w:t>
        <w:br/>
        <w:t>Хотят вернуть форму после родов</w:t>
        <w:br/>
        <w:t>Чувствуют, что «растворились» в роли мамы</w:t>
        <w:br/>
        <w:t>Интересуются уходом за собой, бьюти, домашними тренировками</w:t>
        <w:br/>
        <w:t>Их боли:</w:t>
        <w:br/>
        <w:t>Нет времени на себя</w:t>
        <w:br/>
        <w:t>Лишний вес после родов</w:t>
        <w:br/>
        <w:t>Упала самооценка</w:t>
        <w:br/>
        <w:t>Чувство вины за желание выглядеть хорошо</w:t>
        <w:br/>
        <w:t>Их желания:</w:t>
        <w:br/>
        <w:t>Быть красивой мамой</w:t>
        <w:br/>
        <w:t>Вернуть тело</w:t>
        <w:br/>
        <w:t>Чувствовать уверенность</w:t>
        <w:br/>
        <w:t>Баланс «ребёнок — я — отношения»</w:t>
        <w:br/>
        <w:br/>
        <w:t xml:space="preserve">Что покупают ? </w:t>
        <w:br/>
        <w:br/>
        <w:t>Продукт</w:t>
        <w:br/>
        <w:t>Формат</w:t>
        <w:br/>
        <w:t>Цена</w:t>
        <w:br/>
        <w:t>Что получают</w:t>
        <w:br/>
        <w:t>«15 минут для себя»</w:t>
        <w:br/>
        <w:t>PDF + чек-листы</w:t>
        <w:br/>
        <w:t>890 ₽</w:t>
        <w:br/>
        <w:t>Мини-тренировки, уход, психология, маленькие шаги к уверенности</w:t>
        <w:br/>
        <w:t>«Возвращение фигуры после родов»</w:t>
        <w:br/>
        <w:t>PDF + видео</w:t>
        <w:br/>
        <w:t>990 ₽</w:t>
        <w:br/>
        <w:t>Программа по питанию + упражнения 15–20 мин</w:t>
        <w:br/>
        <w:t>«Бьюти-ритуалы занятых мам»</w:t>
        <w:br/>
        <w:t>PDF</w:t>
        <w:br/>
        <w:t>590 ₽</w:t>
        <w:br/>
        <w:t>Сборник быстрых макияжей и ухода для мам</w:t>
        <w:br/>
        <w:br/>
        <w:br/>
        <w:t>Продукт</w:t>
        <w:br/>
        <w:t>Формат</w:t>
        <w:br/>
        <w:t>Цена</w:t>
        <w:br/>
        <w:t>Что получают</w:t>
        <w:br/>
        <w:t>Марафон «Красивая мама за 21 день»</w:t>
        <w:br/>
        <w:t>видео + задания</w:t>
        <w:br/>
        <w:t>1490–1990 ₽</w:t>
        <w:br/>
        <w:t>3 недели мини-тренировок + уход + лайфхаки по стилю</w:t>
        <w:br/>
        <w:t>Курс «Я — не только мама»</w:t>
        <w:br/>
        <w:t>видео + поддержка в чате</w:t>
        <w:br/>
        <w:t>1990–2490 ₽</w:t>
        <w:br/>
        <w:t>Психология self-care, уверенность, восстановление после родов</w:t>
        <w:br/>
        <w:t>Онлайн-макияж за 5 минут для мам</w:t>
        <w:br/>
        <w:t>видеоуроки</w:t>
        <w:br/>
        <w:t>990 ₽</w:t>
        <w:br/>
        <w:t>Быстрые техники для ежедневного образа</w:t>
        <w:br/>
        <w:br/>
        <w:t>Продукт</w:t>
        <w:br/>
        <w:t>Формат</w:t>
        <w:br/>
        <w:t>Цена</w:t>
        <w:br/>
        <w:t>Что получают</w:t>
        <w:br/>
        <w:t>Разбор фигуры + план 14 дней</w:t>
        <w:br/>
        <w:t>Zoom</w:t>
        <w:br/>
        <w:t>1490–1990 ₽</w:t>
        <w:br/>
        <w:t>Индивидуальные упражнения и питание, мотивация</w:t>
        <w:br/>
        <w:t>Разбор гардероба и стиля для мам</w:t>
        <w:br/>
        <w:t>Zoom</w:t>
        <w:br/>
        <w:t>990–1490 ₽</w:t>
        <w:br/>
        <w:t>Советы по образу, как выглядеть женственно с ребёнком</w:t>
        <w:br/>
        <w:br/>
        <w:t>Продукт</w:t>
        <w:br/>
        <w:t>Формат</w:t>
        <w:br/>
        <w:t>Цена</w:t>
        <w:br/>
        <w:t>Что получают</w:t>
        <w:br/>
        <w:t>Клуб «Красивая мама»</w:t>
        <w:br/>
        <w:t>Telegram / VK / Discord</w:t>
        <w:br/>
        <w:t>490 ₽ / мес</w:t>
        <w:br/>
        <w:t>Поддержка, мотивация, мини-тренировки, общение с мамами</w:t>
        <w:br/>
        <w:t>Ежемесячный план self-care</w:t>
        <w:br/>
        <w:t>PDF + видео</w:t>
        <w:br/>
        <w:t>590 ₽ / мес</w:t>
        <w:br/>
        <w:t>План на месяц по тренировкам, уходу и психологии</w:t>
        <w:br/>
        <w:br/>
        <w:t>Продукт</w:t>
        <w:br/>
        <w:t>Формат</w:t>
        <w:br/>
        <w:t>Цена</w:t>
        <w:br/>
        <w:t>Что получают</w:t>
        <w:br/>
        <w:t>Резинки, коврики, мячики для домашних тренировок</w:t>
        <w:br/>
        <w:t>товар</w:t>
        <w:br/>
        <w:t>500–1500 ₽</w:t>
        <w:br/>
        <w:t>Поддержка домашних упражнений, компактно</w:t>
        <w:br/>
        <w:t>Маски, скрабы, уходовые наборы</w:t>
        <w:br/>
        <w:t>товар</w:t>
        <w:br/>
        <w:t>500–1200 ₽</w:t>
        <w:br/>
        <w:t>Быстрый домашний уход, «мини-спа» для мам</w:t>
        <w:br/>
        <w:br/>
        <w:t xml:space="preserve">Почему покупают </w:t>
        <w:br/>
        <w:t xml:space="preserve">-Нет времени  на себя — но есть 15 минут» </w:t>
        <w:br/>
        <w:t>Решение: «Всего 15 минут в день помогут вернуть фигуру, уверенность и уход за собой»</w:t>
        <w:br/>
        <w:t>- Я снова хочу себя любить (перестала нравиться себе после родов)</w:t>
        <w:br/>
        <w:t>Решение: «Моя система возвращает не только тело, но и чувство себя»</w:t>
        <w:br/>
        <w:t>-Реальные результаты без насилия(диеты, марафоны, постоянное чувство усталости, в итоге; раздражение, страх срывов)</w:t>
        <w:br/>
        <w:br/>
        <w:t>Решение: «Мини-упражнения + простые привычки = результат без стресса»</w:t>
        <w:br/>
        <w:t>-чувство вины,когда стыдно хотеть что-то для себя</w:t>
        <w:br/>
        <w:t>Решение: «Забота о себе — это не эгоизм, а энергия для ребёнка и семьи»</w:t>
        <w:br/>
        <w:t>-тревоги и сомнения, если уделяю время себе-ребенок страдает</w:t>
        <w:br/>
        <w:br/>
        <w:t>Решение: «Система для занятых мам: тренировки и уход с ребёнком рядом, с ребенком на руках</w:t>
        <w:br/>
        <w:t>одиночество (Поддержка от такой же мамы )</w:t>
        <w:br/>
        <w:t>Решение: «Я была в твоей ситуации — делюсь честно и реально»</w:t>
        <w:br/>
        <w:t>делаю что-то, но не вижу результата</w:t>
        <w:br/>
        <w:t>Когда покупают ?</w:t>
        <w:br/>
        <w:t>-Осознание боли</w:t>
        <w:br/>
        <w:t>Мама замечает, что устала, потеряла форму или уверенность.</w:t>
        <w:br/>
        <w:t>Чувствует, что «я больше не я» или «мне нужно время на себя».</w:t>
        <w:br/>
        <w:t xml:space="preserve">когда нужно быстрое решение проблемы </w:t>
        <w:br/>
        <w:t>тренировки, гайды, советы по уходу, быстрые решения.</w:t>
        <w:br/>
        <w:t>-Когда уже нельзя игнорировать проблемы</w:t>
        <w:br/>
        <w:t>В момент эмоционального кризиса (развод , конфликт, утрата ,</w:t>
        <w:br/>
        <w:t>стресс на работе)</w:t>
        <w:br/>
        <w:t>-После осознания, что не справляются сами</w:t>
        <w:br/>
        <w:br/>
        <w:t xml:space="preserve">Где покупают ?) </w:t>
        <w:br/>
        <w:t>-Соцсети—</w:t>
        <w:br/>
        <w:t xml:space="preserve">-спрашивают на площадке , в мамких чатах , сарафанное радио </w:t>
        <w:br/>
        <w:br/>
        <w:t>определяем портрет этого сегмента</w:t>
        <w:br/>
        <w:t xml:space="preserve">Пол: женский ( мамы с детьми 0-5 лет) </w:t>
        <w:br/>
        <w:t>Возраст: 25-40 (основной сегмент)</w:t>
        <w:br/>
        <w:t>Место проживания: вся Россия</w:t>
        <w:br/>
        <w:t>Крупные города (Москва , Санкт-Петербург, Челябинск, Казань, Иркутск)</w:t>
        <w:br/>
        <w:t>города с высоким доходом и активной онлайн-жизнью</w:t>
        <w:br/>
        <w:t>Пригороды и малые города также</w:t>
        <w:br/>
        <w:t>Основной спрос –  города с высоким доходом и активной онлайн-жизнью</w:t>
        <w:br/>
        <w:t xml:space="preserve">Доход: </w:t>
        <w:br/>
        <w:t>Средний+ и выше (от 50 000 ₽/мес на одного взрослого в семье)</w:t>
        <w:br/>
        <w:t>Люди с низким доходом также могут позволить себе отдельные гайды и курсы</w:t>
        <w:br/>
        <w:t>Люди с высоким доходом ищут индивидуальный подход и</w:t>
        <w:br/>
        <w:t>премиум-программы.</w:t>
        <w:br/>
        <w:t>Сфера деятельности: Часто в декрете, но с опытом работы в офисе / маркетинг, IT, сфера услуг</w:t>
        <w:br/>
        <w:br/>
        <w:t>Цель покупки услуги/товара</w:t>
        <w:br/>
        <w:br/>
        <w:t>Продукт</w:t>
        <w:br/>
        <w:t>Цель покупки</w:t>
        <w:br/>
        <w:t>PDF-гайды (например, «15 минут для себя»)</w:t>
        <w:br/>
        <w:t>Получить быстрое решение, которое поможет восстановить фигуру и уверенность, сэкономить время</w:t>
        <w:br/>
        <w:t>Онлайн-курсы / марафоны</w:t>
        <w:br/>
        <w:t>Системное решение: пошаговая программа для восстановления формы и психологии, поддержка от эксперта</w:t>
        <w:br/>
        <w:t>Персональные консультации</w:t>
        <w:br/>
        <w:t>Индивидуальный подход, мотивация и точные рекомендации под личные особенности</w:t>
        <w:br/>
        <w:t>Подписки / клубы</w:t>
        <w:br/>
        <w:t>Поддержка, регулярная мотивация, ощущение принадлежности к сообществу мам, обмен опытом</w:t>
        <w:br/>
        <w:t>Физические товары (аксессуары, уход)</w:t>
        <w:br/>
        <w:t>Удобные инструменты для домашних тренировок или ухода, чтобы улучшить результат без лишних затрат времени</w:t>
        <w:br/>
        <w:t>Почему покупает ? Какие боли/проблемы закрывает</w:t>
        <w:br/>
        <w:t>потеря формы после родов</w:t>
        <w:br/>
        <w:t>усталость, недостаток времени на себя</w:t>
        <w:br/>
        <w:t>чувство вины , тревожности, депрессии за заботу о себе</w:t>
        <w:br/>
        <w:t>Отсутствие поддержки со стороны окружения</w:t>
        <w:br/>
        <w:t>Проблемы с самооценкой, страхи, неуверенность</w:t>
        <w:br/>
        <w:t>Ощущение одиночества и непонимания.</w:t>
        <w:br/>
        <w:t>Какие вопросы за д ают такие клиенты чаще всего?</w:t>
        <w:br/>
        <w:t>такие мамы чаще всего задают вопросы, которые отражают их боль, страхи и сомнения, а также желание получить быстрые и безопасные решения.</w:t>
        <w:br/>
        <w:t>Вопросы о фигуре и похудении</w:t>
        <w:br/>
        <w:t>«Сколько нужно тренироваться, чтобы вернуться в форму после родов?»</w:t>
        <w:br/>
        <w:t>«Можно ли похудеть, если нет времени на спортзал?»</w:t>
        <w:br/>
        <w:t>«Какие упражнения реально работают с ребёнком рядом?»</w:t>
        <w:br/>
        <w:t>«Стоит ли садиться на диету в декрете?»</w:t>
        <w:br/>
        <w:t>«Почему после родов живот не уходит, хотя я стараюсь?»</w:t>
        <w:br/>
        <w:br/>
        <w:t>2️⃣ Вопросы про уход и бьюти</w:t>
        <w:br/>
        <w:t>«Как ухаживать за собой, если нет времени на салон?»</w:t>
        <w:br/>
        <w:t>«Какие продукты/косметику использовать для восстановления кожи после беременности?»</w:t>
        <w:br/>
        <w:t>«Как выглядеть ухоженной даже с малышом на руках?»</w:t>
        <w:br/>
        <w:t>«Как быстро сделать макияж и причёску утром?»</w:t>
        <w:br/>
        <w:t>«Есть ли быстрые лайфхаки для мам, чтобы выглядеть моложе?»</w:t>
        <w:br/>
        <w:br/>
        <w:t>3️⃣ Психологические и эмоциональные вопросы</w:t>
        <w:br/>
        <w:t>«Как не чувствовать вину за то, что уделяю время себе?»</w:t>
        <w:br/>
        <w:t>«Как вернуть уверенность в себе после родов?»</w:t>
        <w:br/>
        <w:t>«Что делать, если перестала узнавать себя в зеркале?»</w:t>
        <w:br/>
        <w:t>«Как совмещать материнство и заботу о себе?»</w:t>
        <w:br/>
        <w:br/>
        <w:t>4️⃣ Вопросы про продукты и обучение</w:t>
        <w:br/>
        <w:t>«А это реально работает?»</w:t>
        <w:br/>
        <w:t>«Сколько времени займёт программа / гайд?»</w:t>
        <w:br/>
        <w:t>«Мне хватит 15 минут в день?»</w:t>
        <w:br/>
        <w:t>«Я не спортсменка, подойдёт ли это мне?»</w:t>
        <w:br/>
        <w:t>«Будет ли поддержка или я останусь одна?»</w:t>
        <w:br/>
        <w:br/>
        <w:t>5️⃣ Вопросы про мотивацию и результаты</w:t>
        <w:br/>
        <w:t>«Как не забросить программу через неделю?»</w:t>
        <w:br/>
        <w:t>«Когда появятся первые результаты?»</w:t>
        <w:br/>
        <w:t>«Нужен ли мне ещё какой-то спорт / питание кроме этого?»</w:t>
        <w:br/>
        <w:t>«Могу ли я совмещать с детьми?»</w:t>
        <w:br/>
        <w:br/>
        <w:t>Какие боли?</w:t>
        <w:br/>
        <w:br/>
        <w:t>Физические боли</w:t>
        <w:br/>
        <w:t>Потеря фигуры после родов: живот не уходит, ноги/руки не подтягиваются.</w:t>
        <w:br/>
        <w:t>Усталость и нехватка энергии: мало сна, постоянная забота о ребёнке.</w:t>
        <w:br/>
        <w:t>Проблемы с телом: растяжки, кожа, целлюлит.</w:t>
        <w:br/>
        <w:t>Нет времени на уход за собой: тренировки, салон, уход за волосами и лицом.</w:t>
        <w:br/>
        <w:br/>
        <w:t>2️⃣ Психологические боли</w:t>
        <w:br/>
        <w:t>Потеря уверенности в себе: «Я перестала узнавать себя в зеркале».</w:t>
        <w:br/>
        <w:t>Чувство вины за то, что хочется заботы о себе: «Если я уделяю время себе, дети страдают?»</w:t>
        <w:br/>
        <w:t>Страх «развлечения и красота = эгоизм»</w:t>
        <w:br/>
        <w:t>Чувство, что потерялась как женщина, растворилась в материнстве.</w:t>
        <w:br/>
        <w:br/>
        <w:t>Социальные и эмоциональные боли</w:t>
        <w:br/>
        <w:t>Сравнение с другими мамами / блогерами: «Все выглядят идеально, а я устала и некрасиво выгляжу».</w:t>
        <w:br/>
        <w:t>Ощущение одиночества и отсутствия поддержки.</w:t>
        <w:br/>
        <w:t>Страх быть «плохой мамой», если тратить время на себя.</w:t>
        <w:br/>
        <w:t>Давление от общества: «Мама = только забота о детях, а свои желания на потом».</w:t>
        <w:br/>
        <w:br/>
        <w:t>Боли, связанные с результатом</w:t>
        <w:br/>
        <w:t>Не видят быстрых результатов после родов: «Я делаю упражнения, но ничего не меняется».</w:t>
        <w:br/>
        <w:t>Страх начать что-то новое и бросить через неделю.</w:t>
        <w:br/>
        <w:t>Неуверенность, что продукт/гайд реально поможет.</w:t>
        <w:br/>
        <w:br/>
        <w:t>Какой результат человек получит, если придёт к вам?</w:t>
        <w:br/>
        <w:br/>
        <w:t>Женщина возвращает контроль над собой, своим телом и настроением, при этом оставаясь заботливой мамой.</w:t>
        <w:br/>
        <w:t>Конкретно это проявляется так:</w:t>
        <w:br/>
        <w:t>Внешние изменения</w:t>
        <w:br/>
        <w:t>Постепенное восстановление формы после родов.</w:t>
        <w:br/>
        <w:t>Улучшение состояния кожи, волос и внешнего вида через бьюти-рутины.</w:t>
        <w:br/>
        <w:t>Поддержание женственности и стиля даже в декрете.</w:t>
        <w:br/>
        <w:t>Эмоциональные и внутренние изменения</w:t>
        <w:br/>
        <w:t>Уверенность в себе и своем теле.</w:t>
        <w:br/>
        <w:t>Чувство, что она не потерялась как личность, а остаётся привлекательной и интересной.</w:t>
        <w:br/>
        <w:t>Снижение чувства вины за желание заботиться о себе.</w:t>
        <w:br/>
        <w:t>«Организация утреннего ритуала мамы без стресса»</w:t>
        <w:br/>
        <w:t>«Как вовлечь ребёнка в домашнюю тренировку»</w:t>
        <w:br/>
        <w:br/>
        <w:t>5️⃣ Рецепты и питание</w:t>
        <w:br/>
        <w:t>«Быстрые и полезные перекусы для мам»</w:t>
        <w:br/>
        <w:t>«Как питаться вкусно и сбалансировано с маленьким ребёнком»</w:t>
        <w:br/>
        <w:t>«Рецепты для стройности без жёстких диет»</w:t>
        <w:br/>
        <w:t>«Полезные смузи и десерты для мам»</w:t>
        <w:br/>
        <w:t>«Что есть, чтобы поддерживать энергию в декрете»</w:t>
        <w:br/>
        <w:br/>
        <w:t>6️⃣ Истории и вдохновение</w:t>
        <w:br/>
        <w:t>«Моя история возвращения к себе после родов»</w:t>
        <w:br/>
        <w:t>«Истории мам, которые нашли баланс между собой и ребёнком»</w:t>
        <w:br/>
        <w:t>«До/после: маленькие шаги, большой результат»</w:t>
        <w:br/>
        <w:t>«Мама может быть красивой и счастливой — реально!»</w:t>
        <w:br/>
        <w:t>«Почему забота о себе — это не эгоизм»</w:t>
        <w:br/>
        <w:t>Практические и системные изменения</w:t>
        <w:br/>
        <w:t>Найдено время для себя даже с маленькими детьми.</w:t>
        <w:br/>
        <w:t>Появляется система простых домашних тренировок и ухода за собой.</w:t>
        <w:br/>
        <w:t>Установлен баланс между ролями: мама – женщина – партнер.</w:t>
        <w:br/>
        <w:t>Как использовать информацию в соцсетях?</w:t>
        <w:br/>
        <w:t>Посты и сторис с темами</w:t>
        <w:br/>
        <w:t>Рубрика: 5-минутная утренняя тренировка для мам</w:t>
        <w:br/>
        <w:t>Рубрика: Женственность и уверенность в декрете</w:t>
        <w:br/>
        <w:t>Рубрика-5-10 мин  в день по уходу за лицом/телом  для мам , Бьюти-рутина для мам за 10 минут</w:t>
        <w:br/>
        <w:t>Рубрика: питание для мам  без насилия над собой (быстро,просто, эффективно)</w:t>
        <w:br/>
        <w:br/>
        <w:t>Сторис / вовлечение</w:t>
        <w:br/>
        <w:t>Тема: Вопрос к подписчикам(опрос)</w:t>
        <w:br/>
        <w:t>-Мамы, успеваете ли вы находить время на уход за собой? Да / Нет</w:t>
        <w:br/>
        <w:t>-Какая часть восстановления формы или заботы о себе для вас самая трудная?»</w:t>
        <w:br/>
        <w:t>Личный опыт / storytelling</w:t>
        <w:br/>
        <w:t xml:space="preserve">-Как я вернула форму после родов(что для этого делала) можно в формате рилс, также сторис, пост-карусель </w:t>
        <w:br/>
        <w:br/>
        <w:t>Reels</w:t>
        <w:br/>
        <w:t>«Мама — не значит запущенная»</w:t>
        <w:br/>
        <w:t>-Нет времени или нет привычки?</w:t>
        <w:br/>
        <w:t>-Бьюти-рутина для мам за 10 мин в день</w:t>
        <w:br/>
        <w:t xml:space="preserve">-просто и эффективно </w:t>
        <w:br/>
        <w:t>-3 упражнения с малышом на руках — держим форму вместе</w:t>
        <w:br/>
        <w:t xml:space="preserve">-Как я нашла время на себя с </w:t>
        <w:br/>
        <w:t xml:space="preserve"> тремя детьми дома»</w:t>
        <w:br/>
        <w:t>-3 быстрых полезных перекуса для мам</w:t>
        <w:br/>
        <w:t>-Твоя красота начинается с заботы о себе</w:t>
        <w:br/>
        <w:t>-Завтрак за 5 минут для мам</w:t>
        <w:br/>
        <w:t>-Макияж за 5 минут для мам</w:t>
        <w:br/>
        <w:t>и тд</w:t>
        <w:br/>
        <w:t>Как вы можете развеять боли/страхи в роликах?</w:t>
        <w:br/>
        <w:br/>
        <w:t>Боль: «Нет времени на себя»</w:t>
        <w:br/>
        <w:t>Как развеять:</w:t>
        <w:br/>
        <w:t>Показать, что даже 5–10 минут в день реально дают результат.</w:t>
        <w:br/>
        <w:t>Формат: таймлапс «5-минутная тренировка / уход за собой», где видно, что мама делает это параллельно с детьми.</w:t>
        <w:br/>
        <w:t>Подпись: «Даже короткие минуты для себя реально меняют настроение и тело».</w:t>
        <w:br/>
        <w:br/>
        <w:t>2️⃣ Боль: «Лишний вес после родов»</w:t>
        <w:br/>
        <w:t>Как развеять:</w:t>
        <w:br/>
        <w:t>Показать простой, постепенный процесс восстановления: «Маленькие шаги каждый день = результат через неделю/месяц».</w:t>
        <w:br/>
        <w:t>Формат: Reel с серией «до и после» + короткая подпись про реалистичный прогресс.</w:t>
        <w:br/>
        <w:t>Подпись: «Ты не должна возвращать форму мгновенно — важно движение вперёд».</w:t>
        <w:br/>
        <w:br/>
        <w:t>3️⃣ Боль: «Упала самооценка / чувство, что растворилась»</w:t>
        <w:br/>
        <w:t>Как развеять:</w:t>
        <w:br/>
        <w:t>Включить личные истории: «Я тоже была в декрете и чувствовала себя потерянной… пока не нашла свой ритуал красоты».</w:t>
        <w:br/>
        <w:t>Формат: видео «говорю в камеру» с эмоциональной честностью.</w:t>
        <w:br/>
        <w:t>Подпись: «Ты всё ещё остаёшься женщиной и красивой мамой».</w:t>
        <w:br/>
        <w:br/>
        <w:t>4️⃣ Боль: «Чувство вины за уход за собой»</w:t>
        <w:br/>
        <w:t>Как развеять:</w:t>
        <w:br/>
        <w:t>Подчеркнуть, что забота о себе помогает быть лучшей мамой: «Когда я ухаживаю за собой, я становлюсь более терпеливой и радостной».</w:t>
        <w:br/>
        <w:t>Формат: Reel с короткими кадрами ухода за собой, параллельно играющими дети.</w:t>
        <w:br/>
        <w:t>Подпись: «Забота о себе — это не эгоизм, а инвестиция в семью».</w:t>
        <w:br/>
        <w:br/>
        <w:t>5️⃣ Страхи «не получится / я не справлюсь»</w:t>
        <w:br/>
        <w:t>Как развеять:</w:t>
        <w:br/>
        <w:t>Использовать микро-уроки и лайфхаки: «Сегодня делаем простое упражнение вместе — и ты увидишь, как легко начать».</w:t>
        <w:br/>
        <w:t>Формат: Reel + текст на экране «Даже 3 минуты сегодня = шаг к результату».</w:t>
        <w:br/>
        <w:t>Подпись: «Ты не обязана делать всё сразу — маленькие шаги дают большой результат».</w:t>
        <w:br/>
        <w:br/>
        <w:t>Примеры тем для блога у  Lifestyle-блога для мам, с фокусом на бьюти, стройность и женственность в декрете.</w:t>
        <w:br/>
        <w:br/>
        <w:t>Фитнес и восстановление формы после родов</w:t>
        <w:br/>
        <w:t>«5-минутная тренировка для мам, пока ребёнок спит»</w:t>
        <w:br/>
        <w:t>«Как постепенно вернуть талию после родов без строгих диет»</w:t>
        <w:br/>
        <w:t>«Йога для мам: простые асаны для спины и настроения»</w:t>
        <w:br/>
        <w:t>«Домашние упражнения для пресса: безопасно после родов»</w:t>
        <w:br/>
        <w:t>«Мой план на месяц: возвращаем форму без чувства вины»</w:t>
        <w:br/>
        <w:br/>
        <w:t>2️⃣ Бьюти и уход за собой</w:t>
        <w:br/>
        <w:t>«10 минут утром для идеальной кожи: мой лайфхак»</w:t>
        <w:br/>
        <w:t>«Бьюти-рутина для мам: что реально работает дома»</w:t>
        <w:br/>
        <w:t>«Как ухаживать за волосами с маленьким ребёнком»</w:t>
        <w:br/>
        <w:t>«Секреты естественного макияжа для мам в декрете»</w:t>
        <w:br/>
        <w:t>«Доступные уходовые средства для женщин после родов»</w:t>
        <w:br/>
        <w:br/>
        <w:t>3️⃣ Психология, уверенность, женственность</w:t>
        <w:br/>
        <w:t>«Как не раствориться в роли мамы и оставаться женщиной»</w:t>
        <w:br/>
        <w:t>«Простые способы поднять самооценку каждый день»</w:t>
        <w:br/>
        <w:t>«Маленькие привычки, которые делают маму красивой и уверенной»</w:t>
        <w:br/>
        <w:t>«Баланс: я — ребёнок — отношения»</w:t>
        <w:br/>
        <w:t>«Как вернуть чувство женственности после родов»</w:t>
        <w:br/>
        <w:br/>
        <w:t>4️⃣ Лайфхаки и организация времени</w:t>
        <w:br/>
        <w:t>«Как находить 30 минут для себя, когда ребёнок рядом»</w:t>
        <w:br/>
        <w:t>«Бьюти и фитнес в декрете: реально ли всё успеть?»</w:t>
        <w:br/>
        <w:t>«5 способов устроить мини-перерыв для себя каждый день»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