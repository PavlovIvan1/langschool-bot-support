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Что покупают? </w:t>
        <w:br/>
        <w:br/>
        <w:t>• Мои выступления</w:t>
        <w:br/>
        <w:t xml:space="preserve">• Консультацию, уроки по вокалу </w:t>
        <w:br/>
        <w:t xml:space="preserve">• Авторскую песню (музыка, текст, топлайны, бэк-вокал).  </w:t>
        <w:br/>
        <w:t xml:space="preserve">• Сопровождение на студии </w:t>
        <w:br/>
        <w:br/>
        <w:br/>
        <w:br/>
        <w:t xml:space="preserve">2. Кто покупает? </w:t>
        <w:br/>
        <w:br/>
        <w:t xml:space="preserve">• Подростки, девушки, женщины 18 - 40 лет (основной сегмент) - за вдохновением и вайбом, талантом, голосом </w:t>
        <w:br/>
        <w:br/>
        <w:t>Мужчины 20-45 - за эстетикой, красотой, силой голоса</w:t>
        <w:br/>
        <w:br/>
        <w:br/>
        <w:t>• Начинающие артисты</w:t>
        <w:br/>
        <w:br/>
        <w:br/>
        <w:t xml:space="preserve">• Различные проекты: кино, сериалы, передачи, реклама, ТВ шоу. </w:t>
        <w:br/>
        <w:br/>
        <w:t xml:space="preserve">• Люди, которые мечтают научится петь, ищут единомышленников. </w:t>
        <w:br/>
        <w:br/>
        <w:t>• Те, кто хотят проявляться на сцене, участвовать в концертах и творческой работе со мной.</w:t>
        <w:br/>
        <w:br/>
        <w:t>• Те, кто хотят вместе поработать, сделать тематическую шоу программу, концерт.</w:t>
        <w:br/>
        <w:br/>
        <w:t xml:space="preserve">• Кому нужно моё сопровождение на студию, помощь в записи песни. </w:t>
        <w:br/>
        <w:br/>
        <w:t xml:space="preserve">• Интересующиеся саморазвитием,музыкой </w:t>
        <w:br/>
        <w:br/>
        <w:t>3. Почему покупают?</w:t>
        <w:br/>
        <w:br/>
        <w:t>• Потому что ещё формируют свой стиль, и не умеют писать сами.</w:t>
        <w:br/>
        <w:br/>
        <w:t>• Хотят именно мою музыку, приходят за вдохновением и новым взглядом.</w:t>
        <w:br/>
        <w:br/>
        <w:t xml:space="preserve">• Хотят попасть в моё творческое окружение, поле. </w:t>
        <w:br/>
        <w:br/>
        <w:t>• Им нравится моя энергия, мышление.</w:t>
        <w:br/>
        <w:br/>
        <w:br/>
        <w:t xml:space="preserve">4. Когда покупают? </w:t>
        <w:br/>
        <w:br/>
        <w:t>• Необходимость в торжестве , для создания праздника</w:t>
        <w:br/>
        <w:br/>
        <w:t>• После осознания , что не справляются сами.</w:t>
        <w:br/>
        <w:br/>
        <w:t>• Неуверенность в проявлении себя, как автора.</w:t>
        <w:br/>
        <w:br/>
        <w:t xml:space="preserve">• Хотят моё виденье, мою музыку. </w:t>
        <w:br/>
        <w:br/>
        <w:t xml:space="preserve">• Когда видят во мне вдохновителя, и хотят равняться </w:t>
        <w:br/>
        <w:br/>
        <w:t xml:space="preserve">5. Где покупают? </w:t>
        <w:br/>
        <w:br/>
        <w:t>• Соцсети</w:t>
        <w:br/>
        <w:t>• Вокальное комьюнити (через знакомых)</w:t>
        <w:br/>
        <w:br/>
        <w:br/>
        <w:t>Портрет сегмента:</w:t>
        <w:br/>
        <w:br/>
        <w:t xml:space="preserve">Пол: Женский, мужской </w:t>
        <w:br/>
        <w:t>Возврат: 18-45</w:t>
        <w:br/>
        <w:t>Место проживания: Вся Россия</w:t>
        <w:br/>
        <w:t xml:space="preserve">Москва </w:t>
        <w:br/>
        <w:t xml:space="preserve">Пригородны и малые города </w:t>
        <w:br/>
        <w:t>спрос может быть в любом месте.</w:t>
        <w:br/>
        <w:br/>
        <w:br/>
        <w:t>Средний доход:</w:t>
        <w:br/>
        <w:br/>
        <w:t>50.000 - 200.000</w:t>
        <w:br/>
        <w:br/>
        <w:t xml:space="preserve">Песню не каждый может позволить себе купить, но может прийти на консультацию по написанию песен. </w:t>
        <w:br/>
        <w:t xml:space="preserve">Регулярные занятие вокалом тоже не все могут позволить, но могут приходить на групповой формат занятий, где цена дешевле. </w:t>
        <w:br/>
        <w:br/>
        <w:t xml:space="preserve">Есть те, кто доверяют моему опыту и приходят, потому что хотят песню именно мою. Или выступление именно моё </w:t>
        <w:br/>
        <w:br/>
        <w:br/>
        <w:t xml:space="preserve">Сфера деятельности: </w:t>
        <w:br/>
        <w:br/>
        <w:t xml:space="preserve">• Любая (в основном люди с творческим флером) </w:t>
        <w:br/>
        <w:br/>
        <w:t>Цель покупки услуги:</w:t>
        <w:br/>
        <w:br/>
        <w:t xml:space="preserve">• Чтобы я создала праздничную атмосферу, передала красоту через свой талант и музыку </w:t>
        <w:br/>
        <w:br/>
        <w:t>• Выйти на сцену; получить классный опыт; прокачать технические, вокальные навыки</w:t>
        <w:br/>
        <w:br/>
        <w:t xml:space="preserve">• Процесс, саморазвитие, эмоциональная поддержка </w:t>
        <w:br/>
        <w:br/>
        <w:t xml:space="preserve">• Пополнить репертуар </w:t>
        <w:br/>
        <w:br/>
        <w:t xml:space="preserve">• Выпустить песню </w:t>
        <w:br/>
        <w:br/>
        <w:br/>
        <w:t xml:space="preserve">Почему покупают ? Какие боли/проблемы закрывает продукт? </w:t>
        <w:br/>
        <w:br/>
        <w:t>• Для создания настроения, помогаю сделать жизнь ярче, разделить и радость и горе</w:t>
        <w:br/>
        <w:br/>
        <w:t xml:space="preserve">• Чтоб прокачать свою уверенность, исполнить мечту </w:t>
        <w:br/>
        <w:br/>
        <w:t xml:space="preserve">• Побороть страх публичного выступления </w:t>
        <w:br/>
        <w:br/>
        <w:t xml:space="preserve">• Быть причастным к творческому движению; обретение единомышленников </w:t>
        <w:br/>
        <w:br/>
        <w:t xml:space="preserve">• Прожить через песню свою историю </w:t>
        <w:br/>
        <w:br/>
        <w:t xml:space="preserve">• Быть свободнее в проявлении, вдохновлять </w:t>
        <w:br/>
        <w:br/>
        <w:t xml:space="preserve">Какие вопросы задают такие клиенты чаще всего? </w:t>
        <w:br/>
        <w:br/>
        <w:t>• Какой у вас репертуар? Сколько длится программа?</w:t>
        <w:br/>
        <w:t xml:space="preserve">• Как скоро будет результат? </w:t>
        <w:br/>
        <w:t xml:space="preserve">• Когда я смогу выйти на сцену? </w:t>
        <w:br/>
        <w:t>• Сколько стоит записать песню, весь процесс?</w:t>
        <w:br/>
        <w:t xml:space="preserve">• Из чего состоит рутина артиста? </w:t>
        <w:br/>
        <w:t>• Какой мне подойдет репертуар?</w:t>
        <w:br/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 xml:space="preserve">• Что не смогу соответствовать ожиданиям, никогда не знаешь, как пройдёт мероприятия, что не справлюсь с задачей </w:t>
        <w:br/>
        <w:br/>
        <w:t xml:space="preserve">• Сомнения «а вдруг не получится/я недостаточно хорош» </w:t>
        <w:br/>
        <w:br/>
        <w:t xml:space="preserve">• Страх взять ответственность </w:t>
        <w:br/>
        <w:br/>
        <w:t xml:space="preserve">• Неуверенность и чувство скованности </w:t>
        <w:br/>
        <w:br/>
        <w:br/>
        <w:t xml:space="preserve">Какие боли? </w:t>
        <w:br/>
        <w:br/>
        <w:t>• Серость, скука</w:t>
        <w:br/>
        <w:t xml:space="preserve">• Залечиваю душевные раны своим голосом, а так же могу создать хорошее настроение </w:t>
        <w:br/>
        <w:t xml:space="preserve">• Проживание симбиоз эмоций </w:t>
        <w:br/>
        <w:br/>
        <w:t xml:space="preserve"> </w:t>
        <w:br/>
        <w:t>Факторы принятия решения о покупке:</w:t>
        <w:br/>
        <w:t xml:space="preserve">Какой результат человек получит, если придет к вам?/ Посмотрит ваш блог? </w:t>
        <w:br/>
        <w:br/>
        <w:t>• Эмоцию, видя живую энергию - доверяют, желание пригласить на свой праздник, мероприятие</w:t>
        <w:br/>
        <w:br/>
        <w:t>• Получать возможность выйти на сцену, проявляться через музыку; вдохновиться.</w:t>
        <w:br/>
        <w:br/>
        <w:t>Глобальные потребности:</w:t>
        <w:br/>
        <w:br/>
        <w:t>• Ярче чувствовать жизнь, получать эмоции, вдохновляться</w:t>
        <w:br/>
        <w:br/>
        <w:t xml:space="preserve">Как использовать информацию в соцсетях? </w:t>
        <w:br/>
        <w:br/>
        <w:t xml:space="preserve">• За счет теплых, разговорных роликов выстраиваю доверие и близость со своей аудиторией </w:t>
        <w:br/>
        <w:br/>
        <w:t>• Показываю путь артиста - вдохновляю своим примером</w:t>
        <w:br/>
        <w:br/>
        <w:t>• Делюсь авторской музыкой, создавая свою вселенную артиста.</w:t>
        <w:br/>
        <w:br/>
        <w:t xml:space="preserve">Как вы можете развеять боли/страхи в роликах? </w:t>
        <w:br/>
        <w:br/>
        <w:t>• Своим творчеством, песней, выступлением</w:t>
        <w:br/>
        <w:t>• Поделиться инсайтами, мыслями, опытом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