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ниша: макияж</w:t>
        <w:br/>
        <w:br/>
        <w:t xml:space="preserve">Цель моей стратегии: </w:t>
        <w:br/>
        <w:t xml:space="preserve"> 1. Набрать 1000 подписчиков лояльной целевой аудитории </w:t>
        <w:br/>
        <w:t xml:space="preserve"> 2. Создать курс «макияж для себя» и продать минимум 3 девушкам</w:t>
        <w:br/>
        <w:t xml:space="preserve"> 3. Регулярно вести инстаграм и выкладывать по 3-4 рилс в неделю </w:t>
        <w:br/>
        <w:t xml:space="preserve"> 4. Запустить сотрудничество с брендом или бартер </w:t>
        <w:br/>
        <w:t xml:space="preserve"> 5. Заработать 100 тысяч рублей </w:t>
        <w:br/>
        <w:br/>
        <w:t xml:space="preserve">Моя целевая аудитория: </w:t>
        <w:br/>
        <w:t xml:space="preserve">Портрет 1: </w:t>
        <w:br/>
        <w:t>Девушки, которые хотели бы освоить навыки макияжа стать увереннее в себе, научится красиво красится и использовать эти знания в своей жизни</w:t>
        <w:br/>
        <w:t xml:space="preserve">Портрет 2: </w:t>
        <w:br/>
        <w:t>Девушки, которым нужно собраться на важное  мероприятие и они в поисках</w:t>
        <w:br/>
        <w:t>современного визажиста</w:t>
        <w:br/>
        <w:br/>
        <w:t xml:space="preserve">Боли моей целевой аудитории: </w:t>
        <w:br/>
        <w:t xml:space="preserve"> • В жизни не хватает красоты, женской энергии, не умеют краситься и выглядеть хорошо</w:t>
        <w:br/>
        <w:t xml:space="preserve"> • ﻿﻿Макияж вызывает сложности, затрачивает много времени</w:t>
        <w:br/>
        <w:t xml:space="preserve"> • ﻿﻿Не понимают как краситься и какие продукты использовать</w:t>
        <w:br/>
        <w:t xml:space="preserve"> • Неуверенность в себе и не любовь к своей внешности </w:t>
        <w:br/>
        <w:t xml:space="preserve"> • Нет понимания где найти хорошего визажиста</w:t>
        <w:br/>
        <w:t xml:space="preserve"> • Боязнь нанять визажиста из-за прошлого негативного опыта </w:t>
        <w:br/>
        <w:br/>
        <w:t xml:space="preserve">Желания моей целевой аудитории: </w:t>
        <w:br/>
        <w:t xml:space="preserve"> • Приобретение новых знаний и навыков, применимые на практике. Научиться краситься и красиво выглядеть.</w:t>
        <w:br/>
        <w:t xml:space="preserve"> • Обрести вкус к жизни и любовь к себе, к своей внешности </w:t>
        <w:br/>
        <w:t xml:space="preserve"> • Повысить самооценку</w:t>
        <w:br/>
        <w:t xml:space="preserve"> • Выглядеть шикарно на мероприятии</w:t>
        <w:br/>
        <w:t xml:space="preserve"> • Получать визуальное и эстетическое удовольствие </w:t>
        <w:br/>
        <w:br/>
        <w:t xml:space="preserve">Страхи и возражения моей ЦА: </w:t>
        <w:br/>
        <w:t xml:space="preserve"> • Непонятно с чего начать, как и чем пользоваться из косметики, как внедрить в свою жизнь </w:t>
        <w:br/>
        <w:t xml:space="preserve"> • Сомнения в своих способностях.</w:t>
        <w:br/>
        <w:t xml:space="preserve"> • Были неудачные попытки начать, боюсь повторить этот опыт.</w:t>
        <w:br/>
        <w:t xml:space="preserve"> • Буду выглядить на празднике как трансвистит</w:t>
        <w:br/>
        <w:t xml:space="preserve"> • ﻿﻿Страх выглядеть нелепо и вызывающе с макияжем</w:t>
        <w:br/>
        <w:br/>
        <w:t xml:space="preserve">Рубрики к видео: </w:t>
        <w:br/>
        <w:t>Рубрика 1: тренды и шутки про бьюти сферу</w:t>
        <w:br/>
        <w:t>Пример: до/после похода к визажисту</w:t>
        <w:br/>
        <w:t xml:space="preserve">Пример 2: стрем или норм в работе визажиста </w:t>
        <w:br/>
        <w:br/>
        <w:t>Рубрика 2: экспертные рилс</w:t>
        <w:br/>
        <w:t>Пример 1: как рисовать стрелки</w:t>
        <w:br/>
        <w:t>Пример 2: какой тон подойдет твоей коже</w:t>
        <w:br/>
        <w:t xml:space="preserve">Пример 3: Как правильно чистить кисти, чтобы избежать высыпаний </w:t>
        <w:br/>
        <w:t>Пример 4: как правильно смывать косметику, этапы</w:t>
        <w:br/>
        <w:t>Пример 5: любимые румяна в кейсе визажиста</w:t>
        <w:br/>
        <w:br/>
        <w:t xml:space="preserve">Рубрика 3: Триггер Лидеры мнений </w:t>
        <w:br/>
        <w:t>Пример 1: Макияж Анджелины Джоли</w:t>
        <w:br/>
        <w:t>Пример 2: Звезды, которые красятся сами</w:t>
        <w:br/>
        <w:br/>
        <w:t>Рубрика 4: Разрушение мифов о бьюти наставниках и визажистах</w:t>
        <w:br/>
        <w:t>Пример 1: Успех в бьюти индустрии - это случайность или удача?</w:t>
        <w:br/>
        <w:t>Пример 2: Визажисты - это дорогое удовольствие</w:t>
        <w:br/>
        <w:t>Пример 3: Невозможно научится красиво красится, когда руки не оттуда</w:t>
        <w:br/>
        <w:t>Пример 4: Как клиент преобразился в день своей свадьбы и праздник, сколько комплиментов получил от окружения и восхищения</w:t>
        <w:br/>
        <w:br/>
        <w:t>Рубрика 5: развлекательные рилс</w:t>
        <w:br/>
        <w:t>Пример 1: Люди которые считают, что невозможно научится красиво краситься (популярные мифы)</w:t>
        <w:br/>
        <w:t xml:space="preserve">Пример 2: один день из жизни визажиста </w:t>
        <w:br/>
        <w:br/>
        <w:t>Рубрика 6: лайфхаки и полезные советы</w:t>
        <w:br/>
        <w:t xml:space="preserve">Пример 1: макияж одной палеткой </w:t>
        <w:br/>
        <w:t>Пример 2: как сэкономить на косметике</w:t>
        <w:br/>
        <w:br/>
        <w:t xml:space="preserve">Рубрика 7: тренды и новости </w:t>
        <w:br/>
        <w:t>Пример 1: ﻿﻿5 самых популярных методов нанесения косметики</w:t>
        <w:br/>
        <w:t>пример 2: Секреты соблазнительного макияжа, после которого ты точно получишь предложение от него</w:t>
        <w:br/>
        <w:t>Пример 3: 3 новые методики в макияже</w:t>
        <w:br/>
        <w:t>Пример 4: Топовые средства этой зимой</w:t>
        <w:br/>
        <w:t>Пример 5: Новые тренды макияжа в 2026 году</w:t>
        <w:br/>
        <w:br/>
        <w:t xml:space="preserve">Моя воронка продаж в рилс: </w:t>
        <w:br/>
        <w:t xml:space="preserve">Рилс затрагивающий боли - пиши кодовое слово в комментариях - чек лист в личные сообщения - перевод на курс «макияж для себя» </w:t>
        <w:br/>
        <w:br/>
        <w:t xml:space="preserve">Мой образ и стиль: </w:t>
        <w:br/>
        <w:t xml:space="preserve">Макияж со стрелками </w:t>
        <w:br/>
        <w:t xml:space="preserve">Распущенные волосы или локоны </w:t>
        <w:br/>
        <w:t>Темная одежда</w:t>
        <w:br/>
        <w:br/>
        <w:t xml:space="preserve">В чём моя уникальность как эксперта/блогера/бизнеса? Личность и искренность, ценности, образ и картинка </w:t>
        <w:br/>
        <w:t xml:space="preserve">Какие у меня уже есть атрибуты личного бренда? Знания, навыки, трансляция обучений, кейсы </w:t>
        <w:br/>
        <w:t xml:space="preserve">Какие атрибуты мне нужно развивать? Интересная подача материала, звездные кейсы, медийность </w:t>
        <w:br/>
        <w:t xml:space="preserve">Прошла базовое обучение у топового визажиста Калининграда, после этого продолжаю повышать свои навыки и прошла более 10 повышений. </w:t>
        <w:br/>
        <w:t>В бьюти сфере с 2022 года</w:t>
        <w:br/>
        <w:t xml:space="preserve">Работала в салоне премиум сегмента </w:t>
        <w:br/>
        <w:t xml:space="preserve">Работаю стерильно и гигиенично, для каждого клиента свой чистый набор кистей </w:t>
        <w:br/>
        <w:br/>
        <w:t xml:space="preserve">Почему я крутой специалист: </w:t>
        <w:br/>
        <w:t xml:space="preserve">Индивидуальный подход к каждому клиенту: Я понимаю, что каждый человек индивидуален и стараюсь адаптировать свои методы под их потребности и пожелания </w:t>
        <w:br/>
        <w:t>Отличные кейсы и отзывы клиентов</w:t>
        <w:br/>
        <w:t xml:space="preserve">5 главных критериев для клиента: </w:t>
        <w:br/>
        <w:t xml:space="preserve"> ⁃ индивидуальный подход </w:t>
        <w:br/>
        <w:t xml:space="preserve"> ⁃ Гигиена </w:t>
        <w:br/>
        <w:t xml:space="preserve"> ⁃ Коммуникация во время процедуры </w:t>
        <w:br/>
        <w:t xml:space="preserve"> ⁃ Компетентность и актуальность </w:t>
        <w:br/>
        <w:t xml:space="preserve"> ⁃ Забота о клиенте: я всегда слежу за сроками годности продуктов </w:t>
        <w:br/>
        <w:br/>
        <w:t xml:space="preserve">5 важных пунктов о моем продукте: пока продукта нет, напишу на будущее </w:t>
        <w:br/>
        <w:t xml:space="preserve"> ⁃ Поддержка на всем этапе обучения и после </w:t>
        <w:br/>
        <w:t xml:space="preserve"> ⁃ Креативный подход к обучению: запись уроков на видео, видео конспект</w:t>
        <w:br/>
        <w:t xml:space="preserve"> ⁃ Индивидуальный подход: после урока подбор недостающих продуктов под ваш бюджет </w:t>
        <w:br/>
        <w:t xml:space="preserve"> ⁃ Обратная связь и корректирование недочетов в курсе </w:t>
        <w:br/>
        <w:t xml:space="preserve"> ⁃ Практические занятия в индивидуальном формате </w:t>
        <w:br/>
        <w:br/>
        <w:t xml:space="preserve">На чем я буду зарабатывать: </w:t>
        <w:br/>
        <w:t xml:space="preserve"> ⁃ работа с клиентами </w:t>
        <w:br/>
        <w:t xml:space="preserve"> ⁃ Курс «макияж для себя» </w:t>
        <w:br/>
        <w:t xml:space="preserve"> ⁃ Сотрудничество с брендами</w:t>
        <w:br/>
        <w:br/>
        <w:t xml:space="preserve">Что мне нужно сделать для достижения цели: на месяц </w:t>
        <w:br/>
        <w:t xml:space="preserve"> ⁃ оформить актуальные </w:t>
        <w:br/>
        <w:t xml:space="preserve"> ⁃ Разработать курс «макияж для себя» </w:t>
        <w:br/>
        <w:t xml:space="preserve"> ⁃ Выкладывать по 4 рилс в неделю </w:t>
        <w:br/>
        <w:t xml:space="preserve"> ⁃ Подготовить специальные предложения или скидки для первых 3 записавшихся на курс </w:t>
        <w:br/>
        <w:t xml:space="preserve"> ⁃ Доработать чек лист </w:t>
        <w:br/>
        <w:br/>
        <w:t xml:space="preserve">Что мне нужно сделать для достижения цели: на пол года </w:t>
        <w:br/>
        <w:t xml:space="preserve"> ⁃ Создать новые хайлайты каждый месяц с актуальными кейсами и отзывами</w:t>
        <w:br/>
        <w:t xml:space="preserve"> ⁃ Провести опрос среди учеников по окончании курсов для оценки их удовлетворенности.</w:t>
        <w:br/>
        <w:t xml:space="preserve"> ⁃ Внедрить полученые отзывы в процесс улучшения курсов.</w:t>
        <w:br/>
        <w:t xml:space="preserve"> ⁃ Сотрудничество с брендами за деньги </w:t>
        <w:br/>
        <w:t xml:space="preserve"> ⁃ Коллаборации с блогерами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