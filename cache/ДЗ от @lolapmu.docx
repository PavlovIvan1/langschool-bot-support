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Ниша: материнство </w:t>
        <w:br/>
        <w:t xml:space="preserve">Сегмент : беременные </w:t>
        <w:br/>
        <w:t>Я ничего не продаю, значит, делаю разбор на то, что смотрят/потребляют:</w:t>
        <w:br/>
        <w:t xml:space="preserve"> 1 Что покупают?</w:t>
        <w:br/>
        <w:t>Успокоение, чувство спокойствия, личный опыт, чек- листы: «сумка в роддом «, «что купить для малыша», контент без «страшилок»( потому что сейчас много запугиваний беременных - н-р: рилсы про иглы для эпидуралки) ,понимание нормы тех или иных эмоций или состояния здоровья, юмор о беременности, реальные истории других беременных, поддержку, ощущение, что их понимают.</w:t>
        <w:br/>
        <w:br/>
        <w:t xml:space="preserve"> 1 Кто покупает?</w:t>
        <w:br/>
        <w:t>Женщины 20-35 (основной сегмент)</w:t>
        <w:br/>
        <w:t>Беременные:  1,2,3 триместры</w:t>
        <w:br/>
        <w:t xml:space="preserve"> • Тревожные, постоянно ищут информацию о норме состояния (тут кольнуло, тут заболел живот и т.д),</w:t>
        <w:br/>
        <w:t xml:space="preserve"> • Ищут информацию о том, что нужно купить в роддом, как выбрать роддом, что нужно купить ребенку в роддом, что нужно купить ребенку домой, что наоборот ненужно покупать?</w:t>
        <w:br/>
        <w:t xml:space="preserve"> • Ценящие честность и открытость</w:t>
        <w:br/>
        <w:t xml:space="preserve"> • Беременные, которые много времени проводят в соц.сетях</w:t>
        <w:br/>
        <w:t xml:space="preserve"> • Эмоциональные </w:t>
        <w:br/>
        <w:t xml:space="preserve"> • Те, кто чувствует себя одиноко (у кого мужья сутками на работе, или дома, но за компьютером, или с друзьями гуляют)</w:t>
        <w:br/>
        <w:t xml:space="preserve"> • Листают рилсы в свободное время</w:t>
        <w:br/>
        <w:t>3.Почему покупают</w:t>
        <w:br/>
        <w:t xml:space="preserve"> • Потому что переживают  за состояние свое и ребенка, тоже везде ищут информацию </w:t>
        <w:br/>
        <w:t xml:space="preserve"> • Устали от советов мам/бабушек или всезнаек </w:t>
        <w:br/>
        <w:t xml:space="preserve"> • Хотят быть примерной мамой</w:t>
        <w:br/>
        <w:t xml:space="preserve"> • Хотят найти поддержку и успокоение</w:t>
        <w:br/>
        <w:t xml:space="preserve"> • Хотят личный опыт других мам, не вылизанную картинку, а честный контент</w:t>
        <w:br/>
        <w:t xml:space="preserve"> • «Она такая же как и я», «у нее так же, не зачем переживать»</w:t>
        <w:br/>
        <w:t xml:space="preserve"> 1 когда покупают?</w:t>
        <w:br/>
        <w:t>•Утром после пробуждения, пока лежат в кровати</w:t>
        <w:br/>
        <w:t>•Вечером перед сном, сидя на диване или лежа в кровати</w:t>
        <w:br/>
        <w:t xml:space="preserve">•Когда нужно срочно найти информацию  </w:t>
        <w:br/>
        <w:t>•Во время токсикоза</w:t>
        <w:br/>
        <w:t xml:space="preserve">•Пока сидят в очереди к врачу, или когда едут в женскую консультацию </w:t>
        <w:br/>
        <w:t xml:space="preserve">•После ссор с близкими, особенно если потом становится плохо </w:t>
        <w:br/>
        <w:t xml:space="preserve">•Когда плохо себя чувствуют </w:t>
        <w:br/>
        <w:t>•Когда хотят узнать, что будет дальше ( какие симптомы по триместрам)</w:t>
        <w:br/>
        <w:br/>
        <w:t>Где покупают?</w:t>
        <w:br/>
        <w:t>У блогеров, читают форумы женские или конкретно для беременных , рекомендации рожавших подруг/сестер или других беременных</w:t>
        <w:br/>
        <w:br/>
        <w:t>2. Далее определяем портрет этого сегмента</w:t>
        <w:br/>
        <w:t>Пол: женский</w:t>
        <w:br/>
        <w:t>Возраст: 25-35( основной сегмент)</w:t>
        <w:br/>
        <w:t>Место проживания: вся Россия</w:t>
        <w:br/>
        <w:t>Крупные города (Краснодар, Москва, Санкт-Петербург, Казань, Новосибирск и др.)</w:t>
        <w:br/>
        <w:t>Пригороды и малые города почему-то Череповец , Вологодская область (у меня)</w:t>
        <w:br/>
        <w:t xml:space="preserve">Основной спрос – в мегаполисах: доступа к информации больше, значит, переживаний и стресса тоже больше </w:t>
        <w:br/>
        <w:t>Доход:</w:t>
        <w:br/>
        <w:t>Высокий доход- хотят эстетику, дороговизну, спокойный стиль</w:t>
        <w:br/>
        <w:t>Средний доход- основная часть аудитории</w:t>
        <w:br/>
        <w:t xml:space="preserve">Низкий доход- хотят бесплатный, поддерживающий контент </w:t>
        <w:br/>
        <w:t>Сфера деятельности:</w:t>
        <w:br/>
        <w:t xml:space="preserve"> • Офисные сотрудницы : менеджеры, маркетологи , it специалисты, smm</w:t>
        <w:br/>
        <w:t xml:space="preserve"> • Творческие профессии и фриланс : фотограф, бьюти-мастера, стилисты, таргетологи</w:t>
        <w:br/>
        <w:t xml:space="preserve"> • Предприниматели и самозанятые: </w:t>
        <w:br/>
        <w:t xml:space="preserve">Малый бизнес </w:t>
        <w:br/>
        <w:t xml:space="preserve"> • воспитатели, учителя, преподаватели </w:t>
        <w:br/>
        <w:t xml:space="preserve"> • Студентки</w:t>
        <w:br/>
        <w:t xml:space="preserve"> • Мамы, которые беременны вторым и находятся в декрете</w:t>
        <w:br/>
        <w:t xml:space="preserve"> </w:t>
        <w:br/>
        <w:t>Цель покупки услуги/товара:</w:t>
        <w:br/>
        <w:t>Перестать нервничать по поводу своего здоровья и здоровья ребенка, узнать реальный опыт в беременность других мам, понять как реально проходит беременность, что норма, а что нет.</w:t>
        <w:br/>
        <w:t xml:space="preserve">Понять, что нужно покупать ребенку, а что нет </w:t>
        <w:br/>
        <w:t>Понять, найти и выбрать врача для родов</w:t>
        <w:br/>
        <w:t>Посмотреть честный контент, а не красивую картинку</w:t>
        <w:br/>
        <w:t>Найти поддержку эмоциональную, повзаимствовать знания, опыт</w:t>
        <w:br/>
        <w:t>Отвлечься от страхов , проблем, забот</w:t>
        <w:br/>
        <w:t>Посмотреть развлекательный контент</w:t>
        <w:br/>
        <w:t>Получить легкие советы</w:t>
        <w:br/>
        <w:t xml:space="preserve">Почувствовать себя частью общества беременных </w:t>
        <w:br/>
        <w:br/>
        <w:br/>
        <w:t>Почему покупает? Какие боли/проблемы закрывает продукт?:</w:t>
        <w:br/>
        <w:t>Тревожность перед родами</w:t>
        <w:br/>
        <w:t>Страх за себя, за малыша</w:t>
        <w:br/>
        <w:t>Страх что-то сделать не так</w:t>
        <w:br/>
        <w:t xml:space="preserve">Страх, стать плохой матерью </w:t>
        <w:br/>
        <w:t>Страх неизвестности перед родами</w:t>
        <w:br/>
        <w:t xml:space="preserve">Усталость, токсикоз, эмоциональная перегруженность, тревожность </w:t>
        <w:br/>
        <w:t xml:space="preserve">Сложности в паре, когда партнер не понимает, что происходит с беременной, не понимает её чувства, она начинает чувствовать себя одиноко- грустит и злится </w:t>
        <w:br/>
        <w:t>«Никто меня не понимает»</w:t>
        <w:br/>
        <w:t>Перегруз разной информацией, не возможность понять, где истина и чего нужно придерживаться</w:t>
        <w:br/>
        <w:t xml:space="preserve"> • Контент закрывает потребности: </w:t>
        <w:br/>
        <w:t>Поддержка, понимание, что ты такая не одна</w:t>
        <w:br/>
        <w:t>Нормализация эмоций, состояния</w:t>
        <w:br/>
        <w:t>Передача опыта от мамы к будущей маме</w:t>
        <w:br/>
        <w:t>Вдохновение</w:t>
        <w:br/>
        <w:t>Мотивация</w:t>
        <w:br/>
        <w:t>Юмор и легкость</w:t>
        <w:br/>
        <w:t>Честность, без вылизанной картинки</w:t>
        <w:br/>
        <w:br/>
        <w:t>Какие вопросы задают такие клиенты чаще всего?:</w:t>
        <w:br/>
        <w:t xml:space="preserve"> 1 У меня тянет живот, это нормально? </w:t>
        <w:br/>
        <w:t xml:space="preserve"> 2 Что брать в роддом? </w:t>
        <w:br/>
        <w:t xml:space="preserve"> 3 Как понять, что начались схватки? </w:t>
        <w:br/>
        <w:t xml:space="preserve"> 4 Почему скачут эмоции? </w:t>
        <w:br/>
        <w:t xml:space="preserve"> 5 Что покупать малышу? Список покупок</w:t>
        <w:br/>
        <w:t xml:space="preserve"> 6 Как перестать чувствовать себя одиноко?</w:t>
        <w:br/>
        <w:t xml:space="preserve"> 7 Где найти подходящую одежду?</w:t>
        <w:br/>
        <w:t xml:space="preserve"> 8 Как нельзя лежать в беременность? </w:t>
        <w:br/>
        <w:t xml:space="preserve"> 9 Когда малыш начинает шевелиться? </w:t>
        <w:br/>
        <w:t xml:space="preserve"> 10 Что делать, если малыш долго не шевелился? </w:t>
        <w:br/>
        <w:t xml:space="preserve"> 11 Противный ли глюкозотолерантный тест? </w:t>
        <w:br/>
        <w:t xml:space="preserve"> 12 Какие пособия можно получать и как оформить? </w:t>
        <w:br/>
        <w:t xml:space="preserve"> 13 Токсикоз должен быть у всех? Когда он проходит? </w:t>
        <w:br/>
        <w:t>Какие страхи и сомнения могут отталкивать клиентов от покупки товара или услуги вашего клиента?:</w:t>
        <w:br/>
        <w:t>Я переживаю слишком много</w:t>
        <w:br/>
        <w:t>Со мной что-то не так</w:t>
        <w:br/>
        <w:t>Я не справлюсь как мама</w:t>
        <w:br/>
        <w:t>Я не такая как другие беременные/мамы</w:t>
        <w:br/>
        <w:t>У всех все хорошо, у меня все плохо</w:t>
        <w:br/>
        <w:t>Достали со своими советами</w:t>
        <w:br/>
        <w:t xml:space="preserve">Роды и материнство -это ужасно </w:t>
        <w:br/>
        <w:t>Факторы принятия решения о покупке:</w:t>
        <w:br/>
        <w:t>искренность и честность</w:t>
        <w:br/>
        <w:t>Комфортная атмосфера в блоге</w:t>
        <w:br/>
        <w:t>Поддержка, понимание</w:t>
        <w:br/>
        <w:t>Легкость, без страшилок</w:t>
        <w:br/>
        <w:t>Короткий полезный контент</w:t>
        <w:br/>
        <w:t xml:space="preserve">Готовая, структурированная информация </w:t>
        <w:br/>
        <w:t>Какой результат человек получит, если придёт к вам?/Посмотрит ваш блог?:</w:t>
        <w:br/>
        <w:t>Честность, инскренность</w:t>
        <w:br/>
        <w:t>Поддержку, понимание, сострадание, доброту, полезный контент для мам, чек-листы, юмор, личные истории из моей жизни, как мамы , отсутствие давления , понимает, что то или иное состояние «норма», семейные ценности</w:t>
        <w:br/>
        <w:t>Глобальные потребности?:</w:t>
        <w:br/>
        <w:t>Чувствовать себя понятой, находиться в безопасности, признание, что хорошая мама, соприкасаться с честными мамами, внимать их опыт и знания</w:t>
        <w:br/>
        <w:t>Как использовать информацию в соцсетях?</w:t>
        <w:br/>
        <w:t>Посты и сторис с темами:</w:t>
        <w:br/>
        <w:t>« ребенок в тазовом предлнжании-как изменить положение»</w:t>
        <w:br/>
        <w:t>«Что помогает от токсикоза ( что облегчает состояние)»</w:t>
        <w:br/>
        <w:t>«Что бы я хотела знать до беременности»</w:t>
        <w:br/>
        <w:t>«что обязательно нужно купить перед родами»</w:t>
        <w:br/>
        <w:br/>
        <w:t>"Как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t>«Беременность-это очень тяжело»</w:t>
        <w:br/>
        <w:t>«Не верьте тем, кто говорит, что «беременность-не болезнь»🗿</w:t>
        <w:br/>
        <w:t>Истории беременных:</w:t>
        <w:br/>
        <w:t>«Как пережить токсикоз легко»</w:t>
        <w:br/>
        <w:t>«Я перестала чувствовать малыша! Почему так вышло»</w:t>
        <w:br/>
        <w:t>«Узнала о беременности на 5 неделе</w:t>
        <w:br/>
        <w:br/>
        <w:t xml:space="preserve">Юмор: </w:t>
        <w:br/>
        <w:t>Реакции мужа</w:t>
        <w:br/>
        <w:t>Жизненные мемы с рилсами</w:t>
        <w:br/>
        <w:t>Когда хотела поспать, а в животе вечеринка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