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 xml:space="preserve"> ⁃ личные консультации по интересующим вопросам</w:t>
        <w:br/>
        <w:t xml:space="preserve"> ⁃ Разбор маникюра (присылают видео работы и я им отправляю обратную связь с рекомендациями)</w:t>
        <w:br/>
        <w:t xml:space="preserve"> ⁃ участие в фокус-группе (21-ти дневный марафон по приобретению гармонии в жизни)</w:t>
        <w:br/>
        <w:t xml:space="preserve"> ⁃ Доступ в платный тг канал (чат-поддержка для мастеров, разбор волнующих проф тем)</w:t>
        <w:br/>
        <w:t xml:space="preserve">Кто покупает?  </w:t>
        <w:br/>
        <w:t xml:space="preserve"> ⁃ Бьюти мастера, фитнес тренеры</w:t>
        <w:br/>
        <w:t xml:space="preserve"> ⁃ Тот кто хочет пойти в эту сферу, но боится неизвестности</w:t>
        <w:br/>
        <w:t xml:space="preserve"> ⁃ Мастера маникюра у которых есть проблемы с качеством выполнения услуг</w:t>
        <w:br/>
        <w:t xml:space="preserve"> ⁃ Мастера, которые уже выгорели и не знают как из этого выйти</w:t>
        <w:br/>
        <w:t xml:space="preserve"> ⁃ Мастера, которые хотят предотвратить выгорание</w:t>
        <w:br/>
        <w:t xml:space="preserve"> ⁃ Мастера которые хотят наладить эмоциональный баланс в жизни с помощью марафона</w:t>
        <w:br/>
        <w:t xml:space="preserve"> ⁃ Мастера которые не знают где брать клиентов</w:t>
        <w:br/>
        <w:t xml:space="preserve"> ⁃ Мастера которые работают в найме и хотят открыть свой кабинет</w:t>
        <w:br/>
        <w:t xml:space="preserve"> ⁃ Мастера новички которые бояться начинать работать из за неуверенности в своих силах</w:t>
        <w:br/>
        <w:t xml:space="preserve">Почему покупают? </w:t>
        <w:br/>
        <w:t xml:space="preserve"> ⁃ Потому что не знают как самостоятельно прийти к чему то из списка выше</w:t>
        <w:br/>
        <w:t xml:space="preserve"> ⁃ Потому что нужна поддержка</w:t>
        <w:br/>
        <w:t xml:space="preserve"> ⁃ Хотят обзавестись новыми знакомыми</w:t>
        <w:br/>
        <w:t xml:space="preserve"> ⁃ Хотят прокачать свой внутренний баланс (на марафоне)</w:t>
        <w:br/>
        <w:t xml:space="preserve"> ⁃ Хотят сэкономить на открытии кабинета</w:t>
        <w:br/>
        <w:t xml:space="preserve"> ⁃ Хотят перенять опыт, чтобы не совершать ошибки</w:t>
        <w:br/>
        <w:t xml:space="preserve"> ⁃ Хотят быстрого старта </w:t>
        <w:br/>
        <w:t xml:space="preserve"> ⁃ Хотят больше зарабатывать</w:t>
        <w:br/>
        <w:t xml:space="preserve"> ⁃ Хотят независимости и стабильности</w:t>
        <w:br/>
        <w:t xml:space="preserve"> ⁃ Хотят стабильную нервную систему</w:t>
        <w:br/>
        <w:t xml:space="preserve">Когда покупают? </w:t>
        <w:br/>
        <w:t xml:space="preserve"> ⁃ Когда понимают что пора что-то менять в жизни.</w:t>
        <w:br/>
        <w:t xml:space="preserve"> ⁃ В момент кризиса</w:t>
        <w:br/>
        <w:t xml:space="preserve"> ⁃ В момент выгорания</w:t>
        <w:br/>
        <w:t xml:space="preserve"> ⁃ В момент страха и неуверенности </w:t>
        <w:br/>
        <w:t xml:space="preserve"> ⁃ В момент безденежья (когда не получается зарабатывать столько сколько хочется)</w:t>
        <w:br/>
        <w:t xml:space="preserve"> ⁃ В момент старта в профессии </w:t>
        <w:br/>
        <w:t xml:space="preserve"> ⁃ В момент принятия решения о смене деятельности</w:t>
        <w:br/>
        <w:t xml:space="preserve">Где покупают? </w:t>
        <w:br/>
        <w:t>-соц сети</w:t>
        <w:br/>
        <w:t>-сайт</w:t>
        <w:br/>
        <w:t>-сарафанное радио</w:t>
        <w:br/>
        <w:t xml:space="preserve">-участие в форумах и коллаборациях (в глобальных планах))) </w:t>
        <w:br/>
        <w:br/>
        <w:t>2. Далее определяем портрет этого сегмента</w:t>
        <w:br/>
        <w:br/>
        <w:t>Пол: чаще женский, но и мужской тоже</w:t>
        <w:br/>
        <w:t>Возраст: любой, в бьюти сферу приходят в любом возрасте</w:t>
        <w:br/>
        <w:t>Место проживания: любое, так как все продукты онлайн</w:t>
        <w:br/>
        <w:t xml:space="preserve">Доход: любой, есть продукты на любой кошелек </w:t>
        <w:br/>
        <w:t xml:space="preserve">Сфера деятельности: </w:t>
        <w:br/>
        <w:t>-офисники</w:t>
        <w:br/>
        <w:t xml:space="preserve"> ⁃ Люди с маленькими зарплатами, возможно из гос организаций</w:t>
        <w:br/>
        <w:t>-мамы в декрете</w:t>
        <w:br/>
        <w:t>-студенты</w:t>
        <w:br/>
        <w:t>-действующие бьюти мастера и тренера</w:t>
        <w:br/>
        <w:t xml:space="preserve"> </w:t>
        <w:br/>
        <w:t xml:space="preserve">Цель покупки услуги/товара: </w:t>
        <w:br/>
        <w:t xml:space="preserve"> ⁃ Получить поддержку</w:t>
        <w:br/>
        <w:t xml:space="preserve"> ⁃ Получить конкретные рекомендации</w:t>
        <w:br/>
        <w:t xml:space="preserve"> ⁃ Обрести уверенность в своих действиях </w:t>
        <w:br/>
        <w:t xml:space="preserve"> ⁃ Побороть выгорание</w:t>
        <w:br/>
        <w:t xml:space="preserve"> ⁃ Не впасть в выгорание</w:t>
        <w:br/>
        <w:t xml:space="preserve"> ⁃ Увеличить доход </w:t>
        <w:br/>
        <w:t xml:space="preserve"> ⁃ Научиться работать с клиентами</w:t>
        <w:br/>
        <w:t xml:space="preserve"> ⁃ Улучшить уровень жизни </w:t>
        <w:br/>
        <w:br/>
        <w:t>Почему покупает? Какие боли/проблемы закрывает продукт?</w:t>
        <w:br/>
        <w:t xml:space="preserve"> ⁃ Чувства тревожности, депрессия, эмоциональное выгорание</w:t>
        <w:br/>
        <w:t xml:space="preserve"> ⁃ Неуверенность в себе, страхи, проблемы с самооценкой</w:t>
        <w:br/>
        <w:t xml:space="preserve"> ⁃ Не знают как правильно выстраивать бизнес-процесс (для новичков и тех кто хочет выйти из найма)</w:t>
        <w:br/>
        <w:t xml:space="preserve"> ⁃ Нет поддержки от близких</w:t>
        <w:br/>
        <w:t>Какие вопросы задают такие клиенты чаще всего?</w:t>
        <w:br/>
        <w:t xml:space="preserve"> ⁃ где взять клиентов?</w:t>
        <w:br/>
        <w:t xml:space="preserve"> ⁃ Работаю много но зарабатываю мало?</w:t>
        <w:br/>
        <w:t xml:space="preserve"> ⁃ Делаю маникюр как учили, но клиенты жалуются</w:t>
        <w:br/>
        <w:t xml:space="preserve"> ⁃ Клиенты не возвращаются </w:t>
        <w:br/>
        <w:t xml:space="preserve"> ⁃ Больше не могу ходить на работу</w:t>
        <w:br/>
        <w:t xml:space="preserve"> ⁃ Раздражают клиенты</w:t>
        <w:br/>
        <w:t xml:space="preserve"> ⁃ Боюсь брать первых клиентов</w:t>
        <w:br/>
        <w:t xml:space="preserve"> ⁃ Боюсь брать на себя ответсвенность</w:t>
        <w:br/>
        <w:t xml:space="preserve"> ⁃ Не знаю о чем разговаривать с клиентами</w:t>
        <w:br/>
        <w:t xml:space="preserve"> ⁃ Посмотрите ( на разбор маникюра) я точно все правильно делаю?</w:t>
        <w:br/>
        <w:t xml:space="preserve"> ⁃ Хочу пожаловаться на клиентов</w:t>
        <w:br/>
        <w:t xml:space="preserve"> ⁃ Хочу зарабатывать больше</w:t>
        <w:br/>
        <w:t xml:space="preserve"> ⁃ Где взять денег на открытие своего кабинета</w:t>
        <w:br/>
        <w:t xml:space="preserve"> ⁃ Как найти баланс между личной жизнью и работой</w:t>
        <w:br/>
        <w:t xml:space="preserve"> ⁃ Как не забить на себя</w:t>
        <w:br/>
        <w:t xml:space="preserve"> ⁃ Как стать магнитом для клиентов</w:t>
        <w:br/>
        <w:t xml:space="preserve"> ⁃ Боюсь повышать прайс</w:t>
        <w:br/>
        <w:t xml:space="preserve"> ⁃ Боюсь конкуренции </w:t>
        <w:br/>
        <w:t xml:space="preserve"> ⁃ Стыжусь своей профессии </w:t>
        <w:br/>
        <w:t xml:space="preserve"> ⁃ Очень устаю на работе </w:t>
        <w:br/>
        <w:t xml:space="preserve"> ⁃ И тд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 ⁃ она только начинает, нет кейсов</w:t>
        <w:br/>
        <w:t xml:space="preserve"> ⁃ Что за марафон-метод, как он может помочь</w:t>
        <w:br/>
        <w:t xml:space="preserve"> ⁃ Мне уже ничего не поможет</w:t>
        <w:br/>
        <w:t xml:space="preserve"> ⁃ 21 день это долго, я не выдержу</w:t>
        <w:br/>
        <w:t xml:space="preserve"> ⁃ Да я и сам все знаю</w:t>
        <w:br/>
        <w:t xml:space="preserve"> ⁃ Лень что-то менять</w:t>
        <w:br/>
        <w:t xml:space="preserve">Какие боли? </w:t>
        <w:br/>
        <w:t xml:space="preserve"> ⁃ Вдруг я Буду задавать тупые вопросы</w:t>
        <w:br/>
        <w:t xml:space="preserve">Факторы принятия решения о покупке: </w:t>
        <w:br/>
        <w:t xml:space="preserve"> ⁃ Кейсы</w:t>
        <w:br/>
        <w:t xml:space="preserve"> ⁃ Личная симпатия</w:t>
        <w:br/>
        <w:t xml:space="preserve"> ⁃ Видит схожую ситуацию в моем опыте</w:t>
        <w:br/>
        <w:t xml:space="preserve"> ⁃ Последняя надежда</w:t>
        <w:br/>
        <w:t xml:space="preserve"> ⁃ Интерес чего-то нового </w:t>
        <w:br/>
        <w:t xml:space="preserve"> ⁃ Какое образование у меня </w:t>
        <w:br/>
        <w:t>Какой результат человек получит, если придёт к вам?/Посмотрит ваш блог?</w:t>
        <w:br/>
        <w:t xml:space="preserve"> ⁃ Поймет как выйти из кризиса/выгорания</w:t>
        <w:br/>
        <w:t xml:space="preserve"> ⁃ Исправит ошибки в работе (техника маникюра)</w:t>
        <w:br/>
        <w:t xml:space="preserve"> ⁃ Наработает клиентскую базу</w:t>
        <w:br/>
        <w:t xml:space="preserve"> ⁃ Научится финансовой грамотности</w:t>
        <w:br/>
        <w:t xml:space="preserve"> ⁃ Обретет уверенность в себе</w:t>
        <w:br/>
        <w:t xml:space="preserve"> ⁃ Перестанет боятся клиентов, научится с ними общаться</w:t>
        <w:br/>
        <w:t xml:space="preserve"> ⁃ Откроет кабинет с минимальными затратами</w:t>
        <w:br/>
        <w:t xml:space="preserve"> ⁃ Поймет подойдет ли ему бьют сфера</w:t>
        <w:br/>
        <w:t xml:space="preserve"> ⁃ Поймет как расти по карьерной лестнице</w:t>
        <w:br/>
        <w:t xml:space="preserve"> ⁃ Начнет снова радоваться жизни, обреет баланс в жизни</w:t>
        <w:br/>
        <w:t xml:space="preserve"> ⁃ Появится энергия жить и работать </w:t>
        <w:br/>
        <w:t xml:space="preserve"> ⁃ Снова полюбит свою работу</w:t>
        <w:br/>
        <w:t>Глобальные потребности?</w:t>
        <w:br/>
        <w:t xml:space="preserve"> ⁃ финансовая независимость</w:t>
        <w:br/>
        <w:t xml:space="preserve"> ⁃ Восстановит энергию</w:t>
        <w:br/>
        <w:t xml:space="preserve"> ⁃ Обретет Уверенность в себе</w:t>
        <w:br/>
        <w:t xml:space="preserve"> ⁃ Вернет юбовь к жизни и к своей профессии</w:t>
        <w:br/>
        <w:t xml:space="preserve"> ⁃ Начнет свой бизнес/поменяет профессию</w:t>
        <w:br/>
        <w:t xml:space="preserve">Как использовать информацию в соцсетях? </w:t>
        <w:br/>
        <w:t xml:space="preserve"> ⁃ проводить тестирование на выявление выгорания и на серьезность намерения переходить в бьют сферу</w:t>
        <w:br/>
        <w:t xml:space="preserve"> ⁃ Давать бесплатно полезную инфу или например короткие рабочие методы</w:t>
        <w:br/>
        <w:t xml:space="preserve"> ⁃ Показывать как проходят разборы и консультации</w:t>
        <w:br/>
        <w:t xml:space="preserve"> ⁃ Показывать обратную связь и результаты по марафонам</w:t>
        <w:br/>
        <w:t xml:space="preserve"> ⁃ Анонсировать новые потоки (они будут раз в месяц)</w:t>
        <w:br/>
        <w:t xml:space="preserve"> ⁃ Освещать тригерные темы</w:t>
        <w:br/>
        <w:t xml:space="preserve"> ⁃ Рассказывать о собственном опыте</w:t>
        <w:br/>
        <w:t xml:space="preserve"> ⁃ Показывать как проходит мой рабочий день</w:t>
        <w:br/>
        <w:t xml:space="preserve"> ⁃ Показывать отрывочки с платного тг канала (рекламировать его)</w:t>
        <w:br/>
        <w:t xml:space="preserve"> ⁃ Брать интервью у кейсов</w:t>
        <w:br/>
        <w:t xml:space="preserve"> ⁃ Показывать как я создаю свой тг канал</w:t>
        <w:br/>
        <w:t>Как вы можете развеять  боли/страхи в роликах?</w:t>
        <w:br/>
        <w:t xml:space="preserve"> ⁃ Транслировать личный опыт и опыт свои клиентов</w:t>
        <w:br/>
        <w:t xml:space="preserve"> ⁃ Философствовать на тему терпения, принятия и наблюдения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