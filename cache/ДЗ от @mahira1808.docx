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стратегия продвижения </w:t>
        <w:br/>
        <w:br/>
        <w:t xml:space="preserve">Цель моей стратегии </w:t>
        <w:br/>
        <w:t xml:space="preserve">Набрать первых 10.000 подписчиков через reels, именно целевой аудитории </w:t>
        <w:br/>
        <w:t xml:space="preserve">Запустить трипваер на автоворонку, где будет системные продажи интенсива, без моего участия </w:t>
        <w:br/>
        <w:t xml:space="preserve">Брать 5 экспертов в месяц на запуск их продуктовая 500.000 тг </w:t>
        <w:br/>
        <w:t xml:space="preserve">Раз в 2 месяца собирать группу из 5 человек на наставничество с чеком 900.000 тг </w:t>
        <w:br/>
        <w:t xml:space="preserve">Сделать весной ИНСТА ДЕВИЧНИК </w:t>
        <w:br/>
        <w:t xml:space="preserve">Создать свой YouTube канал и брать инервью у блогеров и экспертов </w:t>
        <w:br/>
        <w:t xml:space="preserve">Стать одной из узнаваемых экспертов по продюсированию и маркетингу в Казахстане </w:t>
        <w:br/>
        <w:br/>
        <w:t xml:space="preserve">Моя целевая аудитория </w:t>
        <w:br/>
        <w:t>Портрет 1:</w:t>
        <w:br/>
        <w:t xml:space="preserve">Психологи, коучи, нумерологи, бьюти эксперты, которые хотят продавать свои услуги, продукты в Инстраграм </w:t>
        <w:br/>
        <w:br/>
        <w:t>Портрет 2:</w:t>
        <w:br/>
        <w:t xml:space="preserve">Эксперты, смм специалисты, маркетологи, которые хотят делать запуски системно и вырости в доходе </w:t>
        <w:br/>
        <w:br/>
        <w:t>Боли целевой аудитории</w:t>
        <w:br/>
        <w:t xml:space="preserve">Не знают как продавать в Инстаграм </w:t>
        <w:br/>
        <w:t>Был негативный опыт с смм или таргетом</w:t>
        <w:br/>
        <w:t xml:space="preserve">Проходили обучение, но не получили результат </w:t>
        <w:br/>
        <w:t xml:space="preserve">Пытались сделать сами, но выгорели от того что никто не покупает </w:t>
        <w:br/>
        <w:t xml:space="preserve">Делают бесплатно, либо бояться продавать </w:t>
        <w:br/>
        <w:br/>
        <w:t xml:space="preserve">Желания моей ЦА </w:t>
        <w:br/>
        <w:t xml:space="preserve">Чтобы бы в инстаграм была структура, которая будет приносить заявки и продажи </w:t>
        <w:br/>
        <w:t xml:space="preserve">Увеличить доход </w:t>
        <w:br/>
        <w:t xml:space="preserve">Набрать подписчиков и получить узнаваемость </w:t>
        <w:br/>
        <w:t>Чтобы из продукты и услуги регулярно покупали каждый месяц</w:t>
        <w:br/>
        <w:t xml:space="preserve">Не зависеть от клиентов и сарафанного радио </w:t>
        <w:br/>
        <w:br/>
        <w:br/>
        <w:t xml:space="preserve">Страхи и возражения ЦА </w:t>
        <w:br/>
        <w:t xml:space="preserve">Сомневаются в том, что смогут сделать результат </w:t>
        <w:br/>
        <w:t xml:space="preserve">Считают, что никогда не смогут продавать свои услуги через Инстаграм </w:t>
        <w:br/>
        <w:t xml:space="preserve">Опасаются, что снова не получится </w:t>
        <w:br/>
        <w:t>Думают, что это уже придел и это «не для них»</w:t>
        <w:br/>
        <w:t xml:space="preserve">Думают, что это дорого и не смогут окупить </w:t>
        <w:br/>
        <w:br/>
        <w:t xml:space="preserve">Рубрики к видео </w:t>
        <w:br/>
        <w:t>1 рубрика: экспертный рилс в студии:</w:t>
        <w:br/>
        <w:t xml:space="preserve">Секретного способа, увеличить продажи и набрать подписчиков нет, есть только система и регулярность </w:t>
        <w:br/>
        <w:t xml:space="preserve">2 рубрика: рилс с результатами клиентов </w:t>
        <w:br/>
        <w:t>3 рубрика: рилс с говорящей головой, замети продюсера</w:t>
        <w:br/>
        <w:t xml:space="preserve">4 рубрика: рилс как продюсер с 7 опытом я вижу: </w:t>
        <w:br/>
        <w:br/>
        <w:t xml:space="preserve">Моя воронка продаж в рилс </w:t>
        <w:br/>
        <w:t xml:space="preserve">1 подписаться на мой блог, чтобы знать о продажах и запусках в инстаграм </w:t>
        <w:br/>
        <w:t xml:space="preserve">2 перейти в шапку профиля, чтобы записаться на разбор </w:t>
        <w:br/>
        <w:t xml:space="preserve">3 перейти в актуальное, посмотреть прогрев с результатами и купить интенсив </w:t>
        <w:br/>
        <w:br/>
        <w:t>Мой образ и стиль</w:t>
        <w:br/>
        <w:t>Стильный гардероб, с белыми тонами</w:t>
        <w:br/>
        <w:t xml:space="preserve">Машина Мерседес, рилсы в машине </w:t>
        <w:br/>
        <w:br/>
        <w:t xml:space="preserve">В чем моя уникальность как эксперта? </w:t>
        <w:br/>
        <w:t xml:space="preserve">Какие у меня уже есть атрибуты личного бренда </w:t>
        <w:br/>
        <w:t xml:space="preserve">Отзывы и классные кейсы </w:t>
        <w:br/>
        <w:t xml:space="preserve">Крепкая семья, поддерживающие отношения с мужем </w:t>
        <w:br/>
        <w:t>Сотрудничество с блогерами</w:t>
        <w:br/>
        <w:t>Проводила офлайн интенсив</w:t>
        <w:br/>
        <w:br/>
        <w:t xml:space="preserve">Почему я крутой специалист? </w:t>
        <w:br/>
        <w:t xml:space="preserve">Я даю рабочую стратегию своим клиентам, которая дает и продажи практически сразу </w:t>
        <w:br/>
        <w:t xml:space="preserve">У меня опыт более 7 лет </w:t>
        <w:br/>
        <w:t xml:space="preserve">У меня много идей </w:t>
        <w:br/>
        <w:t xml:space="preserve">Много классных результатов </w:t>
        <w:br/>
        <w:br/>
        <w:t xml:space="preserve">5 главных критериев для клиента  </w:t>
        <w:br/>
        <w:t xml:space="preserve">Ответственно отношусь к работе, и выполняю ее </w:t>
        <w:br/>
        <w:t xml:space="preserve">Работаю на результат </w:t>
        <w:br/>
        <w:t xml:space="preserve">Меня рекомендуют мои клиенты </w:t>
        <w:br/>
        <w:t xml:space="preserve">Всегда обучаюсь и повышаю знания </w:t>
        <w:br/>
        <w:t xml:space="preserve">Сама являюсь крутым кейсом </w:t>
        <w:br/>
        <w:t>Чувствую каждого эксперта, кто приходит ко мне и индивидуально для каждого составляю систему запуска и продаж</w:t>
        <w:br/>
        <w:br/>
        <w:t xml:space="preserve">5 важных пунктов о моем продукте </w:t>
        <w:br/>
        <w:t xml:space="preserve">Продажи практически сразу получают </w:t>
        <w:br/>
        <w:t xml:space="preserve">Не ломают голову над инструментами и контентом </w:t>
        <w:br/>
        <w:t xml:space="preserve">Обратная связь и поддержка от меня </w:t>
        <w:br/>
        <w:t xml:space="preserve">Максимально просто без сложных алгоритмов </w:t>
        <w:br/>
        <w:t xml:space="preserve">Возможность получать доп продукты мои </w:t>
        <w:br/>
        <w:br/>
        <w:t xml:space="preserve">На чем я буду зарабатывать? </w:t>
        <w:br/>
        <w:t xml:space="preserve">На интенсиве, трипваерный продукт 100 продаж в месяц минимум </w:t>
        <w:br/>
        <w:t xml:space="preserve">Построение системы и стратегии для экспертов </w:t>
        <w:br/>
        <w:t xml:space="preserve">Продвижение пол ключ </w:t>
        <w:br/>
        <w:t xml:space="preserve">Наставничество </w:t>
        <w:br/>
        <w:br/>
        <w:t xml:space="preserve">Сто мне нужно сделать для достижения цели? </w:t>
        <w:br/>
        <w:t xml:space="preserve">На месяц </w:t>
        <w:br/>
        <w:t>Сделать 5 продаж системы за 500.000 в итоге 2.500.000 тг</w:t>
        <w:br/>
        <w:t xml:space="preserve">500.000 вложить на контент съемку и продвижение </w:t>
        <w:br/>
        <w:t xml:space="preserve">Публиковать на 2-3 рилс в блоге </w:t>
        <w:br/>
        <w:t xml:space="preserve">Оформить сайт и автоворонку </w:t>
        <w:br/>
        <w:br/>
        <w:t xml:space="preserve">На полгода </w:t>
        <w:br/>
        <w:t xml:space="preserve">Каждый месяц на продажи системы делать 2.500.000 тг </w:t>
        <w:br/>
        <w:t xml:space="preserve">500.000 вкладывать на рекламу и продвижение ежемесячно </w:t>
        <w:br/>
        <w:t xml:space="preserve">Раз в два месяца собирать группу на наставничество с чеком 900.000 тг </w:t>
        <w:br/>
        <w:t xml:space="preserve">Регулярно публиковать рилс (2-3 в день) </w:t>
        <w:br/>
        <w:t xml:space="preserve">Сделать инста девичник, сделать из этого большой инфоповод </w:t>
        <w:br/>
        <w:t>Пригласить на первое интервью в свой YouTube канал топ эксперта или блогера</w:t>
        <w:br/>
        <w:t xml:space="preserve">Моя стратегия продвижения </w:t>
        <w:br/>
        <w:br/>
        <w:t xml:space="preserve">Цель моей стратегии </w:t>
        <w:br/>
        <w:t xml:space="preserve">Набрать первых 10.000 подписчиков через reels, именно целевой аудитории </w:t>
        <w:br/>
        <w:t xml:space="preserve">Запустить трипваер на автоворонку, где будет системные продажи интенсива, без моего участия </w:t>
        <w:br/>
        <w:t xml:space="preserve">Брать 5 экспертов в месяц на запуск их продуктовая 500.000 тг </w:t>
        <w:br/>
        <w:t xml:space="preserve">Раз в 2 месяца собирать группу из 5 человек на наставничество с чеком 900.000 тг </w:t>
        <w:br/>
        <w:t xml:space="preserve">Сделать весной ИНСТА ДЕВИЧНИК </w:t>
        <w:br/>
        <w:t xml:space="preserve">Создать свой YouTube канал и брать инервью у блогеров и экспертов </w:t>
        <w:br/>
        <w:t xml:space="preserve">Стать одной из узнаваемых экспертов по продюсированию и маркетингу в Казахстане </w:t>
        <w:br/>
        <w:br/>
        <w:t xml:space="preserve">Моя целевая аудитория </w:t>
        <w:br/>
        <w:t>Портрет 1:</w:t>
        <w:br/>
        <w:t xml:space="preserve">Психологи, коучи, нумерологи, бьюти эксперты, которые хотят продавать свои услуги, продукты в Инстраграм </w:t>
        <w:br/>
        <w:br/>
        <w:t>Портрет 2:</w:t>
        <w:br/>
        <w:t xml:space="preserve">Эксперты, смм специалисты, маркетологи, которые хотят делать запуски системно и вырости в доходе </w:t>
        <w:br/>
        <w:br/>
        <w:t>Боли целевой аудитории</w:t>
        <w:br/>
        <w:t xml:space="preserve">Не знают как продавать в Инстаграм </w:t>
        <w:br/>
        <w:t>Был негативный опыт с смм или таргетом</w:t>
        <w:br/>
        <w:t xml:space="preserve">Проходили обучение, но не получили результат </w:t>
        <w:br/>
        <w:t xml:space="preserve">Пытались сделать сами, но выгорели от того что никто не покупает </w:t>
        <w:br/>
        <w:t xml:space="preserve">Делают бесплатно, либо бояться продавать </w:t>
        <w:br/>
        <w:br/>
        <w:t xml:space="preserve">Желания моей ЦА </w:t>
        <w:br/>
        <w:t xml:space="preserve">Чтобы бы в инстаграм была структура, которая будет приносить заявки и продажи </w:t>
        <w:br/>
        <w:t xml:space="preserve">Увеличить доход </w:t>
        <w:br/>
        <w:t xml:space="preserve">Набрать подписчиков и получить узнаваемость </w:t>
        <w:br/>
        <w:t>Чтобы из продукты и услуги регулярно покупали каждый месяц</w:t>
        <w:br/>
        <w:t xml:space="preserve">Не зависеть от клиентов и сарафанного радио </w:t>
        <w:br/>
        <w:br/>
        <w:br/>
        <w:t xml:space="preserve">Страхи и возражения ЦА </w:t>
        <w:br/>
        <w:t xml:space="preserve">Сомневаются в том, что смогут сделать результат </w:t>
        <w:br/>
        <w:t xml:space="preserve">Считают, что никогда не смогут продавать свои услуги через Инстаграм </w:t>
        <w:br/>
        <w:t xml:space="preserve">Опасаются, что снова не получится </w:t>
        <w:br/>
        <w:t>Думают, что это уже придел и это «не для них»</w:t>
        <w:br/>
        <w:t xml:space="preserve">Думают, что это дорого и не смогут окупить </w:t>
        <w:br/>
        <w:br/>
        <w:t xml:space="preserve">Рубрики к видео </w:t>
        <w:br/>
        <w:t>1 рубрика: экспертный рилс в студии:</w:t>
        <w:br/>
        <w:t xml:space="preserve">Секретного способа, увеличить продажи и набрать подписчиков нет, есть только система и регулярность </w:t>
        <w:br/>
        <w:t xml:space="preserve">2 рубрика: рилс с результатами клиентов </w:t>
        <w:br/>
        <w:t>3 рубрика: рилс с говорящей головой, замети продюсера</w:t>
        <w:br/>
        <w:t xml:space="preserve">4 рубрика: рилс как продюсер с 7 опытом я вижу: </w:t>
        <w:br/>
        <w:br/>
        <w:t xml:space="preserve">Моя воронка продаж в рилс </w:t>
        <w:br/>
        <w:t xml:space="preserve">1 подписаться на мой блог, чтобы знать о продажах и запусках в инстаграм </w:t>
        <w:br/>
        <w:t xml:space="preserve">2 перейти в шапку профиля, чтобы записаться на разбор </w:t>
        <w:br/>
        <w:t xml:space="preserve">3 перейти в актуальное, посмотреть прогрев с результатами и купить интенсив </w:t>
        <w:br/>
        <w:br/>
        <w:t>Мой образ и стиль</w:t>
        <w:br/>
        <w:t>Стильный гардероб, с белыми тонами</w:t>
        <w:br/>
        <w:t xml:space="preserve">Машина Мерседес, рилсы в машине </w:t>
        <w:br/>
        <w:br/>
        <w:t xml:space="preserve">В чем моя уникальность как эксперта? </w:t>
        <w:br/>
        <w:t xml:space="preserve">Какие у меня уже есть атрибуты личного бренда </w:t>
        <w:br/>
        <w:t xml:space="preserve">Отзывы и классные кейсы </w:t>
        <w:br/>
        <w:t xml:space="preserve">Крепкая семья, поддерживающие отношения с мужем </w:t>
        <w:br/>
        <w:t>Сотрудничество с блогерами</w:t>
        <w:br/>
        <w:t>Проводила офлайн интенсив</w:t>
        <w:br/>
        <w:br/>
        <w:t xml:space="preserve">Почему я крутой специалист? </w:t>
        <w:br/>
        <w:t xml:space="preserve">Я даю рабочую стратегию своим клиентам, которая дает и продажи практически сразу </w:t>
        <w:br/>
        <w:t xml:space="preserve">У меня опыт более 7 лет </w:t>
        <w:br/>
        <w:t xml:space="preserve">У меня много идей </w:t>
        <w:br/>
        <w:t xml:space="preserve">Много классных результатов </w:t>
        <w:br/>
        <w:br/>
        <w:t xml:space="preserve">5 главных критериев для клиента  </w:t>
        <w:br/>
        <w:t xml:space="preserve">Ответственно отношусь к работе, и выполняю ее </w:t>
        <w:br/>
        <w:t xml:space="preserve">Работаю на результат </w:t>
        <w:br/>
        <w:t xml:space="preserve">Меня рекомендуют мои клиенты </w:t>
        <w:br/>
        <w:t xml:space="preserve">Всегда обучаюсь и повышаю знания </w:t>
        <w:br/>
        <w:t xml:space="preserve">Сама являюсь крутым кейсом </w:t>
        <w:br/>
        <w:t>Чувствую каждого эксперта, кто приходит ко мне и индивидуально для каждого составляю систему запуска и продаж</w:t>
        <w:br/>
        <w:br/>
        <w:t xml:space="preserve">5 важных пунктов о моем продукте </w:t>
        <w:br/>
        <w:t xml:space="preserve">Продажи практически сразу получают </w:t>
        <w:br/>
        <w:t xml:space="preserve">Не ломают голову над инструментами и контентом </w:t>
        <w:br/>
        <w:t xml:space="preserve">Обратная связь и поддержка от меня </w:t>
        <w:br/>
        <w:t xml:space="preserve">Максимально просто без сложных алгоритмов </w:t>
        <w:br/>
        <w:t xml:space="preserve">Возможность получать доп продукты мои </w:t>
        <w:br/>
        <w:br/>
        <w:t xml:space="preserve">На чем я буду зарабатывать? </w:t>
        <w:br/>
        <w:t xml:space="preserve">На интенсиве, трипваерный продукт 100 продаж в месяц минимум </w:t>
        <w:br/>
        <w:t xml:space="preserve">Построение системы и стратегии для экспертов </w:t>
        <w:br/>
        <w:t xml:space="preserve">Продвижение пол ключ </w:t>
        <w:br/>
        <w:t xml:space="preserve">Наставничество </w:t>
        <w:br/>
        <w:br/>
        <w:t xml:space="preserve">Сто мне нужно сделать для достижения цели? </w:t>
        <w:br/>
        <w:t xml:space="preserve">На месяц </w:t>
        <w:br/>
        <w:t>Сделать 5 продаж системы за 500.000 в итоге 2.500.000 тг</w:t>
        <w:br/>
        <w:t xml:space="preserve">500.000 вложить на контент съемку и продвижение </w:t>
        <w:br/>
        <w:t xml:space="preserve">Публиковать на 2-3 рилс в блоге </w:t>
        <w:br/>
        <w:t xml:space="preserve">Оформить сайт и автоворонку </w:t>
        <w:br/>
        <w:br/>
        <w:t xml:space="preserve">На полгода </w:t>
        <w:br/>
        <w:t xml:space="preserve">Каждый месяц на продажи системы делать 2.500.000 тг </w:t>
        <w:br/>
        <w:t xml:space="preserve">500.000 вкладывать на рекламу и продвижение ежемесячно </w:t>
        <w:br/>
        <w:t xml:space="preserve">Раз в два месяца собирать группу на наставничество с чеком 900.000 тг </w:t>
        <w:br/>
        <w:t xml:space="preserve">Регулярно публиковать рилс (2-3 в день) </w:t>
        <w:br/>
        <w:t xml:space="preserve">Сделать инста девичник, сделать из этого большой инфоповод </w:t>
        <w:br/>
        <w:t>Пригласить на первое интервью в свой YouTube канал топ эксперта или блогера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