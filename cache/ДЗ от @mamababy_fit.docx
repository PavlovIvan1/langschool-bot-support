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br/>
        <w:t>Цель моей стратегии:</w:t>
        <w:br/>
        <w:t>набрать 1000 активных подписчиков, для начала</w:t>
        <w:br/>
        <w:br/>
        <w:t>обозначить определенный ценник на услуги разного формата - отели, продукты, службы</w:t>
        <w:br/>
        <w:br/>
        <w:t xml:space="preserve">сделать портфолио для всех видов услуг для клиента </w:t>
        <w:br/>
        <w:br/>
        <w:t xml:space="preserve">выставить видео на UGC платформы </w:t>
        <w:br/>
        <w:br/>
        <w:t xml:space="preserve">написать отелям e-mail, в личные </w:t>
        <w:br/>
        <w:br/>
        <w:t>постить по два рилс в день и каждый день получать подписки</w:t>
        <w:br/>
        <w:br/>
        <w:t>ЦА:</w:t>
        <w:br/>
        <w:t>мамы в декрете, не в декрете, в основном для детей до 3х лет, доверительную аудиторию, которым близок и полезен мой контент</w:t>
        <w:br/>
        <w:br/>
        <w:t xml:space="preserve">клиенты, владельцы детских студий, женских, косметических услуг, магазины для женщин и детей, детские и женские  товары, рестораны бэйбифрендли, игровые, спортивные студии, детские специалисты </w:t>
        <w:br/>
        <w:br/>
        <w:t xml:space="preserve">Боли моей целевой аудитории: </w:t>
        <w:br/>
        <w:t xml:space="preserve">Не знают, чем заняться с ребенком </w:t>
        <w:br/>
        <w:t xml:space="preserve">Истерики ребёнка </w:t>
        <w:br/>
        <w:t xml:space="preserve">Проблема с приучением к горшку </w:t>
        <w:br/>
        <w:t xml:space="preserve">Отлучение от груди </w:t>
        <w:br/>
        <w:t>Потолстела после родов</w:t>
        <w:br/>
        <w:t>Адаптация в саду</w:t>
        <w:br/>
        <w:t xml:space="preserve">Дети билингвы - развитие языков </w:t>
        <w:br/>
        <w:t xml:space="preserve">Нет времени на себя </w:t>
        <w:br/>
        <w:br/>
        <w:t>Желания моей ЦА:</w:t>
        <w:br/>
        <w:t xml:space="preserve">Почувствовать себя не одной в декрете </w:t>
        <w:br/>
        <w:t>Понять, что твой ребенок не самый худший</w:t>
        <w:br/>
        <w:t>Знать, куда пойти с ребенком</w:t>
        <w:br/>
        <w:t>Полезные упражнения для похудения</w:t>
        <w:br/>
        <w:t xml:space="preserve">Муз развитие ребёнка </w:t>
        <w:br/>
        <w:t>Посоветовать, где какие игрушки купить</w:t>
        <w:br/>
        <w:t>Что делать в свободное время с ребенком</w:t>
        <w:br/>
        <w:br/>
        <w:t>Страхи и сомнения у моей аудитории:</w:t>
        <w:br/>
        <w:t xml:space="preserve">Сомневаются в том, что: не правильно развивают детей бытовым навыкам, либо в том, какие они родители, либо ехать в какое-то определенное место или нет, так как я делаю обзоры, покупать ли ту или иную вещь </w:t>
        <w:br/>
        <w:t xml:space="preserve">Считают, что никогда не смогут: похудеть, уйти с прежней работы, совмещать работу и ребенка, отстаивать свои границы перед ребенком </w:t>
        <w:br/>
        <w:t>Опасаются: непонимания с ребенком в будущем, неправильно развивать, страхов, психических травм, не похудеть, потолстеть, не иметь время на себя</w:t>
        <w:br/>
        <w:t>Думают, что: поздно научат ходить ребенка на горшок и это отразится на развитии, плохо будет понимать чешский в саду, они плохие родители</w:t>
        <w:br/>
        <w:t xml:space="preserve">Убеждены, что: чешское воспитание может неправильно влиять на посмтроение менталитета ребёнка и изменения традиций, что чешские дети другие и из родители и что с ними трудно найти общий язык, в Чехии некуда ходить с детьми и нельзя найти бесплатных мест </w:t>
        <w:br/>
        <w:br/>
        <w:t>Рубрики к видео:</w:t>
        <w:br/>
        <w:t>Что купить в Лидле, если ты худеешь - сходить в магазин с ребенком в карзине, буду показывать полезные продукты для тех, кто худеет и занимается спортом, а так же что полезно при грудном вскармливании при избежании дефицитов</w:t>
        <w:br/>
        <w:br/>
        <w:t>Никогда не делайте так с ребенком: не есть с телефоном, не садить на горшок, не кормить с ложечки, не ходить в ходунках, когда начинает ходить</w:t>
        <w:br/>
        <w:br/>
        <w:t>Быть матерью, это… показать кадры как я играю с ребенком в детские игры и выгляжу смешно</w:t>
        <w:br/>
        <w:br/>
        <w:t>5 мультиков на русском, переводных на чешский - Маша и медведь, Тихая вода, Ну погоди, Три кота, Фиксики</w:t>
        <w:br/>
        <w:br/>
        <w:t>Батолотарна - чешская филармония для детей, сделать обзор концерта для детей для 3х лет</w:t>
        <w:br/>
        <w:br/>
        <w:t>В чем моя уникальность, атрибуты личного бренда, что нужно развивать:</w:t>
        <w:br/>
        <w:t xml:space="preserve">Мне хочется доверять, я пытаюсь быть открытой, близкой аудитории, такой же как все. Показываю куда с ходить с ребенком по выгодной цене либо аутентичные места либо где реально удобно родителю. </w:t>
        <w:br/>
        <w:br/>
        <w:t xml:space="preserve">У меня повторяющийся фильтр, шрифт, я в основном одета по-спортивному, очки, фон дома, либо с детскими местами, спокойный приятный голос </w:t>
        <w:br/>
        <w:br/>
        <w:t>Чуть эмоциональнее голос, но не приувеличивать, история чтобы была как для подруги, более аутентичная в обзорах, стиль развивать надо, чтобы был запоминающийся и цвета, также хотелось бы быть всегда накрашенной и с красивой прической, ребёнок одет</w:t>
        <w:br/>
        <w:br/>
        <w:t>Почему я крутой специалист:</w:t>
        <w:br/>
        <w:t>Я умею снимать красивые, цепляющие, эмоциональные кадры, живые, я училась этому, я доверительное лицо, у меня есть сове мнение, я креативная, я добрая, со мной можно пообщаться обо всем</w:t>
        <w:br/>
        <w:br/>
        <w:t>5 главных критериев для клиента:</w:t>
        <w:br/>
        <w:t>Моя аудитория мне доверяет</w:t>
        <w:br/>
        <w:t>У меня не много подписчиков и есть возможность со всеми пообщаться и подробнее описать продукт и посоветовать</w:t>
        <w:br/>
        <w:t>У меня не чисто коммерческий профиль, есть также домашние видео, я включаю продукты в свои домашние видео и люди потом спрашивают где я купила итд, то есть не прямая реклама</w:t>
        <w:br/>
        <w:t xml:space="preserve">У меня аудитория русскоязычных, то есть хорошо для русскоязычного клиента либо хорошо для вешскояхычного, из-за того, что их не смотрит моя аудитория у чешских блогеров, а у меня посмотрит </w:t>
        <w:br/>
        <w:t>Аудитория мам с детьми, мам в декрете</w:t>
        <w:br/>
        <w:t>Я учительница на фортепиано, у меня можно брать образовательную рекламу</w:t>
        <w:br/>
        <w:t xml:space="preserve">Я вела фитнес, так что можно брать рекламу спортивную либо со спортивными атрибутами, у меня хорошая фигура </w:t>
        <w:br/>
        <w:t xml:space="preserve">У меня есть малышка и я могу снимать продукты для детей </w:t>
        <w:br/>
        <w:t xml:space="preserve">Хорошая кожа - могу показывать косметику, хорошая фигура - одежду, музыкальные инструменты - я музыкант, спортивные вещи </w:t>
        <w:br/>
        <w:br/>
        <w:t>Якорь стиля:</w:t>
        <w:br/>
        <w:t>в основном одежда спортивная или свободная, однотонная без рисунков, уги в зимнее время, в другое кроссовки, джинсы, леггинсы, толстовка или свободный свитер, свободные футболки, летом босоножки на платформе, короткие шорты, длинная футболка или топ, волосы либо пучек, либо высокий хвост, либо распущенные</w:t>
        <w:br/>
        <w:br/>
        <w:t>5 важных пунктов о моем продукте:</w:t>
        <w:br/>
        <w:t>Моему клиенту:</w:t>
        <w:br/>
        <w:t xml:space="preserve">Прийдет целевая аудитория, целой семьей. Или купит, потому что ему это будет нужно, по моим советам, в чем это использовать и почему. У каждого продукта есть своя история. </w:t>
        <w:br/>
        <w:t>Моему подписчику:</w:t>
        <w:br/>
        <w:t xml:space="preserve">Свободно провести время с ребенком, отдохнуть, не искать долго какой-то продукт, помогу ориентироваться, подберу по запросу - возраст, темперамент, какая цель. </w:t>
        <w:br/>
        <w:br/>
        <w:t>На чем я буду зарабатывать:</w:t>
        <w:br/>
        <w:t xml:space="preserve">Реклама рестораном куда с детьми, игровых, отлучки для мам, спортивные студии, продукты, детские продукты, кружки, UGC креаторство, обзоры бэйби Френдли отели </w:t>
        <w:br/>
        <w:t>Что мне нужно сделать для продвижения на месяц:</w:t>
        <w:br/>
        <w:t xml:space="preserve">Каждый день рилс 1-2 </w:t>
        <w:br/>
        <w:t xml:space="preserve">Контент - образовательный, развлекательный, повседневный, тематический - куда с детьми, советы, опыт </w:t>
        <w:br/>
        <w:t xml:space="preserve">Связываться с потенциальными клиентами сама, писать сразу нескольким, чтобы был выбор и чтобы хоть с кем-то всегда вышло </w:t>
        <w:br/>
        <w:t>Доделать портфолио</w:t>
        <w:br/>
        <w:t>Быстрее монтировать</w:t>
        <w:br/>
        <w:t xml:space="preserve">Быть увереннее в своих услугах и результате </w:t>
        <w:br/>
        <w:br/>
        <w:t>Что мне нужно сделать для продвижения на пол года:</w:t>
        <w:br/>
        <w:t xml:space="preserve">4 рекламы за неделю </w:t>
        <w:br/>
        <w:t>5 тыс крон за одну рекламу</w:t>
        <w:br/>
        <w:t xml:space="preserve">Огромное портфолио всех запланируюмых продуктов </w:t>
        <w:br/>
        <w:t xml:space="preserve">Прогрев раз в месяц на подписки </w:t>
        <w:br/>
        <w:t xml:space="preserve">Чтобы уже был запоминающийся стиль и того как я выгляжу и то, какой контент я веду </w:t>
        <w:br/>
        <w:t xml:space="preserve">Рецензии клиентов в актуальные </w:t>
        <w:br/>
        <w:t>Рецензии подписчиков в актуальные</w:t>
        <w:br/>
        <w:t xml:space="preserve">Как учу свою для на фортепиано рилсы с результатом, для создания нового продукту в будущем </w:t>
        <w:br/>
        <w:t xml:space="preserve">Бесплатный гайд по местам с игровыми по районам Праги </w:t>
        <w:br/>
        <w:t xml:space="preserve">Сделать челленджи регулярно, хотя бы раз в месяц </w:t>
        <w:br/>
        <w:t>Гайд - как подготовить ребёнка в музыкальную школу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