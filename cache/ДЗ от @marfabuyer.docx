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Женщина, 20-40, которая хочет выглядеть стильно, следить за новыми тенденциями. </w:t>
        <w:br/>
        <w:br/>
        <w:t xml:space="preserve">Женщина, 20-40 в декрете которая хочет выглядеть красиво но не хватает времени следить за тенденциями. </w:t>
        <w:br/>
        <w:br/>
        <w:t xml:space="preserve">Женщина 20-40, которая хочет расти в блоге и развиваться, но не хватает времени на это. </w:t>
        <w:br/>
        <w:br/>
        <w:t>Женщина 20-40 которых , я вдохновляю и мотивирую</w:t>
        <w:br/>
        <w:br/>
        <w:t xml:space="preserve">Женщина 20-40 которые хотят так же следить за питанием и фигурой. </w:t>
        <w:br/>
        <w:br/>
        <w:t>Женщина , мужчина 20–40, которая хочет покупать одежду за границей выгодно и безопасно</w:t>
        <w:br/>
        <w:br/>
        <w:t>Женщина 20–40, которая хочет выглядеть «дорого», но с разумным бюджетом</w:t>
        <w:br/>
        <w:br/>
        <w:t>Женщина 20–40, которая потеряла себя в быту и материнстве</w:t>
        <w:br/>
        <w:br/>
        <w:t>Женщина 20–40, которая хочет зарабатывать онлайн или иметь «своё дело»</w:t>
        <w:br/>
        <w:br/>
        <w:t>Женщина 20–40, которой важно окружение и сообщество</w:t>
        <w:br/>
        <w:br/>
        <w:t>Что покупают?</w:t>
        <w:br/>
        <w:br/>
        <w:t>Физические продукты:</w:t>
        <w:br/>
        <w:t>Одежду и обувь (брендовую и масс-маркет)</w:t>
        <w:br/>
        <w:t>Аксессуары (сумки, ремни, украшения, очки)</w:t>
        <w:br/>
        <w:t>Базовые капсулы гардероба</w:t>
        <w:br/>
        <w:t>Вещи «на каждый день» + акценты</w:t>
        <w:br/>
        <w:t>Одежду для мам (удобно, стильно, практично)</w:t>
        <w:br/>
        <w:t>Услуги и цифровые продукты:</w:t>
        <w:br/>
        <w:t>Услуги байера (индивидуальные заказы, подборы)</w:t>
        <w:br/>
        <w:t>Консультации по стилю и гардеробу</w:t>
        <w:br/>
        <w:t>Готовые подборки / гайды</w:t>
        <w:br/>
        <w:t>Марафоны (стиль, тело, саморазвитие)</w:t>
        <w:br/>
        <w:t>Продукты по развитию блога / мотивации</w:t>
        <w:br/>
        <w:br/>
        <w:t xml:space="preserve">Кто покупает ? </w:t>
        <w:br/>
        <w:br/>
        <w:t>Женщины 20–40 лет</w:t>
        <w:br/>
        <w:t>Мамы и немамы, часто в декрете или с гибким графиком</w:t>
        <w:br/>
        <w:t>Средний и выше среднего доход</w:t>
        <w:br/>
        <w:t>Городские, активные, в соцсетях</w:t>
        <w:br/>
        <w:t>Хотят выглядеть ухоженно и «дорого»</w:t>
        <w:br/>
        <w:br/>
        <w:t xml:space="preserve">По ролям: </w:t>
        <w:br/>
        <w:br/>
        <w:t>Мама</w:t>
        <w:br/>
        <w:t>Женщина</w:t>
        <w:br/>
        <w:t>Эксперт / предприниматель / блогер</w:t>
        <w:br/>
        <w:t>Жена /  подруга / личность</w:t>
        <w:br/>
        <w:br/>
        <w:t>Почему покупают?</w:t>
        <w:br/>
        <w:br/>
        <w:t>Рациональные причины:</w:t>
        <w:br/>
        <w:t>Экономия времени</w:t>
        <w:br/>
        <w:t>Экспертность байера</w:t>
        <w:br/>
        <w:t>Гарантия оригинала</w:t>
        <w:br/>
        <w:t>Понимание трендов</w:t>
        <w:br/>
        <w:t>Готовые решения</w:t>
        <w:br/>
        <w:t>Эмоциональные причины:</w:t>
        <w:br/>
        <w:t>Хочу как у тебя</w:t>
        <w:br/>
        <w:t>Хочу чувствовать себя красивой</w:t>
        <w:br/>
        <w:t>Хочу уверенность</w:t>
        <w:br/>
        <w:t>Хочу «вернуться к себе»</w:t>
        <w:br/>
        <w:t>Мне откликается твой образ жизни</w:t>
        <w:br/>
        <w:br/>
        <w:t xml:space="preserve">Когда покупают? </w:t>
        <w:br/>
        <w:br/>
        <w:t>После родов / в декрете</w:t>
        <w:br/>
        <w:t>Перед сезоном (весна, осень)</w:t>
        <w:br/>
        <w:t>Перед отпуском</w:t>
        <w:br/>
        <w:t>Перед важными событиями</w:t>
        <w:br/>
        <w:t>После просмотра твоего контента</w:t>
        <w:br/>
        <w:t>Когда «нечего надеть</w:t>
        <w:br/>
        <w:t>Усталость</w:t>
        <w:br/>
        <w:t>Желание перемен</w:t>
        <w:br/>
        <w:t>Потеря уверенности</w:t>
        <w:br/>
        <w:t>Вдохновение от твоего образа</w:t>
        <w:br/>
        <w:br/>
        <w:br/>
        <w:t xml:space="preserve">Где покупают? </w:t>
        <w:br/>
        <w:br/>
        <w:t>Через мой блог (Instagram / Telegram / др.)</w:t>
        <w:br/>
        <w:t>В директе / мессенджерах</w:t>
        <w:br/>
        <w:t>Через  подборки и рекомендации</w:t>
        <w:br/>
        <w:t>Через ссылки и каталог</w:t>
        <w:br/>
        <w:t>За границей (через байера)</w:t>
        <w:br/>
        <w:t>Онлайн-магазины и маркетплейсы</w:t>
        <w:br/>
        <w:t>Реже — офлайн</w:t>
        <w:br/>
        <w:br/>
        <w:br/>
        <w:br/>
        <w:t>2. Далее определяем портрет этого сегмента</w:t>
        <w:br/>
        <w:br/>
        <w:t>Пол: женский</w:t>
        <w:br/>
        <w:t xml:space="preserve">Возраст:  25-40 </w:t>
        <w:br/>
        <w:t xml:space="preserve">Место проживания:  </w:t>
        <w:br/>
        <w:t xml:space="preserve">   •Крупные города и мегаполисы</w:t>
        <w:br/>
        <w:t>Также города-миллионники и средние города</w:t>
        <w:br/>
        <w:t>Важен доступ к онлайн-покупкам</w:t>
        <w:br/>
        <w:br/>
        <w:t xml:space="preserve">Доход:  </w:t>
        <w:br/>
        <w:t>Средний и выше среднего</w:t>
        <w:br/>
        <w:t>Есть возможность тратить на себя</w:t>
        <w:br/>
        <w:t>Ценит соотношение цена / качество</w:t>
        <w:br/>
        <w:t>Готова платить за сервис и экономию времени</w:t>
        <w:br/>
        <w:br/>
        <w:t xml:space="preserve">Сфера деятельности: </w:t>
        <w:br/>
        <w:br/>
        <w:t>В декрете</w:t>
        <w:br/>
        <w:t>Фриланс</w:t>
        <w:br/>
        <w:t>Онлайн-работа</w:t>
        <w:br/>
        <w:t>Предпринимательство</w:t>
        <w:br/>
        <w:t>Найм с гибким графиком</w:t>
        <w:br/>
        <w:br/>
        <w:t xml:space="preserve">Цель покупки услуги/товара: </w:t>
        <w:br/>
        <w:br/>
        <w:t>Выглядеть стильно без лишних усилий</w:t>
        <w:br/>
        <w:t>Получить готовые решения</w:t>
        <w:br/>
        <w:t>Сэкономить время и нервы</w:t>
        <w:br/>
        <w:t>Повысить уверенность в себе</w:t>
        <w:br/>
        <w:t>Почувствовать себя женщиной</w:t>
        <w:br/>
        <w:br/>
        <w:t xml:space="preserve">Почему покупает? </w:t>
        <w:br/>
        <w:t>Какие боли/проблемы закрывает продукт?</w:t>
        <w:br/>
        <w:br/>
        <w:t>Покупает, потому что:</w:t>
        <w:br/>
        <w:t>Не успевает следить за модой</w:t>
        <w:br/>
        <w:t>Боится ошибиться с покупкой</w:t>
        <w:br/>
        <w:t>Не понимает, что подойдёт именно ей</w:t>
        <w:br/>
        <w:t>Хочет выглядеть «дорого», но без переплат</w:t>
        <w:br/>
        <w:t>Продукт закрывает:</w:t>
        <w:br/>
        <w:t>Хаос в гардеробе</w:t>
        <w:br/>
        <w:t>Нехватку времени</w:t>
        <w:br/>
        <w:t>Неуверенность</w:t>
        <w:br/>
        <w:t>Потерю самоощущения</w:t>
        <w:br/>
        <w:br/>
        <w:br/>
        <w:t>Какие вопросы задают такие клиенты чаще всего?</w:t>
        <w:br/>
        <w:br/>
        <w:t>Подойдёт ли мне эта модель?</w:t>
        <w:br/>
        <w:t>Как выбрать размер?</w:t>
        <w:br/>
        <w:t>Это точно оригинал?</w:t>
        <w:br/>
        <w:t>С чем носить?</w:t>
        <w:br/>
        <w:t>А если не подойдёт?</w:t>
        <w:br/>
        <w:t>Сколько ждать доставку?</w:t>
        <w:br/>
        <w:t>Можно ли уложиться в бюджет?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Страх потерять деньги</w:t>
        <w:br/>
        <w:t>Страх, что вещь не подойдёт</w:t>
        <w:br/>
        <w:t>Недоверие к онлайн-покупкам</w:t>
        <w:br/>
        <w:t>Сомнение в экспертизе байера</w:t>
        <w:br/>
        <w:t>«А вдруг это не для меня»</w:t>
        <w:br/>
        <w:t xml:space="preserve">страх что не оригинал </w:t>
        <w:br/>
        <w:br/>
        <w:t xml:space="preserve">Какие боли? </w:t>
        <w:br/>
        <w:br/>
        <w:t>«Мне нечего надеть»</w:t>
        <w:br/>
        <w:t>«Я не выгляжу так, как хочу»</w:t>
        <w:br/>
        <w:t>«Я забила на себя»</w:t>
        <w:br/>
        <w:t>«Я устала всё выбирать сама»</w:t>
        <w:br/>
        <w:t>«Я не понимаю, что мне идёт»</w:t>
        <w:br/>
        <w:br/>
        <w:t xml:space="preserve">Факторы принятия решения о покупке: </w:t>
        <w:br/>
        <w:br/>
        <w:t>Личный бренд и доверие к тебе</w:t>
        <w:br/>
        <w:t>Реальные отзывы</w:t>
        <w:br/>
        <w:t>Кейсы «до/после»</w:t>
        <w:br/>
        <w:t>Прозрачность условий</w:t>
        <w:br/>
        <w:t>Личный пример (сама носишь это)</w:t>
        <w:br/>
        <w:t>Простота процесса</w:t>
        <w:br/>
        <w:br/>
        <w:t>Какой результат человек получит, если придёт к вам?/Посмотрит ваш блог?</w:t>
        <w:br/>
        <w:br/>
        <w:t>Понимание, как выглядеть стильно</w:t>
        <w:br/>
        <w:t>Уверенность в себе</w:t>
        <w:br/>
        <w:t>Экономию времени</w:t>
        <w:br/>
        <w:t>Готовые решения</w:t>
        <w:br/>
        <w:t>Вдохновение и мотивацию</w:t>
        <w:br/>
        <w:t>Ощущение: «я могу так же»</w:t>
        <w:br/>
        <w:br/>
        <w:t>Глобальные потребности?</w:t>
        <w:br/>
        <w:br/>
        <w:t>Признание</w:t>
        <w:br/>
        <w:t>Уверенность</w:t>
        <w:br/>
        <w:t>Женственность</w:t>
        <w:br/>
        <w:t>Самореализация</w:t>
        <w:br/>
        <w:t>Баланс между семьёй и собой</w:t>
        <w:br/>
        <w:br/>
        <w:t xml:space="preserve">Как использовать информацию в соцсетях? </w:t>
        <w:br/>
        <w:br/>
        <w:t>Делать акцент на простые решения</w:t>
        <w:br/>
        <w:t>Показывать путь «из хаоса — в систему»</w:t>
        <w:br/>
        <w:t>Подсвечивать реальные ситуации ЦА</w:t>
        <w:br/>
        <w:t>Говорить на языке боли</w:t>
        <w:br/>
        <w:t>Делать контент «как для подруги»</w:t>
        <w:br/>
        <w:br/>
        <w:t xml:space="preserve">Как вы можете развеять  боли/страхи в роликах? </w:t>
        <w:br/>
        <w:br/>
        <w:t>Разборы образов</w:t>
        <w:br/>
        <w:t>«Что брать / что не брать»</w:t>
        <w:br/>
        <w:t>Реальные заказы клиентов</w:t>
        <w:br/>
        <w:t>Ответы на частые вопросы</w:t>
        <w:br/>
        <w:t>Ошибки в покупках</w:t>
        <w:br/>
        <w:t>Личный опыт</w:t>
        <w:br/>
        <w:t>«Я тоже через это проходила»</w:t>
        <w:br/>
        <w:t>«Вот как можно проще»</w:t>
        <w:br/>
        <w:t>«Не обязательно дорого»</w:t>
        <w:br/>
        <w:t>«Я беру ответственность на себя»</w:t>
        <w:br/>
        <w:br/>
        <w:t>Ключевая мысль моего бренда:</w:t>
        <w:br/>
        <w:t>Я не просто продаю одежду — я возвращаю женщине себя.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