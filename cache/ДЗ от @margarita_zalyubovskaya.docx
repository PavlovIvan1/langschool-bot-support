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</w:t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>Консультацию, меню  ПП рецептов, рацион сбалансированного питания на неделю-месяц, сопровождение нутрициолога 1 месяц, тренировки под запрос, детское меню, ГАЙДы</w:t>
        <w:br/>
        <w:br/>
        <w:t xml:space="preserve">Кто покупает?  </w:t>
        <w:br/>
        <w:t>Женщины 20-50 лет (основной сегмент)</w:t>
        <w:br/>
        <w:t>Вопросы лишнего веса, недобора мышечной массы, дефицитные состояния, мамочки для введения прикорма детям, сбалансировать меню для себя и всей семьи, профилактировать заболевания, разобраться с причинами заболевания.</w:t>
        <w:br/>
        <w:br/>
        <w:t>Почему покупают?</w:t>
        <w:br/>
        <w:t xml:space="preserve">Возникла проблема со здоровьем/лишним весом. Не знаю как наладить образ жизни и правильные привычки, расширить рацион питание;  Как закрыть дефициты и улучшить качество жизни. Хотят профилактировать заболевания или восстановить организм после перенесенного заболевания. Не знаю как организовать питание на всю семью. Не знаю как кормить ребенка и расширить ему рацион питания. </w:t>
        <w:br/>
        <w:t>Устали от постоянно возвращающегося лишнего веса.</w:t>
        <w:br/>
        <w:t>Нравится наблюдать за моим развитием это их вдохновляет.</w:t>
        <w:br/>
        <w:br/>
        <w:t xml:space="preserve">Когда покупают? </w:t>
        <w:br/>
        <w:t>Когда уже обошли всех врачей и им не дали никакой конкретики, когда устали от изнурительных диет, когда устали просыпаться вечно уставшим, когда не знают чем накормить ребенка. Когда пришло осознание что образ жизни это ключ к здоровью, когда поняли что нет волшебной таблетки и нужно работать над собой.</w:t>
        <w:br/>
        <w:br/>
        <w:t xml:space="preserve">Где покупают? </w:t>
        <w:br/>
        <w:t>Соцсети, через рекомендации знакомых</w:t>
        <w:br/>
        <w:br/>
        <w:t>2. Далее определяем портрет этого сегмента</w:t>
        <w:br/>
        <w:br/>
        <w:t>Пол: мужской, женский</w:t>
        <w:br/>
        <w:br/>
        <w:t>Возраст: 20-50 (основной сегмент)</w:t>
        <w:br/>
        <w:br/>
        <w:t xml:space="preserve">Место проживания: </w:t>
        <w:br/>
        <w:t>Россия (по городам пока статистика не понятна)</w:t>
        <w:br/>
        <w:br/>
        <w:t xml:space="preserve">Доход: </w:t>
        <w:br/>
        <w:t>средний доход (40 000 - 100 000 руб)</w:t>
        <w:br/>
        <w:t>Люди с низким доходом не могут позволить себе сопровождение, но могут взять мини консультацию по разбору анализов или меню или ГАЙДы</w:t>
        <w:br/>
        <w:br/>
        <w:t xml:space="preserve">Сфера деятельности: </w:t>
        <w:br/>
        <w:t>мамы в декрете</w:t>
        <w:br/>
        <w:t>очистные сотрудники</w:t>
        <w:br/>
        <w:t>фрилансеры</w:t>
        <w:br/>
        <w:br/>
        <w:t xml:space="preserve">Цель покупки услуги/товара: </w:t>
        <w:br/>
        <w:t>Решить проблему со здоровьем</w:t>
        <w:br/>
        <w:t>Получить консультацию по ребенку</w:t>
        <w:br/>
        <w:t>Улучшить качество жизни</w:t>
        <w:br/>
        <w:t>Наладить питание</w:t>
        <w:br/>
        <w:t>Закрыть дефициты</w:t>
        <w:br/>
        <w:t>Упростить головку и жизнь</w:t>
        <w:br/>
        <w:br/>
        <w:t>Почему покупает? Какие боли/проблемы закрывает продукт?</w:t>
        <w:br/>
        <w:t>Усталость/высыпания на коже/запоры/дефицит веса/лишний вес</w:t>
        <w:br/>
        <w:t>не знаю что можно кушать</w:t>
        <w:br/>
        <w:t>Отсутствие понимания чем накормить ребенка</w:t>
        <w:br/>
        <w:t>Не понимание как наладить режим и питание</w:t>
        <w:br/>
        <w:br/>
        <w:t>Какие вопросы задают такие клиенты чаще всего?</w:t>
        <w:br/>
        <w:t>Как снизить/набрать вес</w:t>
        <w:br/>
        <w:t>Что можно кушать?</w:t>
        <w:br/>
        <w:t>Чем можно помочь себе при определенной ситуации</w:t>
        <w:br/>
        <w:t>А что означают мои анализы(помогите расшифровать)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Неудачный предыдущий опыт</w:t>
        <w:br/>
        <w:t>Что не получится</w:t>
        <w:br/>
        <w:t>Нутрициолог это не врач страшно довериться</w:t>
        <w:br/>
        <w:t>А точно не навредит</w:t>
        <w:br/>
        <w:t>А вдруг откат будет</w:t>
        <w:br/>
        <w:br/>
        <w:t xml:space="preserve">Какие боли? </w:t>
        <w:br/>
        <w:t>Боятся огласки</w:t>
        <w:br/>
        <w:t>Боятся сделать еще хуже</w:t>
        <w:br/>
        <w:br/>
        <w:t xml:space="preserve">Факторы принятия решения о покупке: </w:t>
        <w:br/>
        <w:t>Наличие кексов закрывающих проблему клиента</w:t>
        <w:br/>
        <w:t>Образование</w:t>
        <w:br/>
        <w:t>Опыт</w:t>
        <w:br/>
        <w:t>Практика</w:t>
        <w:br/>
        <w:t>Отзывы</w:t>
        <w:br/>
        <w:t>Личный опыт на себе</w:t>
        <w:br/>
        <w:br/>
        <w:t>Какой результат человек получит, если придёт к вам?/Посмотрит ваш блог?</w:t>
        <w:br/>
        <w:t>Разберется в своем организме</w:t>
        <w:br/>
        <w:t>Поймет что подходит именно ему</w:t>
        <w:br/>
        <w:t>Научится правильно балансировать тарелку по КБЖУ</w:t>
        <w:br/>
        <w:t>Поймет какие БАДы нужны для профилактики состояний</w:t>
        <w:br/>
        <w:t>Как наладить образ жизни</w:t>
        <w:br/>
        <w:br/>
        <w:t>Глобальные потребности?</w:t>
        <w:br/>
        <w:t>Быть в нужном ему весе</w:t>
        <w:br/>
        <w:t>Чувствовать уверенность с своих действиях</w:t>
        <w:br/>
        <w:t>Не бояться еды</w:t>
        <w:br/>
        <w:t>Понимать полноЦЕННОЕ питание для своего организма</w:t>
        <w:br/>
        <w:t>Умение профилактировать многие состояния</w:t>
        <w:br/>
        <w:br/>
        <w:t xml:space="preserve">Как использовать информацию в соцсетях? </w:t>
        <w:br/>
        <w:t>Посты и сторис с темами: (5 продуктов для твоего здоровья; делай эти действия и будешь хорошо себя чувствовать; )</w:t>
        <w:br/>
        <w:t>До/после (до снижения работы с нутрициологом и после)</w:t>
        <w:br/>
        <w:t>Чек-листы, ГАЙДы (супер фуд для здоровья; как поднять железо)</w:t>
        <w:br/>
        <w:t>Объяснять из чего складывается работа нутрициолога и к какому результату она ведет.</w:t>
        <w:br/>
        <w:t>Показывать рабочие моменты</w:t>
        <w:br/>
        <w:t>Показывать семейные моменты как я учу своих детей разнообразному питанию</w:t>
        <w:br/>
        <w:t>Время провождения с детьми</w:t>
        <w:br/>
        <w:t>Семейные ценности и моменты</w:t>
        <w:br/>
        <w:t>Как вы можете развеять  боли/страхи в роликах?</w:t>
        <w:br/>
        <w:t>Рубрика развеивание мифов</w:t>
        <w:br/>
        <w:t>Почему нутрициология это про здоровье</w:t>
        <w:br/>
        <w:t xml:space="preserve">Как без изнурительных диет сбросить лишние килограммы </w:t>
        <w:br/>
        <w:t>Показать я как я сама с помощью нутрициологии изменила качество своей жизни</w:t>
        <w:br/>
        <w:t>Рассказывать и показывать рейсами истории клиентов</w:t>
        <w:br/>
        <w:t>Показывать на примере своих детей</w:t>
        <w:br/>
        <w:t>Подкреплять информацию ссылками на научные исследования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