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Сегмент 1: «Искательницы глубинной трансформации»</w:t>
        <w:br/>
        <w:br/>
        <w:t>Что покупают?</w:t>
        <w:br/>
        <w:br/>
        <w:t xml:space="preserve">Основной продукт: Онлайн-курс "Раскрепощение в кадре и жизни: 21 день от зажима к сиянию" </w:t>
        <w:br/>
        <w:t>в формате видео-уроков и практик в Telegram.</w:t>
        <w:br/>
        <w:t>Дополнительно: Индивидуальную фотосессию как финальный этап или следствие трансформации, участие в женских кругах.</w:t>
        <w:br/>
        <w:br/>
        <w:t>Кто покупает?</w:t>
        <w:br/>
        <w:t>Женщины, которые осознанно ищут пути к себе, чувствуют внутренние зажимы и хотят обрести уверенность, свободу самовыражения и контакт со своей сексуальностью. Они интересуются психологией, саморазвитием, женскими практиками, йогой, телесными терапиями.</w:t>
        <w:br/>
        <w:br/>
        <w:t>Почему покупают?</w:t>
        <w:br/>
        <w:t>Потому что устали стесняться своего тела, избегать камеры, чувствовать скованность в жизни и интимной сфере. Понимают, что проблема не в фотоаппарате или партнере, а во внутренних блоках, и хотят решить ее на глубинном уровне. Видят во мне живой пример и проводника.</w:t>
        <w:br/>
        <w:br/>
        <w:t>Когда покупают?</w:t>
        <w:br/>
        <w:br/>
        <w:t>После очередной неудачной фотосессии или при просмотре старых фото.</w:t>
        <w:br/>
        <w:t>В период личного кризиса, развода, расставания, когда нужно "начать с себя".</w:t>
        <w:br/>
        <w:t>В момент осознания, что пора меняться, и желания получить структурированную программу (например, в начале года или осенью).</w:t>
        <w:br/>
        <w:br/>
        <w:t>Где покупают?</w:t>
        <w:br/>
        <w:br/>
        <w:t>Основной канал: Instagram, где увидят мой экспертный контент, историю и личность.</w:t>
        <w:br/>
        <w:t>Второй канал: Telegram, куда перейдут из Instagram за более глубоким погружением и где будет проходить сам курс.</w:t>
        <w:br/>
        <w:br/>
        <w:t>Подробный портрет сегмента</w:t>
        <w:br/>
        <w:br/>
        <w:t>Женщины</w:t>
        <w:br/>
        <w:t>Возраст: 25-45 лет. Пик: 28-38 лет (достаточно жизненного опыта для осознания запроса, есть ресурс на инвестиции в себя)</w:t>
        <w:br/>
        <w:t>Место проживания: Крупные и средние города России (Москва, Санкт-Петербург, Екатеринбург, Новосибирск и др.), где выше доступ к подобному контенту и ценность саморазвития.</w:t>
        <w:br/>
        <w:t>Доход: Средний и выше среднего. Могут позволить себе инвестировать в нематериальный продукт (курс от 10-15 тыс. руб., фотосессия от 10-20 тыс. руб.).</w:t>
        <w:br/>
        <w:t>· Сфера деятельности: Офисные сотрудницы, фрилансеры, предпринимательницы, специалистки креативных сфер, мамы в декрете, ищущие себя.</w:t>
        <w:br/>
        <w:t>Цель покупки услуги/товара: Не просто "красивые фото", а внутренняя трансформация. Обретение уверенности, любви к своему телу, свободы выражения, гармонии с женской природой и, как следствие, — фото, которые это отражают.</w:t>
        <w:br/>
        <w:t>Почему покупает? Какие боли/проблемы закрывает продукт?</w:t>
        <w:br/>
        <w:t xml:space="preserve"> ⭕️ 1 Боль: </w:t>
        <w:br/>
        <w:t xml:space="preserve"> "Я всегда получаюсь на фото некрасивой/скованной/неуклюжей. Ненавижу свои фотографии".</w:t>
        <w:br/>
        <w:t xml:space="preserve">  ⭕️ 2 Боль(Самооценка): </w:t>
        <w:br/>
        <w:t>Стыд за свое тело, неумение принимать комплименты, чувство "я недостаточно хороша".</w:t>
        <w:br/>
        <w:t xml:space="preserve">  ⭕️ 3 Боль (Энергия): </w:t>
        <w:br/>
        <w:t>Ощущение "зажатости" в жизни, неспособность проявлять чувственность, просить желаемое, отстаивать границы.</w:t>
        <w:br/>
        <w:t xml:space="preserve">  ⭕️ 4 Боль (Опыт): </w:t>
        <w:br/>
        <w:t>Негативный опыт на предыдущих фотосессиях или в отношениях, который усилил неуверенность.</w:t>
        <w:br/>
        <w:br/>
        <w:t>❓❓❓Какие вопросы задают чаще всего?</w:t>
        <w:br/>
        <w:t xml:space="preserve">  "У меня никогда не было фотосессии, я боюсь камеры. Это точно для меня?"</w:t>
        <w:br/>
        <w:t xml:space="preserve">  "Поможет ли курс, если моя неуверенность родом из детства/после родов/из-за лишнего веса?"</w:t>
        <w:br/>
        <w:t xml:space="preserve">  "Как проходит курс? Я ничего не успею, у меня работа/дети".</w:t>
        <w:br/>
        <w:t xml:space="preserve">  "Смогу ли я после этого спокойно фотографироваться на телефон?"</w:t>
        <w:br/>
        <w:br/>
        <w:t>‼️‼️ Какие страхи и сомнения могут отталкивать?</w:t>
        <w:br/>
        <w:t xml:space="preserve">  Страх несоответствия: "Я не такая молодая/стройная/красивая, как ты и твои модели. Мне не место в таком проекте".</w:t>
        <w:br/>
        <w:t xml:space="preserve">  Страх осуждения: "А что подумают люди (муж, мама, друзья)? Это же эротика/что-то постыдное".</w:t>
        <w:br/>
        <w:t xml:space="preserve">  Страх бесполезности: "Это просто модная психология. Вдруг я заплачу, а результата не будет?"</w:t>
        <w:br/>
        <w:t xml:space="preserve">  Страх формата: "Telegram? А это удобно? А если я не успеваю за группой?"</w:t>
        <w:br/>
        <w:br/>
        <w:t xml:space="preserve"> ‼️‼️ Факторы принятия решения о покупке:</w:t>
        <w:br/>
        <w:t xml:space="preserve">  1. Личность автора (Меня): Моя собственная история, внешний вид (загорелая, спортивная, раскрепощенная), энергия на фото и видео, профессиональный бэкграунд (фотограф + сексолог).</w:t>
        <w:br/>
        <w:t xml:space="preserve">  2. Доказательства трансформации: Реальные, анонимные (при необходимости) истории и фото "До/После" от участниц курса. Видео-отзывы с искренними эмоциями.</w:t>
        <w:br/>
        <w:t xml:space="preserve">  3. Структура и ценность: Четкая, логичная программа курса (21 день, блоки), которая дает ощущение, что путь будет пройден полностью и безопасно.</w:t>
        <w:br/>
        <w:t xml:space="preserve">  4.</w:t>
        <w:br/>
        <w:t>Безопасность среды: Гарантии конфиденциальности, этичного подхода, поддержки в закрытом чате.</w:t>
        <w:br/>
        <w:br/>
        <w:t>❓❓❓Какой результат получит человек?</w:t>
        <w:br/>
        <w:t xml:space="preserve">  Внутренний: Уверенность в своем теле, умение слышать свои желания, снятие телесных зажимов, новый уровень энергии и самопринятия.</w:t>
        <w:br/>
        <w:t xml:space="preserve">  Внешний (практический): Навык красиво и свободно позировать перед камерой (любой!), коллекция фотографий, которыми хочется делиться. Инструменты (дыхание, практики) для быстрого включения нужного состояния.</w:t>
        <w:br/>
        <w:br/>
        <w:t>❓❓❓Глобальные потребности?</w:t>
        <w:br/>
        <w:t xml:space="preserve">  Потребность в любви и принятии (в первую очередь, от себя самой).</w:t>
        <w:br/>
        <w:t xml:space="preserve">  Потребность в самореализации и смелости проявлять свою уникальность.</w:t>
        <w:br/>
        <w:t xml:space="preserve">  Потребность в принадлежности к поддерживающему сообществу понимающих женщин.</w:t>
        <w:br/>
        <w:t xml:space="preserve">  Потребность в энергии и радости от собственной жизни и тела.</w:t>
        <w:br/>
        <w:br/>
        <w:t>‼️‼️Как использовать эту информацию в соцсетях и в роликах</w:t>
        <w:br/>
        <w:br/>
        <w:t>Главная задача — говорить на языке их боли и показывать путь к решению через ваш опыт.</w:t>
        <w:br/>
        <w:br/>
        <w:t>🔆1. Контент, который отрабатывает страхи:</w:t>
        <w:br/>
        <w:t xml:space="preserve">   Видео-ответы на возражения: "Кому НЕ подойдет мой курс? Давайте честно" (снимает страх несоответствия). "Страшно начинать? Вот как выглядит первый шаг в курсе..." (снимает страх неизвестности).</w:t>
        <w:br/>
        <w:t xml:space="preserve">   Рубрика "Мифы о раскрепощении": "Миф 1: Чтобы быть раскрепощенной, нужно быть худой и молодой" (разрушает главный страх). "Миф 2: Раскрепощение — это только про секс".</w:t>
        <w:br/>
        <w:t xml:space="preserve">   Эфиры/сторис с разбором анонимных вопросов: Берете частые страхи из списка выше и разбираете их в лайв-формате.</w:t>
        <w:br/>
        <w:br/>
        <w:t>🔆2. Контент, который демонстрирует экспертность и результат:</w:t>
        <w:br/>
        <w:t xml:space="preserve">   Рубрика "Как рождается кадр": Показываете не только технику съемки, но и как работаете с эмоцией модели, как помогаете ей расслабиться, какие слова говорите. Это демонстрация вашего уникального метода.</w:t>
        <w:br/>
        <w:t xml:space="preserve">   "День из жизни сексолога-фотографа": Рассказываете об обучении, книгах, которые читаете, ведении кругов. Это усиливает доверие к вам как к эксперту на стыке двух сфер.</w:t>
        <w:br/>
        <w:t xml:space="preserve">   Фрагменты теории (без спойлеров): "Знаете, почему тазобедренные суставы — ключ к уверенности? Объясняю в двух словах..." — и приглашение в курс за деталями.</w:t>
        <w:br/>
        <w:br/>
        <w:t>🔆3. Как развеять боли в роликах (идеи для Reels/TikTok):</w:t>
        <w:br/>
        <w:t xml:space="preserve">   Боль "Я не фотогенична": Снимите 3 одинаковых кадра с разным внутренним состоянием (скованность, нейтрал, ваша практика на раскрепощение). Покажите, как меняется все.</w:t>
        <w:br/>
        <w:t xml:space="preserve">   Боль "Мне стыдно за свое тело": Ролик, где вы закрываете "неидеальные" места участниц курса стикерами, а потом показываете их сияющие лица — акцент на эмоции, а не на форму.</w:t>
        <w:br/>
        <w:t xml:space="preserve">   Боль "У меня нет времени/денег": Короткий ролик "60 секунд практики из моего курса, которая изменит ваш день". Доказываете ценность моментально.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