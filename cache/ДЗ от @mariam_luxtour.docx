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Стратегия продвижения </w:t>
        <w:br/>
        <w:t>Цель моей стратегии:</w:t>
        <w:br/>
        <w:br/>
        <w:t>Продавать 5-7 туров в месяц</w:t>
        <w:br/>
        <w:t>Набрать 1000 целевых подписчиков через Reels</w:t>
        <w:br/>
        <w:t xml:space="preserve">Увеличить охваты в инста в 2 раза </w:t>
        <w:br/>
        <w:t>Начать зарабатывать на онлайн-консультациях</w:t>
        <w:br/>
        <w:t xml:space="preserve"> </w:t>
        <w:br/>
        <w:t xml:space="preserve">Моя целевая аудитория: </w:t>
        <w:br/>
        <w:t xml:space="preserve">   </w:t>
        <w:br/>
        <w:t>-  молодые парни и девушки, любители активного и шумного отдыха в возрасте от 22- 33 лет.</w:t>
        <w:br/>
        <w:t>Имеют средний доход, ищут бюджетные туры или горящие предложения</w:t>
        <w:br/>
        <w:br/>
        <w:t>семейные пары с детьми, в возрасте 23-40 лет, ищущие комфортные и безопасные условия для отдыха, с активностями для детей и взрослых и с включенным питанием.</w:t>
        <w:br/>
        <w:br/>
        <w:t xml:space="preserve">туристы в возрасте, от 45-66 лет, любители спокойного и комфортного отдыха, рассматривают туры с недолгим перелетом в нешумные отели утопающие в зелени </w:t>
        <w:br/>
        <w:br/>
        <w:t>Боли моей целевой аудитории:</w:t>
        <w:br/>
        <w:br/>
        <w:t xml:space="preserve"> - трата большого количества времени на выбор нужно направления или отеля </w:t>
        <w:br/>
        <w:t xml:space="preserve">экономия денег, как выбрать тур бюджетно </w:t>
        <w:br/>
        <w:t xml:space="preserve">как спланировать путешествие самостоятельно </w:t>
        <w:br/>
        <w:t>как вернуть деньги, за несостоявшуюся поездку</w:t>
        <w:br/>
        <w:t xml:space="preserve">Где сейчас сезон, выборы направлений </w:t>
        <w:br/>
        <w:t xml:space="preserve">Недоверие к турагенту, как ненорваться на мошенника </w:t>
        <w:br/>
        <w:br/>
        <w:t>Желания моей целевой аудитории</w:t>
        <w:br/>
        <w:br/>
        <w:t xml:space="preserve">   - хотят найти горящие туры </w:t>
        <w:br/>
        <w:t xml:space="preserve">хотят найти тур в хороший отель </w:t>
        <w:br/>
        <w:t xml:space="preserve">Хотят отправиться в незабываемое путешествие </w:t>
        <w:br/>
        <w:t xml:space="preserve">Хотят отдохнуть от рутины </w:t>
        <w:br/>
        <w:t xml:space="preserve">Хотят не тратить время на выбор и на оформление документов </w:t>
        <w:br/>
        <w:t xml:space="preserve">Хотят найти тревал эксперта который учтет все желания </w:t>
        <w:br/>
        <w:t xml:space="preserve">Хотят найти нужный отель для семьи </w:t>
        <w:br/>
        <w:t xml:space="preserve">Хотят получить полезные лайфхаки о путешествиях </w:t>
        <w:br/>
        <w:t xml:space="preserve">Хотят узнать новинки отелей для отдыха </w:t>
        <w:br/>
        <w:t xml:space="preserve">Хотят следить за новостями туризма </w:t>
        <w:br/>
        <w:br/>
        <w:t>Страхи и возрождения моей целевой аудитории:</w:t>
        <w:br/>
        <w:br/>
        <w:t xml:space="preserve">Сомневаются при выборе отеля  </w:t>
        <w:br/>
        <w:t xml:space="preserve">Считают что никогда не с могут вернуть деньги </w:t>
        <w:br/>
        <w:t xml:space="preserve">Опасаются опоздать на рейс </w:t>
        <w:br/>
        <w:t xml:space="preserve">Думают что путешествие откажется слишком сложным </w:t>
        <w:br/>
        <w:t xml:space="preserve">Убеждены что не с могут свми выбрать нужное направление </w:t>
        <w:br/>
        <w:br/>
        <w:t xml:space="preserve">Рубрика к видео </w:t>
        <w:br/>
        <w:br/>
        <w:t>Рубрика 1 -  тренды и шутки  ( мемы, приколы про путешествия, развлекательные тренды)</w:t>
        <w:br/>
        <w:t xml:space="preserve"> Рубрика 2 - Экспертные рилс на популярные темы ( когда выгодно бронировать путешествие? Почему не стоит лететь на Мальдивы летом ? Когда сезон в Таиланде? Какой курорт выбрать а Эмиратах для семейного отдыха? 3 ошибки, которые совершают туристы, при бронировании тура самостоятельно.  )</w:t>
        <w:br/>
        <w:t xml:space="preserve">Рубрика 3 - обзоры отелей </w:t>
        <w:br/>
        <w:t xml:space="preserve">( топ 5 отелей Дубая с Инфинити бассейном </w:t>
        <w:br/>
        <w:t xml:space="preserve">Самый интограмный отель Египта </w:t>
        <w:br/>
        <w:t xml:space="preserve">Премиальные отели Турции, где дети отдыхают бесплатно </w:t>
        <w:br/>
        <w:t xml:space="preserve">Семейные отели на Шри-Ланке, с идеальным расположением </w:t>
        <w:br/>
        <w:t>Тот самый отель в тропиках на Бали)</w:t>
        <w:br/>
        <w:br/>
        <w:t>рубрика 4 горящие предложения ( горящие туры- миф или реальность?Как найти горящие туры? Хочешь отдохнуть бюджетно, эти три совета помогу тебе сэкономить )</w:t>
        <w:br/>
        <w:t>Рубрика 5 путь и мотивация ( как путешествия менЯют тебЯ,  в эти страны виза ненужна, как лучше оформить визу : самому или через агентство ?</w:t>
        <w:br/>
        <w:t xml:space="preserve"> </w:t>
        <w:br/>
        <w:t>Моя воронка продаж в Reels</w:t>
        <w:br/>
        <w:br/>
        <w:t>Рилс затрагивающие боли ЦА- призыв подписывайся на мой аккаунт или перейти по ссылке в шапке профиля чтобы узнать подробности тура</w:t>
        <w:br/>
        <w:t xml:space="preserve">Рилс боли ЦА - призыв скачать лид- магнит ( пиши в директ и я вышлю тебе подборку </w:t>
        <w:br/>
        <w:br/>
        <w:t xml:space="preserve">Мой образ и стиль </w:t>
        <w:br/>
        <w:t xml:space="preserve">Планирую придерживаться экспертного стиля с раскрытием своих ценностей и мыслей, немного юмора и себя. Хочется более уютного доверительного образа, поэтому определенного строгого стиля в одежде не будет.  Планирую также выбрать единый стиль оформления и шрифта. </w:t>
        <w:br/>
        <w:br/>
        <w:br/>
        <w:t>В чем моя уникальность как эксперта?</w:t>
        <w:br/>
        <w:t>Какие у мена атрибуты личного бренда?</w:t>
        <w:br/>
        <w:br/>
        <w:t xml:space="preserve">У меня есть знания и навыке в туризме, но я планирую каждый год обновлять свои знания. </w:t>
        <w:br/>
        <w:br/>
        <w:t>Я транслирую постоянные обучения</w:t>
        <w:br/>
        <w:t xml:space="preserve">   3.  Я транслирую свои мысли по данному направлению или отелю, даю свою оценку, планирую больше транслировать мыслей и ценностей, для большего доверия клиентов </w:t>
        <w:br/>
        <w:br/>
        <w:t xml:space="preserve">У меня свой стиль и методика работы, я постоянно на связи с клиентами. Хочу внедрить платные консультации так как в них больше вслушиваются </w:t>
        <w:br/>
        <w:br/>
        <w:t xml:space="preserve">Я хотела бы развить и транслировать наличие выступлений . Сформировать стиль и образ для формирования личного бренда. Показать и рассказать свой путь. </w:t>
        <w:br/>
        <w:t>Хочу больше говорить и рассказывать больше экспертного контента</w:t>
        <w:br/>
        <w:br/>
        <w:t xml:space="preserve">Почему я крутой специалист ? </w:t>
        <w:br/>
        <w:t xml:space="preserve">  Я сотрудничаю с многими туроператорами,и  у меня большой выбор  направлений. </w:t>
        <w:br/>
        <w:br/>
        <w:t>Беру на себя всю организационную работу.</w:t>
        <w:br/>
        <w:t xml:space="preserve">Могу каждому подобрать индивидуальный тур, предложить доп услуги. </w:t>
        <w:br/>
        <w:br/>
        <w:t>Поддержка клиентов 24/7</w:t>
        <w:br/>
        <w:t xml:space="preserve">  </w:t>
        <w:br/>
        <w:br/>
        <w:t>5 главных критериев для клиента</w:t>
        <w:br/>
        <w:br/>
        <w:t xml:space="preserve">-Гарантия безопасности </w:t>
        <w:br/>
        <w:t xml:space="preserve">-доверие </w:t>
        <w:br/>
        <w:t xml:space="preserve">-удобство процесса бронирования </w:t>
        <w:br/>
        <w:t xml:space="preserve">Круглосуточная поддержка </w:t>
        <w:br/>
        <w:t xml:space="preserve">Оперативность </w:t>
        <w:br/>
        <w:br/>
        <w:t xml:space="preserve">5 главных пунктов о моем продукте </w:t>
        <w:br/>
        <w:br/>
        <w:t xml:space="preserve"> Поможет отдохнуть от рутины и развеется </w:t>
        <w:br/>
        <w:t xml:space="preserve"> Поможет получить новые яркие впечатления и эмоции </w:t>
        <w:br/>
        <w:t xml:space="preserve">Поможет обрести новый взгляд на жизнь </w:t>
        <w:br/>
        <w:t xml:space="preserve">Поможет найти общение и друзей </w:t>
        <w:br/>
        <w:t xml:space="preserve">Поможет развиться: познать  культуры и традиции других стран и народов </w:t>
        <w:br/>
        <w:t xml:space="preserve"> </w:t>
        <w:br/>
        <w:t xml:space="preserve">На чем я буду зарабатывать? </w:t>
        <w:br/>
        <w:t xml:space="preserve">  - Комиссию с продаж туров и отелей</w:t>
        <w:br/>
        <w:t xml:space="preserve">продажи доп услуг : страховки, трансфер, </w:t>
        <w:br/>
        <w:t xml:space="preserve">Первичные консультации </w:t>
        <w:br/>
        <w:br/>
        <w:br/>
        <w:t>Что мне нужно сделать для  достижения целей ?</w:t>
        <w:br/>
        <w:br/>
        <w:t xml:space="preserve"> План на месяц  : </w:t>
        <w:br/>
        <w:br/>
        <w:t xml:space="preserve">Выложить 25 рилс за месяц </w:t>
        <w:br/>
        <w:t xml:space="preserve">Упаковать блог </w:t>
        <w:br/>
        <w:t xml:space="preserve">Сделать лит магнит </w:t>
        <w:br/>
        <w:t>Оформит актуальные сторис</w:t>
        <w:br/>
        <w:t xml:space="preserve">Продать 5 туров </w:t>
        <w:br/>
        <w:t xml:space="preserve">Написать сценарии и отснять 5 рилс </w:t>
        <w:br/>
        <w:t>Сделать воронки для новичков</w:t>
        <w:br/>
        <w:t xml:space="preserve">  </w:t>
        <w:br/>
        <w:t xml:space="preserve">План на полгода  </w:t>
        <w:br/>
        <w:br/>
        <w:t xml:space="preserve">-каждый месяц по 25 рилс </w:t>
        <w:br/>
        <w:t xml:space="preserve">-Продать 20 туров </w:t>
        <w:br/>
        <w:t xml:space="preserve">-Сделать коллаборацию с блогерами </w:t>
        <w:br/>
        <w:t xml:space="preserve"> -Набрать 1000 целевых подписчиков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