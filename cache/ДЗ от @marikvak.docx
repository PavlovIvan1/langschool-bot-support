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Сегмент: Продвижение к в соц.сетях</w:t>
        <w:br/>
        <w:t xml:space="preserve">1.Что покупают? Курсы, личные консультации, клубы по reels, личному бренду, воронкам, продажам, запускам, нейросетям, рекламе, ораторскому искусству, написанию сценариев </w:t>
        <w:br/>
        <w:t>2.Кто покупает? Эксперты, которые хотят увеличить продажи, зарабатывать онлайн, с блога, лайфстал блогеры для продажи рекламы через блог, набора аудитории, выход в медиа пространства, мамочки в декрете, которые хотят начать зарабатывать онлайн</w:t>
        <w:br/>
        <w:t>3.Почему покупают? Чувствуют потолок в доходе, хотят большего, мамочки хотят освоить новую профессию, чтобы работать из дома</w:t>
        <w:br/>
        <w:t xml:space="preserve">4.Когда покупают? После вдохновляющего контента (истории успеха, кейсы), когда не хотят работать в офлайне, после рождения ребенка переоценка ценностей </w:t>
        <w:br/>
        <w:t>5.Где покупают? Instagram, telegram, YouTube, ВК, бизнес-завтраки, конференции по блогингу</w:t>
        <w:br/>
        <w:t>6.Портрет: женщины (90%) и мужчины (10%) 20-35 молодые специалисты, мамы в декрете, 35-45лет эксперты с опытом в офлайне, у которых свои мини-бизнесы, РФ и СНГ, 10тыс-150тыс</w:t>
        <w:br/>
        <w:t>7.Сфера деятельности: мамы в декрете, офисные сотрудники, работники услуг, магазины одежды, косметология, товары для массового потребителя</w:t>
        <w:br/>
        <w:t xml:space="preserve">8.Цель покупки услуги/товара: освоение новой профессии, возможность зарабатывать онлайн, возможность привлечения новых клиентов, развитие уверенности в себе и самопрезентации, возможность найти мотивирующего, саморазвивающегося окружения </w:t>
        <w:br/>
        <w:t>9.Почему покупает? Какие боли/проблемы закрывает продукт? Ощущение застоя, монотонности, потолка в доходе, неуверенность в своей работе, поиск себя</w:t>
        <w:br/>
        <w:t>10.Какие вопросы задают такие клиенты чаще всего? «Что если я начну, а у меня ничего не получится», «Я уже пробовала курсы, тренинги, но ничего не сработало», «Слишком дорого, а вдруг не будет результата», Я хочу, но боюсь, что не хватит времени для достижения результата»</w:t>
        <w:br/>
        <w:t xml:space="preserve">11.Какие страхи и сомнения могут отталкивать клиентов от покупки товара или услуги вашего клиента? «Я уже пробовала, не смогу» - страх разочарования, «Это занимает много времени на контент, у меня нет времени», «У меня нет идей для контента», «Я не найду клиента», «Я не умею продавать», «У меня никто не купит», «У меня не достаточно знаний, чтобы помочь клиенту» -синдром самозванца </w:t>
        <w:br/>
        <w:t xml:space="preserve">12.Факторы принятия решения о покупке: опыт, кейсы, личный пример набора аудитории в настоящее время, ценности человека, отношение к подписчикам, приятная внешность </w:t>
        <w:br/>
        <w:t>13.Какой результат человек получит, если придет к Вам? Посмотрит Ваш блог? Определиться со своим позиционированием в блоге, съемке, научится вовлекать внимание клиента, построит воронки, прогревы, преодоление страха публичности, мотивацию, упаковка онлайн продукта, улучшит свою самооценку, уверенность в себе</w:t>
        <w:br/>
        <w:t xml:space="preserve">14.Глобальные потребности:мамочкам в декрете научиться зарабатывать онлайн, стать независимой, экспертам в увеличить количество клиентов, тем самым увеличить заработок, побороть страх хейта, «а что обо мне подумают люди», обрести уверенность и внутренний стержень, чтобы люди хотели покупать именно у тебя </w:t>
        <w:br/>
        <w:t xml:space="preserve">15.Как использовать информацию в соц.сетях? Посты и сторис с темами:  «Нельзя постить рилз без этих 3х настроек», «Урок по контенту» или «Откуда все блогеры берут нарезку из фильмов для своего контента», «Ты больше не сможешь смотреть на жизнь по-прежнему после того, что увидишь сейчас» (нейронные связи), «3 вещи, которые я никогда не делаю после публикации», «старые и новые алгоритмы инстаграм», «Никогда не используй сторис для продаж», Рубрика «Новая функция инстаграм», «8тлг-ботов, которые должны быть у каждого»Рубрики: Инстаграм выдал новые обновления, Разборы Рилз </w:t>
        <w:br/>
        <w:t>16.</w:t>
        <w:br/>
        <w:t>Как вы можете развеять боли и страхи в роликах? “Почему твоя шапка профиля магнит для бедных клиентов», «Когда упаковка огонь, заявки сами летят в директ»(клиенты), «Почему твоя шапка профиля делает тебя невидимкой для богатых клиентов», «Ты перезагрузила алгоритмы и нужные люди наконец-то видят твои рилс», «Я никак не могу собраться и начать что-то делать», «Вот почему твои цены в сторис пугают клиентов», «Почему твой мозг натренирован на прокрастинацию», «Единственна книга, которая тебе нужна, если ты ругаешь себя за бездействие», «Я нашла приложение, которое сэкономило мне часы на обработке», “Инстаграм сам будет продвигать ваш рилз», «Как всегда красиво получатся на фото», «Женщине нужна расслабиться, чтобы…»(деньги приходили легко, «Настрой алгоритмы в 2 клика», «Без выгорания» ( я нашла единственный способ регулярно вести блог», «Бренды ищут тебя», «Хочешь больше фишек, как влиять через контент?», «Хочешь не допускать ошибок, которые мешают твоим продажам», «Все спрашивают, как построить сильный личный бренд»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