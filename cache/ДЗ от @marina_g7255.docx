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Что покупают? – Простые, но эффективные тренировки 40+, идеи упражнений и комплексов, советы по питанию и БАДам, мотивацию и лайфстайл, здоровое сильное тело без фанатизма и диет, азарт. </w:t>
        <w:br/>
        <w:t>Кто покупает? – Женщины 38–50+, которые уже пробовали зал, пилатес или диеты, но хотят чувствовать себя сильнее, легче и увереннее, внутри ощущают себя женщиной уровня люкс, а снаружи видят усталость.</w:t>
        <w:br/>
        <w:t>Почему покупают? – Хочется энергии, красивого тела и самооценки без жёстких ограничений, нужен живой пример, как сочетать спорт, здоровье и стиль quiet luxury в обычной жизни.</w:t>
        <w:br/>
        <w:t>Когда покупают? – Когда чувствуют усталость, лишний вес, возрастные изменения, видят мой контент «я тоже так хочу» и « я тоже так могу» и, наконец, готовы перейти от листания ленты к действиям.</w:t>
        <w:br/>
        <w:t>Где покупают? – В Инстаграме: через рилсы, сторис, шапку профиля, гайды и сохранённые подборки тренировок и советов.</w:t>
        <w:br/>
        <w:br/>
        <w:t>Пол: Женщина.</w:t>
        <w:br/>
        <w:t xml:space="preserve">Возраст: – 38–50 лет, может, начинающие атлетки  хайрокс. </w:t>
        <w:br/>
        <w:t>Место проживания: – Крупные города и пригороды (Россия, Европа, СНГ), где близка эстетика европейской жизни, красивые кафе, рестораны, путешествия, интерес к брендам и стилю quiet luxury.</w:t>
        <w:br/>
        <w:t>Доход: Средний и выше среднего, может позволить себе хороший зал, уход, БАДы и иногда вещи в стиле quiet luxury (качественный кашемир, хорошая обувь), ценит качество, а не яркие логотипы.</w:t>
        <w:br/>
        <w:t>Сфера деятельности: – Офис, бизнес, фриланс, творческие профессии; много сидячей работы и стресса, мало осознанного движения.</w:t>
        <w:br/>
        <w:t>Цель покупки услуги/товара: – Почувствовать себя легче в теле, убрать возрастную тяжесть, подтянуть фигуру и осанку, сохранить молодость и при этом жить как в тихом красивом фильме: сильное тело, спокойная голова, минималистичный, но дорогой по ощущению стиль.</w:t>
        <w:br/>
        <w:t>Почему покупает? Какие боли/проблемы закрывает продукт? – Страх постареть и «расплыться», неудовлетворённость отражением в зеркале, потеря энергии, чувство, что «внутри я одна, а снаружи другая, непонимание, с чего начать и кому верить, чувство вины за «запущенное» тело и здоровье, чувство, что уже поздно начинать спорт, бег или хайрокс.</w:t>
        <w:br/>
        <w:t xml:space="preserve">Какие вопросы задают такие клиенты чаще всего? – Мне уже 40+, не поздно ли начинать? Как тренироваться, чтобы не сломаться?, Что реально работает из упражнений и БАДов, а что просто маркетинг?, Как совмещать тренировки, работу, семью и не сойти с ума? </w:t>
        <w:br/>
        <w:t>Какие страхи и сомнения могут отталкивать клиентов от покупки товара или услуги вашего клиента? – Страх травм и слишком тяжёлых тренировок, страх жёстких ограничений в еде, сомнение, что хватит силы воли и дисциплины, стыд за «поздний старт» и опасение выглядеть смешно для своего окружения.</w:t>
        <w:br/>
        <w:t>Какие боли? – Я выгляжу старше, чем чувствую внутри, устаю от простых дел, ничего не помогает надолго, запуталась в противоречивых советах, стыдно за тело или форму, внутри я про люкс, а в зеркале уставшая тётя</w:t>
        <w:br/>
        <w:t>Факторы принятия решения о покупке: – Твой личный пример до/после, понятные и безопасные объяснения, живой характер и чувство юмора, эстетика quiet luxury в кадре, видимый результат у тебя и других, чёткий реалистичный план без фанатизма и диет.</w:t>
        <w:br/>
        <w:t>Какой результат человек получит, если придёт к вам?/Посмотрит ваш блог? – Поймёт, что в 40+ можно быть сильной, энергичной и женственной, увидит, как соединить спорт, здоровье и спокойный дорогой стиль, получит конкретные тренировки и привычки, станет увереннее в теле и перестанет бояться возраста и спорта.</w:t>
        <w:br/>
        <w:br/>
        <w:t>Глобальные потребности? – Жить долгую активную жизнь, сохранить молодость и свободу движений, нравиться себе, чувствовать, что со мной всё в порядке, позволять себе красивый, насыщенный, но не истеричный образ жизни в стиле quiet luxury.</w:t>
        <w:br/>
        <w:t>Как использовать информацию в соцсетях? – Снимать рилсы и сторис, которые отвечают на их вопросы и страхи, показывать свой день, тренировки, питание, добавки, уход и маленькие элементы quiet luxury (одежда, локации, ритуалы), чтобы они видели для себя понятный и реалистичный путь.</w:t>
        <w:br/>
        <w:t>Как вы можете развеять боли/страхи в роликах? – Показывать адаптированные упражнения и прогресс с нуля , честно рассказывать свои сомнения и ошибки, объяснять простым языком, зачем что делается, давать маленькие шаги сделай сегодня вот это, добавлять юмор и тёплый тон, чтобы спорт выглядел не страшным, а доступным.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