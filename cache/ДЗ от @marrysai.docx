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Все сценарии - в основном это говорящая голова, с эмоциями,может быть какие-то футажи. Сценарии сделала исходя из своего архетипа «бунтарь» ! </w:t>
        <w:br/>
        <w:t xml:space="preserve">Но по длительности они больше 20 сек. Я подумаю и может сокращу что-то, пока они примерные. А также я напишу в ДЗ несколько вариантов заголовков. </w:t>
        <w:br/>
        <w:t xml:space="preserve">А также у меня вопрос, я не совсем поняла, чтобы зацепить первые 3 секунды можно произнести в слух название заголовка кричащего? Или можно тоже что-то кричащее но не обязательно из заголовка? </w:t>
        <w:br/>
        <w:br/>
        <w:br/>
        <w:t>Сценарий 1</w:t>
        <w:br/>
        <w:t>Заголовок - «ХОТИТЕ СЭКОНОМЛЮ ВАМ ДЕНЬГИ?? 2 шага к успеху»</w:t>
        <w:br/>
        <w:t>Или "правда про "успешный успех", которую вам не скажут эксперты"</w:t>
        <w:br/>
        <w:t xml:space="preserve">Или "ты до сих пор веришь в "правильное мышление"? </w:t>
        <w:br/>
        <w:br/>
        <w:t>Подпись под видео - «это всё, что вам нужно знать об успешном успехе»</w:t>
        <w:br/>
        <w:br/>
        <w:t xml:space="preserve">Как же уже достало это слышать, на каждом шагу от разных спикеров про мышление, которые говорят, мол чтобы разбогатеть надо изменить мышление… Ну какая Чушь! Не мышление надо менять. </w:t>
        <w:br/>
        <w:t xml:space="preserve">Нужно выполнять всего лишь два пункта - Первое, что надо делать - это разобраться, в каком направлении тебе двигаться. А второе - Надо пахать как невменяемая в сторону этого направления. Все! Я сэкономила вам десятки тысяч рублей на курсы по мышлению. </w:t>
        <w:br/>
        <w:t>Да, мышление может и надо менять. Но Ничего так его не меняет, и не придаёт уверенности в себе, как положительный результат от собственных действий! Согласны со мной или нет? Оставляйте своё мнение под видео</w:t>
        <w:br/>
        <w:t>Рубрика #сэкономлювамденьги</w:t>
        <w:br/>
        <w:br/>
        <w:t xml:space="preserve">Сценарий 2 </w:t>
        <w:br/>
        <w:t>Заголовок - «достали уже эти фразы «ИДИ И ДЕЛАЙ»»</w:t>
        <w:br/>
        <w:t>Подпись под видео - Как узнать, что делать? (Пока не придумала, может призыв какой-то сделать на бесплатную консультацию или гайд по профессиям за подписку)</w:t>
        <w:br/>
        <w:t>Устали уже от этой фразы? Как не смотришь блогеров и разных экспертов, причем из любой вообще сферы, когда люди им задают вопросы из рода «как стать успешным успехом», они постоянно все об одном и том же «иди и делай!!» возможно у многих людей, как и у меня в том числе, возникает злостное сопротивление этому «величайшему» совету.«да что блин делать??? Все такие умные! Иди и делай…. Да откуда я знаю ЧТО мне делать??? Вот ЧТО?? ЧТО ДЕЛАТЬ???? Ну вот назови мне по шагам. Почему все говорят ДЕЛАЙ, но никто не говорит ЧТО??» ….. вот прям бесит, да? 80% населения понятий не имеют ЧТО им делать, иначе они и без странных советов обошлись бы.</w:t>
        <w:br/>
        <w:t xml:space="preserve">А для тех, кому интересно, что же всё-таки конкретно надо делать, оставайтесь в моём блоге, я раскрываю темы предназначения, миссии, помогаю найти своё любимое дело и выстроить чёткую, понятную и конкретную систему шагов индивидуально для каждого! </w:t>
        <w:br/>
        <w:t>Поделитесь под видео, Бывают ли у вас такие сопротивления внутри? Как реагируете на такие «сверхсоветы»?</w:t>
        <w:br/>
        <w:br/>
        <w:t xml:space="preserve">Сценарий 3 </w:t>
        <w:br/>
        <w:t>Заголовок: ДОСТАЛИ УЖЕ ВАШИ «БУДЬ В РЕСУРСЕ»</w:t>
        <w:br/>
        <w:t>Или: Вся правда о нехватке энергии. Почему Все молчат о главном??</w:t>
        <w:br/>
        <w:br/>
        <w:t xml:space="preserve">Подпись под видео - почему об этом молчат?? </w:t>
        <w:br/>
        <w:br/>
        <w:t>Как уже Набили аскомину в нашей современности такие слова как "будь в ресурсе" и так далее, приглашениями на свои супер Мега тренинги по "супер-гипер-ресурсному состоянию" и прочая лабуда. Но почему-то никто не говорит о самом главном и фундаментальном - о вашем здоровье!!!! Да да! У вас может не быть сил не потому что вы не нашли свое "ресурсное состояние", или не записались на тренинг за 100 мильенов тыщ долларов. А просто потому что у вас проблемы со здоровьем, нехватка витамин, да и много чего может быть! И пока у вас здоровье ушло в минуса, вам не поможет ни тренинги, ни курсы, да ничего вообще! Даже если вы например придете ко мне на консультацию, найдете себя, свое предназначение, вам это тоже не поможет, потому что вы не сможете ничего увидеть через этот туман, у вас нет никакой энергии, вы еще больше устанете и выдохнитесь, и это ни к чему не приведет. Пока вы находитесь в этом тумане, лучше не идите ни на какие курсы или тренинги! Просто сходите в первую очередь к врачу, и к терапевту, и психиатру, сдайте все необходимые анализы, и поправьте свое здоровье! Вот куда нужно нести деньги на самом деле! Потому что если у вас будет все в порядке со здоровьем, то в любом случае и курсы с тренингами будут ложиться на ура.</w:t>
        <w:br/>
        <w:t xml:space="preserve">А если у вас апатия или депрессия, подвешенное состояние, то возможно никакие тренинги вам не помогут, даже если они действительно эффективные. Ничего не ляжет, потому что им не на что ложиться, должен быть фундамент, а У вас там бездна, которая всё поглощает. Поэтому самое первое что необходимо сделать - это обратиться к врачу и заняться своим здоровьем! Ведь это является чуть ли не основной причиной всех ваших подвешенных состояний. А потом идите на тренинги и консультации. Но если вы попадете на консультацию ко мне, то мы с вами разберемся, почему у вас нет энергии, конечно это не всегда про здоровье. Но я скажу вам всё честно как есть. </w:t>
        <w:br/>
        <w:t>П.с. Сейчас я вам сэкономила миллион тыщ рублей. Не благодарите. 🤣</w:t>
        <w:br/>
        <w:t>Рубрика #сэкономлювамденьги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