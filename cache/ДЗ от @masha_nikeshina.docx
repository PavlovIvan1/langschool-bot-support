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 xml:space="preserve">В этом варианте прохождение дз вы выбираете 1 сегмент и прописываете ответы на вопросы ниже. </w:t>
        <w:br/>
        <w:t>Блогеры выполняют задание, чтобы понимать кому в первую очередь будет интересен ваш блог.</w:t>
        <w:br/>
        <w:br/>
        <w:t>Что нужно сделать?</w:t>
        <w:br/>
        <w:t>1. Сначала нужно выделить сегменты .</w:t>
        <w:br/>
        <w:br/>
        <w:t xml:space="preserve">стиль, музыка, тусовки, отношения, юмор, дерзость, «дорого дешево», мемы - всё объединено. </w:t>
        <w:br/>
        <w:br/>
        <w:t>2. Далее определяем портрет этого сегмента</w:t>
        <w:br/>
        <w:br/>
        <w:t>Женщины и мужчины 25–40 лет, которые хотят быть яркими, уверенными и стильными, любят музыку, тусовки и шоу, но боятся осуждения. Хотят выглядеть дорого и эффектно при ограниченном бюджете, любят мемы про отношения и честный юмор.</w:t>
        <w:br/>
        <w:br/>
        <w:t>Что получают через блог:</w:t>
        <w:br/>
        <w:t xml:space="preserve"> • Эмоции, вдохновение, разрешение быть собой</w:t>
        <w:br/>
        <w:t xml:space="preserve"> • Идеи для стиля, образов и лайфстайла</w:t>
        <w:br/>
        <w:t xml:space="preserve"> • Лайфхаки «дорого, но дешево»: одежда, аксессуары, мерч, билеты</w:t>
        <w:br/>
        <w:t xml:space="preserve"> • Музыкальные рекомендации и идеи для тусовок, концертов, вечеринок</w:t>
        <w:br/>
        <w:t xml:space="preserve"> • мемы про отношения</w:t>
        <w:br/>
        <w:t xml:space="preserve"> • Чувство дерзости, смелости, юмора</w:t>
        <w:br/>
        <w:br/>
        <w:t>Кто смотрит:</w:t>
        <w:br/>
        <w:t xml:space="preserve"> • крупные города, женщины 25–и даже 48 лет</w:t>
        <w:br/>
        <w:t xml:space="preserve">Мои ровесницы в основном и моложе </w:t>
        <w:br/>
        <w:t xml:space="preserve"> • любят смотреть подборки все!!!! Стильные!, музыки, клубы,мужчин?вечеринки ,деньги,салоны красоты , светские люди,из закрытой тусовки Москвы,любят рестораны </w:t>
        <w:br/>
        <w:t xml:space="preserve"> • Подруги и друзья, которым близка честная подача и которые меня знают</w:t>
        <w:br/>
        <w:t xml:space="preserve"> • эмоциональный отклик через юмор и мемы,говорят ,что я выкладываю то ,что беспокоит их и они чувствуют ,что не одни такие !!!!</w:t>
        <w:br/>
        <w:br/>
        <w:t>Почему покупают:</w:t>
        <w:br/>
        <w:t xml:space="preserve"> • Хочется смелости и разрешения быть собой</w:t>
        <w:br/>
        <w:t xml:space="preserve"> • вдохновляются моим умением дешево-дорого</w:t>
        <w:br/>
        <w:t xml:space="preserve"> • Чтобы смеяться и получать эмоциональную зарядку </w:t>
        <w:br/>
        <w:t xml:space="preserve"> • Чтобы получить советы и лайфхаки для жизни, вечеринок и отношений</w:t>
        <w:br/>
        <w:t>Говорят ,что глядя на меня понимают ,что очень скучно живут ,что смотрят на меня как сериал,нравится моя ирония и честность,моя подача ,рву их представление о правильной жизни! что я уникальна ,не играю роль удобного человека и поэтому ко мне есть доверие(ну это из моего опроса,у меня все выписано в тетрадке,могу фото прислать )</w:t>
        <w:br/>
        <w:t>Когда покупают / смотрят:</w:t>
        <w:br/>
        <w:t xml:space="preserve"> • Перед тусовками, концертами, обновлением гардероба</w:t>
        <w:br/>
        <w:t xml:space="preserve"> • В моменты рутины, когда нужен эмоциональный подзаряд</w:t>
        <w:br/>
        <w:t xml:space="preserve"> • После реакции на популярный контент или мем</w:t>
        <w:br/>
        <w:t>Когда выложу тогда и смотрят!)</w:t>
        <w:br/>
        <w:br/>
        <w:t>Где покупают / смотрят:</w:t>
        <w:br/>
        <w:t xml:space="preserve"> • Instagram (сторис, рилсы)</w:t>
        <w:br/>
        <w:t xml:space="preserve"> • facebook смотрели ,но там у меня 35+ и в основном парни и тусовка как раз таки </w:t>
        <w:br/>
        <w:t xml:space="preserve"> • Блоги, обзоры и рекомендации</w:t>
        <w:br/>
        <w:br/>
        <w:t>2. ПОРТРЕТ СЕГМЕНТА</w:t>
        <w:br/>
        <w:t xml:space="preserve"> • Пол: мужчина</w:t>
        <w:br/>
        <w:t xml:space="preserve"> • Возраст: 23-48 лет</w:t>
        <w:br/>
        <w:t xml:space="preserve"> • Место проживания: в основном Москва,казань ,нижний с интересом к стилю, музыканты,диджеи, барберы, светские львы,рестораторов,актеры!!!со многими общаюсь! Ведущий мероприятий,ивент развлечениям,бизнесмены,</w:t>
        <w:br/>
        <w:t xml:space="preserve"> • Доход: средний и выше среднего; деньги есть, но разумно тратят,те кто много тратят не сидят в соц сетях</w:t>
        <w:br/>
        <w:t xml:space="preserve"> • Сфера деятельности:, креатив, фриланс, самозанятые, индустрия развлечений,парикмахеры ,владельцы салонов ,своих ивент агенств ,ресторанов известных в мск, певцы,актеры,шоу мены ,у кого то своя сфера деятельности,связана с машинами,продажей,автозапчасти,любят путешествия</w:t>
        <w:br/>
        <w:t xml:space="preserve"> • Цель: получать визуальное и эмоциональное удовольствие и вдохновение</w:t>
        <w:br/>
        <w:t xml:space="preserve"> • Почему покупает / смотрит: подача моя ,харизма и секс , нравится что я и бешеная и секси одновременно.</w:t>
        <w:br/>
        <w:t xml:space="preserve">стильные образы, музыкальные рекомендации, юмор про отношения,смеются над тем что я бухаю больше чем они и сама же над этим смеюсь </w:t>
        <w:br/>
        <w:t xml:space="preserve"> • Боли / проблемы: страх быть осуждённым, кому -то нельзя потому что жены и правила! У кого то ограниченный бюджет, усталость от «правильной жизни», одиночество, неуверенность, страх выделяться, внутренний запрет на удовольствие, отсутствие идей для тусовок и стильных образов, разочарование в женщинах</w:t>
        <w:br/>
        <w:t xml:space="preserve"> • Частые вопросы: «Где купила?», «Сколько стоит?», «Можно ли повторить дешевле?», «Как выглядеть дорого на вечеринке?», «Что слушать / куда идти?», «Почему бабы такие? </w:t>
        <w:br/>
        <w:t xml:space="preserve"> • Страхи / сомнения: выглядит дешево или слишком ?потратить деньги зря, разочарование в женщинах, стыд за чувства,все бабы шлюхи меркантильные!нет денег тарелочницы</w:t>
        <w:br/>
        <w:t>• Факторы принятия решения о просмотре / доверии: честность, вкус, визуал, стиль подачи, музыкальный вкус, дерзость, юмор, регулярность, советы по развлечениям и смещные мои рассказы про мцжчин и отношения</w:t>
        <w:br/>
        <w:t xml:space="preserve"> • Результат: разрешение быть собой, вдохновение, уверенность, эмоциональный заряд, понимание, как выглядеть дорого и стильно, или сдержанно или слишком можно под особый случай!музыка моя нра тусовок и отношений, смелость и кайф</w:t>
        <w:br/>
        <w:t xml:space="preserve"> • Глобальные потребности: самовыражение через стиль, музыку, образ жизни, юмор и отношения; принятие себя; эмоциональная подпитка; свобода</w:t>
        <w:br/>
        <w:br/>
        <w:t>3. РУБРИКИ И КОНТЕНТ</w:t>
        <w:br/>
        <w:br/>
        <w:t>Пока еще не уверена</w:t>
        <w:br/>
        <w:br/>
        <w:t>1. «мне все можно» — разрешающий контент</w:t>
        <w:br/>
        <w:t xml:space="preserve"> • Мысли, которые обычно не говорят</w:t>
        <w:br/>
        <w:t xml:space="preserve"> • Честность, дерзость, юмор</w:t>
        <w:br/>
        <w:t xml:space="preserve"> • Закрывает страх быть осуждённым и внутренние зажимы</w:t>
        <w:br/>
        <w:br/>
        <w:t xml:space="preserve">2. «Роскошь дешево» / «Стиль на бюджете» </w:t>
        <w:br/>
        <w:t>хочу -могу</w:t>
        <w:br/>
        <w:t xml:space="preserve"> • Разборы покупок: одежда, аксессуары, мерч, билеты</w:t>
        <w:br/>
        <w:t xml:space="preserve"> • Сравнение люкс vs дешево</w:t>
        <w:br/>
        <w:t xml:space="preserve"> • Закрывает боль «не могу позволить себе красиво» и страх «не впечатлю на вечеринке»</w:t>
        <w:br/>
        <w:br/>
        <w:t>3. «Образы на тусовку / концерт»</w:t>
        <w:br/>
        <w:t xml:space="preserve"> • 15–30 секунд: как выглядеть эффектно, сочетание стиля + музыки + атмосферы</w:t>
        <w:br/>
        <w:t xml:space="preserve"> • Закрывает страх «не получится выглядеть дорого», даёт идеи для выхода в свет</w:t>
        <w:br/>
        <w:br/>
        <w:t>4. «Музыкальные рекомендации»</w:t>
        <w:br/>
        <w:t xml:space="preserve"> • Треки для вечеринок, под настроение</w:t>
        <w:br/>
        <w:t xml:space="preserve"> • идеи по музыкальному сопровождению</w:t>
        <w:br/>
        <w:t xml:space="preserve"> • Закрывает потребность в культурном и музыкальном вкусе</w:t>
        <w:br/>
        <w:br/>
        <w:t>5. «Анти-шаблон / анти-гламур»</w:t>
        <w:br/>
        <w:t xml:space="preserve"> • Разрушение правил красоты и правильной жизни</w:t>
        <w:br/>
        <w:t xml:space="preserve"> • Лайфстайл без фильтров</w:t>
        <w:br/>
        <w:t xml:space="preserve"> • Закрывает усталость от стандартов, страх быть «неправильной»</w:t>
        <w:br/>
        <w:br/>
        <w:t>6. «Не для всех» я не доллар)</w:t>
        <w:br/>
        <w:t xml:space="preserve"> • Дерзкий тон про выбор и независимость, «не всем нравиться нормально»</w:t>
        <w:br/>
        <w:t xml:space="preserve"> • Закрывает страх быть осуждённым, желание нравиться всем</w:t>
        <w:br/>
        <w:br/>
        <w:t>7. «Лайфхаки стиля»</w:t>
        <w:br/>
        <w:t xml:space="preserve"> • Как одна вещь может создать несколько образов</w:t>
        <w:br/>
        <w:t xml:space="preserve"> • Советы, как выглядеть дорого без бюджета</w:t>
        <w:br/>
        <w:t xml:space="preserve"> • Закрывает страх «не могу повторить», вдохновляет на смелые решения</w:t>
        <w:br/>
        <w:t xml:space="preserve">Кого -то даже не смущает ,что это может быть вб при наличии больших денег </w:t>
        <w:br/>
        <w:t xml:space="preserve">Я мору подстроится и под авито  секонды и тд!везде найду стиль </w:t>
        <w:br/>
        <w:br/>
        <w:t>8. «Мужчины vs реальность»</w:t>
        <w:br/>
        <w:t xml:space="preserve"> • Мемы и рилсы про отношения</w:t>
        <w:br/>
        <w:t xml:space="preserve"> • Закрывает страхи и боли в любви</w:t>
        <w:br/>
        <w:br/>
        <w:t>9. «Секреты подруг» или саманта в большом городе!</w:t>
        <w:br/>
        <w:t xml:space="preserve"> • Честные истории про отношения и промахи </w:t>
        <w:br/>
        <w:t xml:space="preserve"> • Поддержка через юмор и дерзость</w:t>
        <w:br/>
        <w:br/>
        <w:t>10. «Что они думают, а что делают»</w:t>
        <w:br/>
        <w:t xml:space="preserve"> • Реакции и наблюдения про мужчин и отношения</w:t>
        <w:br/>
        <w:t xml:space="preserve"> • Вовлекает, вызывает обсуждения</w:t>
        <w:br/>
        <w:br/>
        <w:t>4. ИСПОЛЬЗОВАНИЕ В СОЦСЕТЯХ</w:t>
        <w:br/>
        <w:t xml:space="preserve"> • 40% — эмоции, дерзость, мысли вслух</w:t>
        <w:br/>
        <w:t xml:space="preserve"> • 20% — стиль, «дорого дешево», лайфхаки</w:t>
        <w:br/>
        <w:t xml:space="preserve"> • 20% — музыка, мероприятия, тусовки</w:t>
        <w:br/>
        <w:t xml:space="preserve"> • 20% — юмор и отношения (мемы, рилсы про парней)</w:t>
        <w:br/>
        <w:br/>
        <w:t xml:space="preserve"> • Формат: 15–60 секунд, не доинные ролики заходят !!яркий визуал, дерзкий тон, везде юмор</w:t>
        <w:br/>
        <w:t xml:space="preserve"> </w:t>
        <w:br/>
        <w:br/>
        <w:t>5. ИТОГ</w:t>
        <w:br/>
        <w:t xml:space="preserve"> • Честность (наблюдения, мысли вслух)</w:t>
        <w:br/>
        <w:t xml:space="preserve"> • Прямоту (жёсткая подача, дерзость)</w:t>
        <w:br/>
        <w:t xml:space="preserve"> • Стиль, музыку, тусовки, мемы про отношения (твоя уникальность)</w:t>
        <w:br/>
        <w:br/>
        <w:t>Мой блог — это образ жизни, вдохновение, стиль, музыка и юмор, где аудитория получает:</w:t>
        <w:br/>
        <w:t xml:space="preserve"> • Разрешение быть собой</w:t>
        <w:br/>
        <w:t xml:space="preserve"> • Идеи для стиля и тусовок</w:t>
        <w:br/>
        <w:t xml:space="preserve"> • мемы и юмор</w:t>
        <w:br/>
        <w:t xml:space="preserve"> • Музыкальные рекомендации</w:t>
        <w:br/>
        <w:t xml:space="preserve"> • Смелость, уверенность, кайф</w:t>
        <w:br/>
        <w:br/>
        <w:br/>
        <w:br/>
        <w:t>Ура,я это сделала!!!!!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