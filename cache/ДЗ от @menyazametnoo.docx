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 задание "Лайт"</w:t>
        <w:br/>
        <w:br/>
        <w:t>1. Сначала нужно выделить сегменты и ответить на вопросы:</w:t>
        <w:br/>
        <w:br/>
        <w:t>1. ЧТО ПОКУПАЮТ?</w:t>
        <w:br/>
        <w:br/>
        <w:t>Поверхностно (то, что они думают):</w:t>
        <w:br/>
        <w:t xml:space="preserve"> • процедуру долговременного прикорневого объёма</w:t>
        <w:br/>
        <w:t xml:space="preserve"> • очное обучение технике</w:t>
        <w:br/>
        <w:br/>
        <w:t>По-настоящему (то, за что платят деньги):</w:t>
        <w:br/>
        <w:t xml:space="preserve"> • уверенность в себе</w:t>
        <w:br/>
        <w:t xml:space="preserve"> • ощущение «я выгляжу красиво без усилий»</w:t>
        <w:br/>
        <w:t xml:space="preserve"> • избавление от многолетнего комплекса</w:t>
        <w:br/>
        <w:t xml:space="preserve"> • экономию времени каждый день</w:t>
        <w:br/>
        <w:t xml:space="preserve"> • безопасное решение, которому можно доверять</w:t>
        <w:br/>
        <w:t xml:space="preserve"> • для мастеров — свободу, доход и статус “первой в городе”</w:t>
        <w:br/>
        <w:br/>
        <w:t>👉 В контенте продаётся не услуга и не обучение, а новая версия себя.</w:t>
        <w:br/>
        <w:br/>
        <w:t>⸻</w:t>
        <w:br/>
        <w:br/>
        <w:t>2. КТО ПОКУПАЕТ?</w:t>
        <w:br/>
        <w:br/>
        <w:t>А) Клиент на процедуру</w:t>
        <w:br/>
        <w:t xml:space="preserve"> • девушка 20–40 лет</w:t>
        <w:br/>
        <w:t xml:space="preserve"> • ухоженная, но недовольна волосами</w:t>
        <w:br/>
        <w:t xml:space="preserve"> • тонкие / негустые волосы, быстро жирнится голова</w:t>
        <w:br/>
        <w:t xml:space="preserve"> • устала мыть голову каждый день</w:t>
        <w:br/>
        <w:t xml:space="preserve"> • пробовала всё: пудры, спреи, стайлеры</w:t>
        <w:br/>
        <w:t xml:space="preserve"> • эмоционально чувствительная к теме внешности</w:t>
        <w:br/>
        <w:br/>
        <w:t>Внутреннее состояние:</w:t>
        <w:br/>
        <w:br/>
        <w:t>«Я вроде стараюсь, но всё равно не выгляжу так, как хочу»</w:t>
        <w:br/>
        <w:br/>
        <w:t>⸻</w:t>
        <w:br/>
        <w:br/>
        <w:t>Б) Покупатель обучения</w:t>
        <w:br/>
        <w:t xml:space="preserve"> • мастер бьюти или новичок</w:t>
        <w:br/>
        <w:t xml:space="preserve"> • застрял в доходе или только начинает</w:t>
        <w:br/>
        <w:t xml:space="preserve"> • устал от высокой конкуренции</w:t>
        <w:br/>
        <w:t xml:space="preserve"> • ищет нишу, где можно быстро вырасти</w:t>
        <w:br/>
        <w:t xml:space="preserve"> • хочет быть экспертом, а не просто исполнителем</w:t>
        <w:br/>
        <w:br/>
        <w:t>Внутреннее состояние:</w:t>
        <w:br/>
        <w:br/>
        <w:t>«Я хочу больше, но не понимаю, за счёт чего вырасти»</w:t>
        <w:br/>
        <w:br/>
        <w:t>⸻</w:t>
        <w:br/>
        <w:br/>
        <w:t>3. ПОЧЕМУ ПОКУПАЮТ?</w:t>
        <w:br/>
        <w:br/>
        <w:t>Основные триггеры покупки:</w:t>
        <w:br/>
        <w:br/>
        <w:t>Для процедуры:</w:t>
        <w:br/>
        <w:t xml:space="preserve"> • больше не верят в домашние способы</w:t>
        <w:br/>
        <w:t xml:space="preserve"> • видят «до/после» и узнают себя</w:t>
        <w:br/>
        <w:t xml:space="preserve"> • понимают, что проблема решаема</w:t>
        <w:br/>
        <w:t xml:space="preserve"> • доверяют вам как людям и экспертам</w:t>
        <w:br/>
        <w:t xml:space="preserve"> • видят, что вы первые и настоящие</w:t>
        <w:br/>
        <w:br/>
        <w:t>Для обучения:</w:t>
        <w:br/>
        <w:t xml:space="preserve"> • хотят повторить ваш путь</w:t>
        <w:br/>
        <w:t xml:space="preserve"> • видят, что вы реально зарабатываете</w:t>
        <w:br/>
        <w:t xml:space="preserve"> • понимают, что ниша свободна</w:t>
        <w:br/>
        <w:t xml:space="preserve"> • чувствуют, что вы не инфоцыгане</w:t>
        <w:br/>
        <w:t xml:space="preserve"> • боятся упустить шанс быть первыми</w:t>
        <w:br/>
        <w:br/>
        <w:t>👉 Покупка происходит через доверие, а не через цену.</w:t>
        <w:br/>
        <w:br/>
        <w:t>⸻</w:t>
        <w:br/>
        <w:br/>
        <w:t>4. КОГДА ПОКУПАЮТ?</w:t>
        <w:br/>
        <w:br/>
        <w:t>Клиент на процедуру покупает, когда:</w:t>
        <w:br/>
        <w:t xml:space="preserve"> • устал тратить время и деньги впустую</w:t>
        <w:br/>
        <w:t xml:space="preserve"> • видит знакомую боль в Reels</w:t>
        <w:br/>
        <w:t xml:space="preserve"> • находит вас в момент эмоционального отклика</w:t>
        <w:br/>
        <w:t xml:space="preserve"> • понимает, что это безопасно</w:t>
        <w:br/>
        <w:t xml:space="preserve"> • видит очередь / лист ожидания</w:t>
        <w:br/>
        <w:br/>
        <w:t>Мастер покупает обучение, когда:</w:t>
        <w:br/>
        <w:t xml:space="preserve"> • чувствует потолок в доходе</w:t>
        <w:br/>
        <w:t xml:space="preserve"> • устал работать «за копейки»</w:t>
        <w:br/>
        <w:t xml:space="preserve"> • видит, что вы уже там, где он хочет быть</w:t>
        <w:br/>
        <w:t xml:space="preserve"> • понимает, что может не успеть (ограниченные места)</w:t>
        <w:br/>
        <w:br/>
        <w:t>ПОРТРЕТ ЦЕЛЕВОГО СЕГМЕНТА</w:t>
        <w:br/>
        <w:br/>
        <w:t>Сегмент: женщина — клиент на процедуру</w:t>
        <w:br/>
        <w:br/>
        <w:t>⸻</w:t>
        <w:br/>
        <w:br/>
        <w:t>Пол</w:t>
        <w:br/>
        <w:br/>
        <w:t>Женский</w:t>
        <w:br/>
        <w:br/>
        <w:t>⸻</w:t>
        <w:br/>
        <w:br/>
        <w:t>Возраст</w:t>
        <w:br/>
        <w:br/>
        <w:t>20–40 лет</w:t>
        <w:br/>
        <w:t>Ключевое ядро: 25–35 лет</w:t>
        <w:br/>
        <w:br/>
        <w:t>⸻</w:t>
        <w:br/>
        <w:br/>
        <w:t>Место проживания</w:t>
        <w:br/>
        <w:t xml:space="preserve"> • Анапа (основной город)</w:t>
        <w:br/>
        <w:t xml:space="preserve"> • Краснодар, Новороссийск, Сочи — как города «мечты», куда готовы ехать</w:t>
        <w:br/>
        <w:t xml:space="preserve"> • Живёт в городе, активна, пользуется Instagram ежедневно</w:t>
        <w:br/>
        <w:br/>
        <w:t>⸻</w:t>
        <w:br/>
        <w:br/>
        <w:t>Доход</w:t>
        <w:br/>
        <w:t xml:space="preserve"> • Средний и выше среднего</w:t>
        <w:br/>
        <w:t xml:space="preserve"> • от 50 000 до 150 000 ₽/мес</w:t>
        <w:br/>
        <w:t xml:space="preserve"> • Готова платить за внешний вид и комфорт, если видит ценность</w:t>
        <w:br/>
        <w:br/>
        <w:t>⸻</w:t>
        <w:br/>
        <w:br/>
        <w:t>Сфера деятельности</w:t>
        <w:br/>
        <w:t xml:space="preserve"> • офисные сотрудники</w:t>
        <w:br/>
        <w:t xml:space="preserve"> • предприниматели / самозанятые</w:t>
        <w:br/>
        <w:t xml:space="preserve"> • бьюти-мастера (как клиенты процедуры)</w:t>
        <w:br/>
        <w:t xml:space="preserve"> • мамы в активной социальной жизни</w:t>
        <w:br/>
        <w:br/>
        <w:t>⚠️ Важно:</w:t>
        <w:br/>
        <w:t>это не «бедная аудитория», это аудитория, которая считает деньги и время.</w:t>
        <w:br/>
        <w:br/>
        <w:t>⸻</w:t>
        <w:br/>
        <w:br/>
        <w:t>Цель покупки услуги</w:t>
        <w:br/>
        <w:t xml:space="preserve"> • выглядеть ухоженной без ежедневных усилий</w:t>
        <w:br/>
        <w:t xml:space="preserve"> • чувствовать себя уверенно</w:t>
        <w:br/>
        <w:t xml:space="preserve"> • перестать стесняться своих волос</w:t>
        <w:br/>
        <w:t xml:space="preserve"> • сократить время сборов</w:t>
        <w:br/>
        <w:t xml:space="preserve"> • реже мыть голову</w:t>
        <w:br/>
        <w:br/>
        <w:t>⸻</w:t>
        <w:br/>
        <w:br/>
        <w:t>Почему покупает? Какие проблемы закрывает продукт?</w:t>
        <w:br/>
        <w:br/>
        <w:t>Основные проблемы:</w:t>
        <w:br/>
        <w:t xml:space="preserve"> • отсутствие объёма</w:t>
        <w:br/>
        <w:t xml:space="preserve"> • быстро жирнящаяся кожа головы</w:t>
        <w:br/>
        <w:t xml:space="preserve"> • «прилизанный» вид волос</w:t>
        <w:br/>
        <w:t xml:space="preserve"> • ежедневная укладка</w:t>
        <w:br/>
        <w:t xml:space="preserve"> • ощущение, что она выглядит хуже других</w:t>
        <w:br/>
        <w:br/>
        <w:t>Глубинная причина покупки:</w:t>
        <w:br/>
        <w:br/>
        <w:t>«Я хочу нравиться себе в зеркале каждый день, а не только после укладки»</w:t>
        <w:br/>
        <w:br/>
        <w:t>⸻</w:t>
        <w:br/>
        <w:br/>
        <w:t>Какие вопросы чаще всего задают?</w:t>
        <w:br/>
        <w:t xml:space="preserve"> • Это не вредно для волос?</w:t>
        <w:br/>
        <w:t xml:space="preserve"> • Подойдёт ли мне?</w:t>
        <w:br/>
        <w:t xml:space="preserve"> • Как долго держится результат?</w:t>
        <w:br/>
        <w:t xml:space="preserve"> • Что будет, когда объём сойдёт?</w:t>
        <w:br/>
        <w:t xml:space="preserve"> • Можно ли делать блондинкам?</w:t>
        <w:br/>
        <w:t xml:space="preserve"> • Нужно ли как-то ухаживать после?</w:t>
        <w:br/>
        <w:t xml:space="preserve"> • А вдруг станет хуже, чем было?</w:t>
        <w:br/>
        <w:br/>
        <w:t>👉 Эти вопросы = готовые темы для Reels и Stories.</w:t>
        <w:br/>
        <w:br/>
        <w:t>⸻</w:t>
        <w:br/>
        <w:br/>
        <w:t>Страхи и сомнения, которые отталкивают от покупки</w:t>
        <w:br/>
        <w:t xml:space="preserve"> • страх испортить волосы</w:t>
        <w:br/>
        <w:t xml:space="preserve"> • негативный опыт у подруг / в интернете</w:t>
        <w:br/>
        <w:t xml:space="preserve"> • недоверие к мастеру</w:t>
        <w:br/>
        <w:t xml:space="preserve"> • сомнение в эффективности</w:t>
        <w:br/>
        <w:t xml:space="preserve"> • страх выбросить деньги</w:t>
        <w:br/>
        <w:br/>
        <w:t>⸻</w:t>
        <w:br/>
        <w:br/>
        <w:t>Какие боли?</w:t>
        <w:br/>
        <w:br/>
        <w:t>Физические:</w:t>
        <w:br/>
        <w:t xml:space="preserve"> • жирная голова</w:t>
        <w:br/>
        <w:t xml:space="preserve"> • отсутствие формы у волос</w:t>
        <w:br/>
        <w:br/>
        <w:t>Эмоциональные (самые важные):</w:t>
        <w:br/>
        <w:t xml:space="preserve"> • неуверенность</w:t>
        <w:br/>
        <w:t xml:space="preserve"> • сравнение себя с другими</w:t>
        <w:br/>
        <w:t xml:space="preserve"> • стыд за внешний вид</w:t>
        <w:br/>
        <w:t xml:space="preserve"> • ощущение «со мной что-то не так»</w:t>
        <w:br/>
        <w:br/>
        <w:t>⸻</w:t>
        <w:br/>
        <w:br/>
        <w:t>Факторы принятия решения о покупке</w:t>
        <w:br/>
        <w:t>• реальные «до/после»</w:t>
        <w:br/>
        <w:t xml:space="preserve"> • экспертность и спокойный тон</w:t>
        <w:br/>
        <w:t xml:space="preserve"> • личность мастера</w:t>
        <w:br/>
        <w:t xml:space="preserve"> • отзывы</w:t>
        <w:br/>
        <w:t xml:space="preserve"> • очередь / лист ожидания</w:t>
        <w:br/>
        <w:t xml:space="preserve"> • ощущение безопасности</w:t>
        <w:br/>
        <w:br/>
        <w:t>⸻</w:t>
        <w:br/>
        <w:br/>
        <w:t>Какой результат человек получит, если придёт к вам?</w:t>
        <w:br/>
        <w:t xml:space="preserve"> • объём на 3–4 месяца</w:t>
        <w:br/>
        <w:t xml:space="preserve"> • меньше ухода и укладки</w:t>
        <w:br/>
        <w:t xml:space="preserve"> • экономию времени</w:t>
        <w:br/>
        <w:t xml:space="preserve"> • уверенность</w:t>
        <w:br/>
        <w:t xml:space="preserve"> • ощущение «я ухоженная всегда»</w:t>
        <w:br/>
        <w:br/>
        <w:t>⸻</w:t>
        <w:br/>
        <w:br/>
        <w:t>Какой результат человек получит, если смотрит ваш блог?</w:t>
        <w:br/>
        <w:t xml:space="preserve"> • чувство, что его понимают</w:t>
        <w:br/>
        <w:t xml:space="preserve"> • снижение страхов</w:t>
        <w:br/>
        <w:t xml:space="preserve"> • доверие</w:t>
        <w:br/>
        <w:t xml:space="preserve"> • понимание, что решение существует</w:t>
        <w:br/>
        <w:t xml:space="preserve"> • желание прийти именно к вам</w:t>
        <w:br/>
        <w:br/>
        <w:t>⸻</w:t>
        <w:br/>
        <w:br/>
        <w:t>Глобальные потребности этого сегмента</w:t>
        <w:br/>
        <w:t xml:space="preserve"> • безопасность</w:t>
        <w:br/>
        <w:t xml:space="preserve"> • принятие</w:t>
        <w:br/>
        <w:t xml:space="preserve"> • уверенность</w:t>
        <w:br/>
        <w:t xml:space="preserve"> • контроль над внешностью</w:t>
        <w:br/>
        <w:t xml:space="preserve"> • ощущение ценности себя</w:t>
        <w:br/>
        <w:br/>
        <w:t>⸻</w:t>
        <w:br/>
        <w:br/>
        <w:t>Как использовать эту информацию в соцсетях?</w:t>
        <w:br/>
        <w:br/>
        <w:t>Контент должен:</w:t>
        <w:br/>
        <w:t xml:space="preserve"> • говорить её словами</w:t>
        <w:br/>
        <w:t xml:space="preserve"> • отражать её сомнения</w:t>
        <w:br/>
        <w:t xml:space="preserve"> • нормализовать её проблему</w:t>
        <w:br/>
        <w:t xml:space="preserve"> • показывать путь «до → после»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