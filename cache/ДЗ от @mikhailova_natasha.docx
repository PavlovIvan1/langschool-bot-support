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Тестирование разных форматов (вроде сейчас пробую это делать ) </w:t>
        <w:br/>
        <w:br/>
        <w:t>Корректировка идей и роликов по обратной связи клиента.</w:t>
        <w:br/>
        <w:br/>
        <w:t>На чем я буду зарабатывать?</w:t>
        <w:br/>
        <w:br/>
        <w:t>Создание UGC-контента для брендов — распаковки, GRWM, обзоры, туториалы, честные отзывы.</w:t>
        <w:br/>
        <w:t>Продажа пакетов роликов (например: 3 ролика для теста рекламы, 5 роликов на месяц, 10 роликов для запуска продукта)</w:t>
        <w:br/>
        <w:t>Продажа сценариев для брендов и маркетологов (готовые тексты и идеи для Reels)</w:t>
        <w:br/>
        <w:t>Обучение (мини-курсы, консультации по созданию UGC, гайды «Как стать креатором»).</w:t>
        <w:br/>
        <w:t>Коллаборации с агентствами (работа на поток с брендами через маркетинговые агентства).</w:t>
        <w:br/>
        <w:t>Аффилированные программы — тестирование товаров брендов и получение процента с продаж по промокоду/ссылке.</w:t>
        <w:br/>
        <w:t>Ведение Telegram/блога и монетизация: продажа гайдов, чек-листов, полезных подборок.</w:t>
        <w:br/>
        <w:t>Партнёрские интеграции в личном блоге (бренды платят за честный отзыв или нативную рекламу).</w:t>
        <w:br/>
        <w:br/>
        <w:t>Что мне нужно сделать</w:t>
        <w:br/>
        <w:t>План на месяц</w:t>
        <w:br/>
        <w:br/>
        <w:br/>
        <w:t>Проанализировать целевую аудиторию брендов: кто мои клиенты (малый бизнес, маркетологи, агентства) и какие у них цели, боли, возражения.</w:t>
        <w:br/>
        <w:br/>
        <w:t>Упаковать блог: оформить шапку профиля, хайлайты (услуги, кейсы, отзывы, процесс работы, прайс).</w:t>
        <w:br/>
        <w:br/>
        <w:t>Выложить 15 Reels за месяц (распаковки, GRWM, ожидание/реальность, сторителлинг, тренды).</w:t>
        <w:br/>
        <w:br/>
        <w:t>Оформить 2–3 кейса (до/после, история клиента, результат в цифрах).</w:t>
        <w:br/>
        <w:br/>
        <w:t>Написать сценарии и отснять серию роликов для портфолио (разные ниши: косметика, одежда, аксессуары, еда).</w:t>
        <w:br/>
        <w:br/>
        <w:t>Снять совместный ролик с блогером или другим креатором (коллаборация для расширения охватов).</w:t>
        <w:br/>
        <w:br/>
        <w:t>Оформить актуальные сторис («портфолио», «кейсы», «прайс», «обо мне»).</w:t>
        <w:br/>
        <w:br/>
        <w:t>Сделать сторителлинг о своём пути: «как я пришла в UGC» → для доверия.</w:t>
        <w:br/>
        <w:br/>
        <w:t>Найти 3–5 брендов и написать им с предложением тестового UGC-ролика.</w:t>
        <w:br/>
        <w:br/>
        <w:t xml:space="preserve">Оформить ТГ канал и вести аудитория туда с ВК и инст </w:t>
        <w:br/>
        <w:br/>
        <w:t>План на полгода</w:t>
        <w:br/>
        <w:br/>
        <w:t>Каждый месяц выкладывать по 15 Reels (распаковки, GRWM, ожидание/реальность, сторителлинг, тренды).</w:t>
        <w:br/>
        <w:br/>
        <w:t xml:space="preserve">Снять «интервью» в студии , из нарезок сделать рилс </w:t>
        <w:br/>
        <w:br/>
        <w:t>Сделать коллаборации с блогерами и экспертами смежных ниш (бьюти, одежда, маркетинг), снять 2–3 совместных Reels и провести совместный эфир о пользе UGC.</w:t>
        <w:br/>
        <w:br/>
        <w:t>Создать документ (кейсы, отзывы, прайс-пакеты, контакты).</w:t>
        <w:br/>
        <w:br/>
        <w:t>1–2 раза в неделю дополнять хайлайты в Instagram (кейсы, портфолио, отзывы, полезное, мои результаты).</w:t>
        <w:br/>
        <w:br/>
        <w:t>Снять бесплатный урок для лид-магнита «5 форматов UGC, которые продают».</w:t>
        <w:br/>
        <w:br/>
        <w:br/>
        <w:t>Найти 3-5 брендов для амбассадорства.</w:t>
        <w:br/>
        <w:t xml:space="preserve">Моя стратегия </w:t>
        <w:br/>
        <w:br/>
        <w:br/>
        <w:t>Цель моей стратегии</w:t>
        <w:br/>
        <w:br/>
        <w:t>Мои краткосрочные цели:</w:t>
        <w:br/>
        <w:br/>
        <w:t>Набрать до 2500 подписчиков за счёт рилс</w:t>
        <w:br/>
        <w:t>Получить 3–5 оплачиваемых заказов от малых брендов (магазины, косметика, товары для дома).</w:t>
        <w:br/>
        <w:t>Выстроить системный контент-план из 3–4 Reels в неделю для формирования экспертности.</w:t>
        <w:br/>
        <w:br/>
        <w:t>Мои долгосрочные цели:</w:t>
        <w:br/>
        <w:t xml:space="preserve">Сформировать личный бренд с чёткой </w:t>
        <w:br/>
        <w:t>экспертизой: «UGC-креатор, помогающий брендам делать продажи через нативный контент».</w:t>
        <w:br/>
        <w:t>Достичь стабильного дохода от 150–300 тыс. руб./мес. за счёт постоянных контрактов с 5–7 брендами.</w:t>
        <w:br/>
        <w:t>Стать амбассадором нескольких брендов и поехать в пресс-тур с другими блогерами.</w:t>
        <w:br/>
        <w:t xml:space="preserve">Стать известным блогером </w:t>
        <w:br/>
        <w:t>Набрать 10000подписчиков</w:t>
        <w:br/>
        <w:br/>
        <w:br/>
        <w:t>ЦА:</w:t>
        <w:br/>
        <w:t>1</w:t>
        <w:br/>
        <w:t xml:space="preserve">25–40 лет, женщины. Место жительства: вся Россия </w:t>
        <w:br/>
        <w:t xml:space="preserve">Род деятельности: ,девушки, у которых есть лишний вес , мамы в декрете </w:t>
        <w:br/>
        <w:t xml:space="preserve">Что покупают и почему: марафоны и программы по похудению </w:t>
        <w:br/>
        <w:br/>
        <w:t xml:space="preserve">2 </w:t>
        <w:br/>
        <w:t>20-50лет, мужчины и женщины, бренды Место жительства: Россия</w:t>
        <w:br/>
        <w:t xml:space="preserve">Род деятельности: владельцы малого бизнеса и стартапов (кофейни, фитнес-студии, авторские бренды), владельцы небольших онлайн магазинов , продавцы на маркетплейсах </w:t>
        <w:br/>
        <w:t>Что покупают и почему: услуги UGC-креатора, чтобы увеличить продажи и придать бренду «живое лицо», так как им нужен контент без затрат на студию и моделей.</w:t>
        <w:br/>
        <w:br/>
        <w:br/>
        <w:t xml:space="preserve">Боли ЦА: </w:t>
        <w:br/>
        <w:br/>
        <w:t>Нет времени и ресурсов снимать качественный контент для соцсетей самостоятельно</w:t>
        <w:br/>
        <w:br/>
        <w:t>Контент, снятый самим владельцем бизнеса, выглядит непрофессионально и не вызывает доверия у клиентов.</w:t>
        <w:br/>
        <w:br/>
        <w:t>Нужен живой и нативный контент, который продаёт, а не только красивые «постановочные» фото.</w:t>
        <w:br/>
        <w:br/>
        <w:t>Дорого нанимать студию, моделей и профессионального фотографа для регулярного контента.</w:t>
        <w:br/>
        <w:br/>
        <w:t>Не хватает идей, как снимать ролики, чтобы они заходили в Reels</w:t>
        <w:br/>
        <w:br/>
        <w:t>Бизнесу нужен регулярный поток контента, а самостоятельно снимать и монтировать слишком сложно и энергозатратно.</w:t>
        <w:br/>
        <w:br/>
        <w:t xml:space="preserve">Заголовки к роликам: </w:t>
        <w:br/>
        <w:br/>
        <w:t xml:space="preserve">Просто снимать ролики распаковки разных форматов </w:t>
        <w:br/>
        <w:br/>
        <w:t>Желания ЦА:</w:t>
        <w:br/>
        <w:br/>
        <w:t>Получать красивый и нативный контент для продвижения бренда.</w:t>
        <w:br/>
        <w:br/>
        <w:t>Увеличить продажи через социальные сети.</w:t>
        <w:br/>
        <w:br/>
        <w:t>Экономить время и силы на съёмке и монтаже контента.</w:t>
        <w:br/>
        <w:br/>
        <w:t>Выглядеть профессионально и современно в глазах своей аудитории.</w:t>
        <w:br/>
        <w:br/>
        <w:t>Регулярно публиковать видео, которые набирают просмотры и вовлекают.</w:t>
        <w:br/>
        <w:br/>
        <w:t>Конкурировать с крупными брендами и выглядеть не хуже.</w:t>
        <w:br/>
        <w:br/>
        <w:t>Передать создание контента специалисту, чтобы сосредоточиться на бизнесе.</w:t>
        <w:br/>
        <w:br/>
        <w:t>Найти «своего» креатора для долгосрочного сотрудничества.</w:t>
        <w:br/>
        <w:br/>
        <w:t>Увеличить целевую аудиторию бренда.</w:t>
        <w:br/>
        <w:br/>
        <w:br/>
        <w:t xml:space="preserve">Интересы и цели ЦА: </w:t>
        <w:br/>
        <w:br/>
        <w:t>Найти креатора на долгосрочное сотрудничество</w:t>
        <w:br/>
        <w:br/>
        <w:t>качественный ролик, который вызывает доверие у клиентов</w:t>
        <w:br/>
        <w:br/>
        <w:t>Получить контент, соответствующий философии и стилю бренда</w:t>
        <w:br/>
        <w:br/>
        <w:t>Увеличить продажи через органический трафик и нативные видео</w:t>
        <w:br/>
        <w:br/>
        <w:t>Сэкономить время и делегировать съёмку и монтаж специалисту</w:t>
        <w:br/>
        <w:br/>
        <w:t>Регулярно наполнять соцсети свежим и трендовым контентом</w:t>
        <w:br/>
        <w:br/>
        <w:t>Выделяться среди конкурентов в Instagram и других соц.сетях</w:t>
        <w:br/>
        <w:br/>
        <w:t>Повысить узнаваемость бренда через креативные Reels</w:t>
        <w:br/>
        <w:br/>
        <w:t>Создать контент, который заходит в рекомендации и набирает охваты</w:t>
        <w:br/>
        <w:br/>
        <w:t>Сформировать у аудитории ощущение «живого бренда», а не бездушной рекламы</w:t>
        <w:br/>
        <w:br/>
        <w:br/>
        <w:t>Страхи и возражения ЦА:</w:t>
        <w:br/>
        <w:br/>
        <w:br/>
        <w:t>Креатор не сможет передать атмосферу бренда, и ролик получится не в моём стиле.</w:t>
        <w:br/>
        <w:br/>
        <w:t>Заплачу за работу, а видео не принесут результата и не повысят продажи.</w:t>
        <w:br/>
        <w:br/>
        <w:t>Креатор может подвести по срокам и я не получу ролики вовремя.</w:t>
        <w:br/>
        <w:br/>
        <w:t>Лучше снять самому, ведь никто не знает мой продукт лучше меня.</w:t>
        <w:br/>
        <w:br/>
        <w:t>Боюсь, что качество видео окажется слишком любительским и не будет смотреться профессионально.</w:t>
        <w:br/>
        <w:br/>
        <w:t>Цены на услуги UGC-креатора кажутся завышенными, не уверены, что это стоит своих денег.</w:t>
        <w:br/>
        <w:br/>
        <w:t>Сомнение, что видео смогут конкурировать с контентом больших брендов с бюджетами.</w:t>
        <w:br/>
        <w:br/>
        <w:t>Опасение, что после заказа не будет обратной связи и доработок, если что-то не устроит.</w:t>
        <w:br/>
        <w:br/>
        <w:t xml:space="preserve">Рубрики к видео : </w:t>
        <w:br/>
        <w:br/>
        <w:br/>
        <w:t>Рубрика: Тренды и шутки про работу UGC-креатора</w:t>
        <w:br/>
        <w:br/>
        <w:t>мемы;</w:t>
        <w:br/>
        <w:t>жизненные ролики про клиентов</w:t>
        <w:br/>
        <w:t>развлекательные тренды, адаптированные под блог.</w:t>
        <w:br/>
        <w:br/>
        <w:br/>
        <w:t>Рубрика: Экспертные Рилс с пользой на популярные темы в нише UGC</w:t>
        <w:br/>
        <w:br/>
        <w:t>3 формата UGC-роликов, которые всегда заходят (распаковка, отзыв, туториал)</w:t>
        <w:br/>
        <w:br/>
        <w:t>Как правильно показывать продукт в кадре, чтобы захотелось купить</w:t>
        <w:br/>
        <w:t>Как блогеру получить первые заказы через Reels</w:t>
        <w:br/>
        <w:br/>
        <w:t>Что важнее в UGC-видео: качество картинки или эмоции?</w:t>
        <w:br/>
        <w:br/>
        <w:br/>
        <w:t>Рубрика: Триггер — лидеры мнений</w:t>
        <w:br/>
        <w:br/>
        <w:t>Селена Гомес часто делится своими уходовыми ритуалами — на их основе можно снять UGC-ролик с косметикой для лица.</w:t>
        <w:br/>
        <w:br/>
        <w:t>Хейли Бибер регулярно показывает свои «луки» в Instagram — адаптируй этот формат под создание UGC-контента для брендов одежды.</w:t>
        <w:br/>
        <w:br/>
        <w:t>Ким Кардашьян делает обзоры своей косметики SKKN — можно попробовать протестировать косметику любого популярного бренда и дать свой честный отзыв.</w:t>
        <w:br/>
        <w:br/>
        <w:t>Виктория Бекхэм всегда акцентирует внимание на деталях образа — сделай ролик о том, как показывать аксессуары в UGC.</w:t>
        <w:br/>
        <w:br/>
        <w:t>Джиджи Хадид часто снимает backstage из своей жизни — адаптируй это под идею «живой контент работает лучше постановочного».</w:t>
        <w:br/>
        <w:br/>
        <w:t>Рубрика: Распаковки</w:t>
        <w:br/>
        <w:br/>
        <w:br/>
        <w:t xml:space="preserve">Первая распаковка: что внутри этой коробки? </w:t>
        <w:br/>
        <w:br/>
        <w:t xml:space="preserve">Моё честное первое впечатление о продукте </w:t>
        <w:br/>
        <w:br/>
        <w:t>Что бренд прислал на тест — смотрим вместе!</w:t>
        <w:br/>
        <w:br/>
        <w:t xml:space="preserve">Распаковка, от которой невозможно оторваться </w:t>
        <w:br/>
        <w:br/>
        <w:t>Распаковка покупок на сумму ХХ</w:t>
        <w:br/>
        <w:br/>
        <w:t xml:space="preserve">Угадаешь, что внутри? </w:t>
        <w:br/>
        <w:br/>
        <w:t xml:space="preserve">Вот так бренд заботится о своих клиентах </w:t>
        <w:br/>
        <w:br/>
        <w:t>Самая эстетичная распаковка этого месяца</w:t>
        <w:br/>
        <w:br/>
        <w:t>Честная реакция: понравилось или нет?</w:t>
        <w:br/>
        <w:br/>
        <w:t xml:space="preserve">Когда упаковка дарит больше эмоций, чем сам подарок </w:t>
        <w:br/>
        <w:br/>
        <w:br/>
        <w:br/>
        <w:t>Рубрика: GRWM (Get Ready With Me) — сборы с акцентом на косметику, уход или одежду бренда.</w:t>
        <w:br/>
        <w:br/>
        <w:br/>
        <w:t xml:space="preserve">GRWM утром: тестирую новинку от [бренд] </w:t>
        <w:br/>
        <w:br/>
        <w:t xml:space="preserve">Сборы на работу с уходом от [бренд] </w:t>
        <w:br/>
        <w:br/>
        <w:t>GRWM на свидание: макияж и образ</w:t>
        <w:br/>
        <w:br/>
        <w:t xml:space="preserve">Сборы на прогулку: одежда и аксессуары от [бренд] </w:t>
        <w:br/>
        <w:br/>
        <w:t xml:space="preserve">Утренний уход за кожей с косметикой [бренд] </w:t>
        <w:br/>
        <w:br/>
        <w:t>GRWM: минималистичный макияж на каждый день</w:t>
        <w:br/>
        <w:br/>
        <w:t>Вечерний уход: проверяю эффективность средств [бренд]</w:t>
        <w:br/>
        <w:br/>
        <w:t xml:space="preserve">Сборы в путешествие: беру с собой уход и одежду [бренды] </w:t>
        <w:br/>
        <w:br/>
        <w:t xml:space="preserve">GRWM в стиле «5 минут и готово» </w:t>
        <w:br/>
        <w:br/>
        <w:br/>
        <w:t>Рубрика: Ожидание vs реальность</w:t>
        <w:br/>
        <w:br/>
        <w:br/>
        <w:t>Реальность после недели использования — стоит ли покупать?</w:t>
        <w:br/>
        <w:br/>
        <w:t>Обещали «вау-эффект», а что вышло на деле</w:t>
        <w:br/>
        <w:br/>
        <w:t>Проверяю, работает ли средство так, как заявлено</w:t>
        <w:br/>
        <w:br/>
        <w:t>Правда о продукте: ожидание против реальности</w:t>
        <w:br/>
        <w:br/>
        <w:t>Честный отзыв: реклама обещала одно, а я получила другое</w:t>
        <w:br/>
        <w:br/>
        <w:t>Купила из-за обещаний бренда — рассказываю реальность</w:t>
        <w:br/>
        <w:br/>
        <w:t>Что я купила под влиянием инст и не пожалела</w:t>
        <w:br/>
        <w:br/>
        <w:t>Что я купила под влиянием инст и пожалела</w:t>
        <w:br/>
        <w:br/>
        <w:t>Дорогие продукты, которые не стоят своих денег</w:t>
        <w:br/>
        <w:br/>
        <w:br/>
        <w:t>Рубрика: Тренды TikTok/Instagram — берёшь актуальные звуки или мемы и адаптируешь под бренд.</w:t>
        <w:br/>
        <w:br/>
        <w:br/>
        <w:t>Этот тренд идеально подошёл для продукта [бренд]</w:t>
        <w:br/>
        <w:br/>
        <w:t>Пробую новый TikTok-тренд с косметикой [бренд]</w:t>
        <w:br/>
        <w:br/>
        <w:t>Трендовый мем + продукт [бренд] = вирусный ролик</w:t>
        <w:br/>
        <w:br/>
        <w:t>Как адаптировать актуальный тренд под рекламу бренда</w:t>
        <w:br/>
        <w:br/>
        <w:t>Проверяю, зайдёт ли этот тренд для Reels с [бренд]</w:t>
        <w:br/>
        <w:br/>
        <w:t>Взяла популярный звук TikTok — вот что получилось с продуктом</w:t>
        <w:br/>
        <w:br/>
        <w:br/>
        <w:t xml:space="preserve">Воронка рилс </w:t>
        <w:br/>
        <w:br/>
        <w:t xml:space="preserve">Из рилс можно вести в актуальные , можно говорить или писать в описании , чтобы оставались со мной , если рилс какой нибудь туториал , можно вести в ТГ канал , правда я еще его не до конца упаковала </w:t>
        <w:br/>
        <w:br/>
        <w:br/>
        <w:br/>
        <w:t xml:space="preserve">Стиль в блоге </w:t>
        <w:br/>
        <w:br/>
        <w:t xml:space="preserve">Мне нравится, когда стильно , красиво , нет прям капец ярких оттенков </w:t>
        <w:br/>
        <w:t xml:space="preserve">Нравится бежевый , нюд , черный , белый  и все оттенки этих цветов </w:t>
        <w:br/>
        <w:t xml:space="preserve">По шрифтам нравится когда один шрифт на обложке , ну можно иногда добавлять еще один шрифт </w:t>
        <w:br/>
        <w:br/>
        <w:br/>
        <w:t xml:space="preserve">Уникальность и атрибуты </w:t>
        <w:br/>
        <w:br/>
        <w:t xml:space="preserve">Список атрибутов </w:t>
        <w:br/>
        <w:t xml:space="preserve">1 я всегда , в день выхода в сторис , желаю всем доброго утра </w:t>
        <w:br/>
        <w:t xml:space="preserve">2 я снимаю разноплановые видео и фото </w:t>
        <w:br/>
        <w:t xml:space="preserve">3 показываю как мы проводим время с семьей , это моя ценность </w:t>
        <w:br/>
        <w:t xml:space="preserve">4 я прямолинейная , обсуждаю темы и говорю свое мнение </w:t>
        <w:br/>
        <w:t xml:space="preserve">5 искренность </w:t>
        <w:br/>
        <w:t xml:space="preserve">6 я всегда отвечаю , когда мне пишут комментарии (сторис, пост , рилс) </w:t>
        <w:br/>
        <w:t>7 я практически каждый день выхожу в сторис , мои знакомые даже мне говорят «хочешь узнать где и чем занимается Наташа , посмотри её сторис» 😁</w:t>
        <w:br/>
        <w:t>8 я добрая , открытая , НО в тоже время не дам сесть ко мне на шею 🤫</w:t>
        <w:br/>
        <w:t xml:space="preserve">9 хожу в спорт зал и делаю это с любовью , а не с напрягом </w:t>
        <w:br/>
        <w:br/>
        <w:br/>
        <w:t xml:space="preserve">Знания , навыки </w:t>
        <w:br/>
        <w:br/>
        <w:t xml:space="preserve">Я еще совсем новичок </w:t>
        <w:br/>
        <w:t xml:space="preserve">Я хочу обучится стильно и красиво делать распаковки </w:t>
        <w:br/>
        <w:t xml:space="preserve">Хочу красиво показывать луки ) </w:t>
        <w:br/>
        <w:br/>
        <w:t xml:space="preserve">Образование </w:t>
        <w:br/>
        <w:br/>
        <w:t xml:space="preserve">Еще нигде не обучалась , только на курсе решила выбрать эту нишу </w:t>
        <w:br/>
        <w:br/>
        <w:t>Стиль и методика работы</w:t>
        <w:br/>
        <w:br/>
        <w:t>Индивидуальный подход к каждому бренду (думаю , что так будет . Пока у меня не было ни одного клиента)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