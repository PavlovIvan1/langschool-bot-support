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</w:t>
        <w:br/>
        <w:t xml:space="preserve">Цель моей стратегии: </w:t>
        <w:br/>
        <w:t xml:space="preserve"> 1 Набрать 5000 целевых подписчиков через Reels для привлечения лояльной целевой аудитории</w:t>
        <w:br/>
        <w:t xml:space="preserve"> 2 Сотрудничество с 5 брендами (одежда, товары для дома), которые можно рекламировать в своем блоге</w:t>
        <w:br/>
        <w:t xml:space="preserve"> 3 Заработать 100.000р. на рекламе в блоге</w:t>
        <w:br/>
        <w:t xml:space="preserve"> 4  Стать узнаваемым в instagram, повысить свою популярность</w:t>
        <w:br/>
        <w:t xml:space="preserve"> 5 Иметь стабильный доход от рекламы в своем аккаунте</w:t>
        <w:br/>
        <w:br/>
        <w:br/>
        <w:t>Моя целевая аудитория</w:t>
        <w:br/>
        <w:br/>
        <w:t xml:space="preserve"> 1 Девушки в возрасте от 18 до 35 лет, интересующиеся путешествиями, модой и развлечениями. Они хотят узнавать о новых местах для отдыха, стильных образах и интересных событиях. Эта группа людей открыта для новых идей и брендов, поэтому они могут быть заинтересованы в рекламе товаров и услуг, которые я предлагаю. </w:t>
        <w:br/>
        <w:t xml:space="preserve"> 2 Девушки и молодые женщины в возрасте от 18 до 35 лет, которые просто живут своей обычной жизнью: учёба, работа, отношения, дом. Они не всегда целенаправленно ищут бьюти-советы или travel-обзоры, но хотят чувствовать себя красивыми, уверенными и вдохновлёнными. Им нравится наблюдать за реальной жизнью, красивыми деталями, атмосферой, лёгкостью и энергией человека. Постепенно через контент у них формируется потребность: попробовать новое средство, сходить в ресторан, обновить гардероб, запланировать поездку. Эта аудитория открыта к брендам, если рекомендация выглядит естественно и искренне, а не как прямая реклама.</w:t>
        <w:br/>
        <w:br/>
        <w:br/>
        <w:br/>
        <w:t>Боли моей целевой аудитории</w:t>
        <w:br/>
        <w:br/>
        <w:t>сложность выбора места отдыха;</w:t>
        <w:br/>
        <w:br/>
        <w:t>поиск стильного образа;</w:t>
        <w:br/>
        <w:br/>
        <w:t>обзор интересных мест для развлечений/путешествий/отдыха</w:t>
        <w:br/>
        <w:br/>
        <w:t xml:space="preserve"> нехватка мотивации и вдохновения;</w:t>
        <w:br/>
        <w:br/>
        <w:t>необходимость поиска примеров для подражания.</w:t>
        <w:br/>
        <w:br/>
        <w:br/>
        <w:br/>
        <w:t xml:space="preserve">Желания моей целевой аудитории </w:t>
        <w:br/>
        <w:br/>
        <w:t>найти идеальное место для отдыха;</w:t>
        <w:br/>
        <w:br/>
        <w:t>создать стильный образ;</w:t>
        <w:br/>
        <w:br/>
        <w:t>получить мотивацию и вдохновение;</w:t>
        <w:br/>
        <w:br/>
        <w:t>увидеть примеры для подражания.</w:t>
        <w:br/>
        <w:br/>
        <w:t>получить полезные советы/лайфхаки по уходу за кожей лица/тела</w:t>
        <w:br/>
        <w:br/>
        <w:t>постоянно ждать обновления в контенте, так как у блогера интересная и насыщенная жизнь;</w:t>
        <w:br/>
        <w:br/>
        <w:t xml:space="preserve"> получить новые впечатления;</w:t>
        <w:br/>
        <w:br/>
        <w:t>просматривать развлекательный контент;</w:t>
        <w:br/>
        <w:br/>
        <w:t>научиться чему-то новому;</w:t>
        <w:br/>
        <w:br/>
        <w:br/>
        <w:t>Интересы и цели ЦА</w:t>
        <w:br/>
        <w:br/>
        <w:t xml:space="preserve"> • Уход за собой (кожа, волосы, тело, домашний спа)</w:t>
        <w:br/>
        <w:t xml:space="preserve"> • Мода, базовый и женственный гардероб</w:t>
        <w:br/>
        <w:t xml:space="preserve"> • Эстетика повседневной жизни (уют, кафе, красивые места)</w:t>
        <w:br/>
        <w:t xml:space="preserve"> • Путешествия, отели, новые локации</w:t>
        <w:br/>
        <w:t xml:space="preserve"> • Рестораны и атмосферные заведения</w:t>
        <w:br/>
        <w:t xml:space="preserve"> • Саморазвитие и уверенность в себе</w:t>
        <w:br/>
        <w:t xml:space="preserve"> • Красивый визуал, вдохновляющие рилсы</w:t>
        <w:br/>
        <w:t xml:space="preserve"> • Лёгкий юмор и живые истории</w:t>
        <w:br/>
        <w:t xml:space="preserve"> • Выглядеть ухоженно и привлекательно без сложных схем</w:t>
        <w:br/>
        <w:t xml:space="preserve"> • Экономить время на выборе косметики и мест</w:t>
        <w:br/>
        <w:t xml:space="preserve"> • Делать свою жизнь красивее и интереснее</w:t>
        <w:br/>
        <w:t xml:space="preserve"> • Повышать уверенность в себе</w:t>
        <w:br/>
        <w:t xml:space="preserve"> • Находить идеи для отдыха, свиданий, путешествий</w:t>
        <w:br/>
        <w:br/>
        <w:br/>
        <w:br/>
        <w:t>Страхи и возражения моей ЦА</w:t>
        <w:br/>
        <w:br/>
        <w:t>Страхи:</w:t>
        <w:br/>
        <w:t>• Потратить деньги впустую.</w:t>
        <w:br/>
        <w:t>• Купить средство и получить аллергию / отсутствие результата.</w:t>
        <w:br/>
        <w:t>• Разочароваться в месте или поездке.</w:t>
        <w:br/>
        <w:t>• Выглядеть «глупо», если что-то не получится.</w:t>
        <w:br/>
        <w:t>• Что красивая жизнь — это только для других.</w:t>
        <w:br/>
        <w:br/>
        <w:t>Возражения:</w:t>
        <w:br/>
        <w:t>• «Это, наверное, дорого.»</w:t>
        <w:br/>
        <w:t>• «Это просто реклама.»</w:t>
        <w:br/>
        <w:t>• «У неё идеальная жизнь, мне так не получится.»</w:t>
        <w:br/>
        <w:t>• «У меня нет времени на это.»</w:t>
        <w:br/>
        <w:t>• «Мне это не подойдёт.»</w:t>
        <w:br/>
        <w:br/>
        <w:br/>
        <w:t>Рубрики к видео</w:t>
        <w:br/>
        <w:br/>
        <w:t>1. «Мои находки»:</w:t>
        <w:br/>
        <w:t>• лайфхаки для жизни</w:t>
        <w:br/>
        <w:t>• находки для дома</w:t>
        <w:br/>
        <w:t>• удобные мелочи</w:t>
        <w:br/>
        <w:t>• бьюти-гаджеты</w:t>
        <w:br/>
        <w:t>• “почему я раньше без этого жила?”</w:t>
        <w:br/>
        <w:br/>
        <w:t>Форматы:</w:t>
        <w:br/>
        <w:t>• 3 вещи, которые облегчили мне жизнь</w:t>
        <w:br/>
        <w:t>• мини-обзор за 30 секунд</w:t>
        <w:br/>
        <w:t>• до / после использования</w:t>
        <w:br/>
        <w:t xml:space="preserve">• «это реально удобно» </w:t>
        <w:br/>
        <w:br/>
        <w:t>2. «Образы &amp; трансформации»:</w:t>
        <w:br/>
        <w:t>• переодевашки</w:t>
        <w:br/>
        <w:t>• идеи причёсок</w:t>
        <w:br/>
        <w:t>• быстрые укладки</w:t>
        <w:br/>
        <w:t>• образы для свидания / работы / отдыха</w:t>
        <w:br/>
        <w:t>• как собрать лук из базовых вещей</w:t>
        <w:br/>
        <w:br/>
        <w:t>Формат:</w:t>
        <w:br/>
        <w:t>• “1 платье — 3 образа”</w:t>
        <w:br/>
        <w:t>• “как я меняюсь за 5 минут”</w:t>
        <w:br/>
        <w:t>• transition-видео</w:t>
        <w:br/>
        <w:t>• причёска без стилиста</w:t>
        <w:br/>
        <w:br/>
        <w:t>3. «Распаковка с мнением»:</w:t>
        <w:br/>
        <w:t>• распаковки с эмоциями</w:t>
        <w:br/>
        <w:t>• первая реакция</w:t>
        <w:br/>
        <w:t>• честные впечатления</w:t>
        <w:br/>
        <w:t>• упаковка / качество / детали</w:t>
        <w:br/>
        <w:br/>
        <w:t>4. «Мини-путешествия»</w:t>
        <w:br/>
        <w:t>Формат:</w:t>
        <w:br/>
        <w:t>• отель без фотошопа</w:t>
        <w:br/>
        <w:t>• что не показали на сайте</w:t>
        <w:br/>
        <w:t>• стоит ли лететь?</w:t>
        <w:br/>
        <w:t>• 24 часа в …</w:t>
        <w:br/>
        <w:br/>
        <w:t>4. «Реальная я»:</w:t>
        <w:br/>
        <w:t>• трендовые звуки</w:t>
        <w:br/>
        <w:t>• смешные ситуации</w:t>
        <w:br/>
        <w:t>• жизнь без фильтра</w:t>
        <w:br/>
        <w:br/>
        <w:br/>
        <w:t>Моя воронка продаж в reels</w:t>
        <w:br/>
        <w:br/>
        <w:t>Продающий ролик → кодовое слово → директ → чек-лист</w:t>
        <w:br/>
        <w:br/>
        <w:br/>
        <w:br/>
        <w:t>Мой образ и стиль</w:t>
        <w:br/>
        <w:t xml:space="preserve">Тёплые пастельные цвета: нежно розовый, голубой, желтый и тд., с добавлением бежевых оттенков, цветочный принт. </w:t>
        <w:br/>
        <w:br/>
        <w:t>Образ нежной романтичной девушки.</w:t>
        <w:br/>
        <w:t>Реклама, которая может быть интересна вашей аудитории. Это могут быть товары для дома, услуги специалистов, психологов, коучей, косметика, средства ухода за телом и лицом и т. д.</w:t>
        <w:br/>
        <w:br/>
        <w:t>Партнёрские программы.Сотрудничество с брендами, которые имеют отношение к моей нише блога. Я могу получать комиссию за каждый проданный товар или услугу через свою ссылку.</w:t>
        <w:br/>
        <w:br/>
        <w:t>Продажа собственных продуктов. Возможность создавать и продавать свои собственные продукты, такие как книги, курсы, мастер-классы, консультации и т. п</w:t>
        <w:br/>
        <w:br/>
        <w:t xml:space="preserve">UGC </w:t>
        <w:br/>
        <w:br/>
        <w:br/>
        <w:t>Что мне нужно сделать?</w:t>
        <w:br/>
        <w:br/>
        <w:t>План на месяц:</w:t>
        <w:br/>
        <w:t>Провести 1-2 прямых эфира в Instagram с блогером.</w:t>
        <w:br/>
        <w:br/>
        <w:t>Выложить 15 Reels, показывающих повседневную жизнь, отдых, развлечения, юмор, в которых целевая аудитория будет узнавать себя и проявит интерес к вам и вашему блогу.</w:t>
        <w:br/>
        <w:br/>
        <w:t>Упаковать блог: добавить закреплённые сторис (распаковки, уход за собой, польза, путешествия).</w:t>
        <w:br/>
        <w:br/>
        <w:t>Сделать лид-магнит (например, чек-лист “Что должно быть в гардеробе у каждой девушки этой весной”).</w:t>
        <w:br/>
        <w:br/>
        <w:t>Создать воронки для подписчиков: нацелить на аудиторию молодых людей, которые любят лайф и развлекательный контент.</w:t>
        <w:br/>
        <w:br/>
        <w:t>1-2 раза в неделю обновлять хайлайты с полезными советами по уходу, распаковками, местами для отдыха.</w:t>
        <w:br/>
        <w:br/>
        <w:br/>
        <w:t>План на полгода:</w:t>
        <w:br/>
        <w:t>Каждый месяц выкладывать по 15-20 Reels, используя все свои рубрики в одинаковом соотношении.</w:t>
        <w:br/>
        <w:br/>
        <w:t>Кросспостить видео на TikTok, YouTube Shorts, Pinterest.</w:t>
        <w:br/>
        <w:br/>
        <w:t>Сделать коллаборацию с брендами, провести совместные эфиры или снять контент.</w:t>
        <w:br/>
        <w:br/>
        <w:t>Поднять стоимость на свои рекламные услуги.</w:t>
        <w:br/>
        <w:t xml:space="preserve"> Продать 10 реклам с высоким чеком.</w:t>
        <w:br/>
        <w:t>Моя уникальность и атрибуты</w:t>
        <w:br/>
        <w:br/>
        <w:t>В чём моя уникальность как блогера:</w:t>
        <w:br/>
        <w:br/>
        <w:t>Я показываю красивую жизнь без глянца и фальши.</w:t>
        <w:br/>
        <w:t>Мне важно, чтобы это было не «недосягаемо», а реально. Я про то, что жить красиво можно уже сейчас — в своём темпе и в своих возможностях.</w:t>
        <w:br/>
        <w:br/>
        <w:t>Во мне много лёгкости. Я не давлю на тему «стань лучше», я про удовольствие от процесса: ухаживать за собой, находить красивые места, пробовать новое, путешествовать, создавать атмосферу вокруг себя.</w:t>
        <w:br/>
        <w:br/>
        <w:t>Я соединяю эстетику и пользу.</w:t>
        <w:br/>
        <w:t>Мне важно не просто красиво показать, а поделиться честным опытом — будь то косметика, ресторан, отель или находка для дома. Если я рекомендую — значит, мне действительно понравилось.</w:t>
        <w:br/>
        <w:br/>
        <w:t>Я развиваюсь вместе со своей аудиторией. Я не «идеальный эксперт», я живая девушка, которая растёт, пробует, учится и делится этим.</w:t>
        <w:br/>
        <w:br/>
        <w:br/>
        <w:t>Мои атрибуты как блогера:</w:t>
        <w:br/>
        <w:br/>
        <w:t>Женственность — уход, мягкость, ухоженность, внимание к деталям.</w:t>
        <w:br/>
        <w:br/>
        <w:t>Лёгкость к жизни — интерес к новым местам, впечатлениям, путешествиям.</w:t>
        <w:br/>
        <w:br/>
        <w:t>Эстетика — чистый визуал, свет, атмосфера, красивые мелочи.</w:t>
        <w:br/>
        <w:br/>
        <w:t>Искренность — я не играю роль, я показываю свою реальную жизнь.</w:t>
        <w:br/>
        <w:br/>
        <w:t>Вкус — я выбираю качественное, стильное и делюсь тем, что действительно считаю достойным.</w:t>
        <w:br/>
        <w:br/>
        <w:t>Баланс — без «успешного успеха», а про приятную, вдохновляющую жизнь.</w:t>
        <w:br/>
        <w:br/>
        <w:br/>
        <w:br/>
        <w:t>почему я крутой специалист?</w:t>
        <w:br/>
        <w:br/>
        <w:t>Разнообразие тем. Я охватываю широкий спектр тем, связанных с путешествиями, модой, стилем жизни, саморазвитием и многим другим. Это делает контент интересным и разнообразным для аудитории.</w:t>
        <w:br/>
        <w:br/>
        <w:t>Практическая польза. Часто делюсь полезными советами, рекомендациями и лайфхаками, которые помогают читателям улучшить свою жизнь.</w:t>
        <w:br/>
        <w:br/>
        <w:t>Вдохновение и мотивация. Могу вдохновлять своих подписчиков на достижение целей, развитие новых навыков и реализацию мечтаний.</w:t>
        <w:br/>
        <w:br/>
        <w:t>Стиль и эстетика. Мой блог о стиле жизни отличается стильным оформлением, качественными фотографиями и видео, что создает приятное впечатление у зрителей.</w:t>
        <w:br/>
        <w:br/>
        <w:t>Эмоциональная связь. Благодаря тому, что я рассказываю о своём опыте, эмоциях и переживаниях, я создаю эмоциональную связь со своими подписчиками. Аудитория чувствует, что я понимаю их и могу поддержать.</w:t>
        <w:br/>
        <w:br/>
        <w:t>Актуальность. Темы в моем блоге всегда актуальны и интересны для широкой аудитории. Они отражают современные тренды и тенденции.</w:t>
        <w:br/>
        <w:br/>
        <w:t>Позитивный настрой. Мой контент наполнен позитивом, оптимизмом и вдохновением. Он помогает зрителям видеть хорошее в жизни и находить радость в повседневных моментах.</w:t>
        <w:br/>
        <w:br/>
        <w:t>Развитие индустрии. Способствую развитию индустрии путешествий, моды, здорового образа жизни и других сфер, предоставляя информацию, советы и вдохновение.</w:t>
        <w:br/>
        <w:br/>
        <w:br/>
        <w:br/>
        <w:t>5 важных критериев для клиента, на которые он обратит внимание при выборе специалиста/блога</w:t>
        <w:br/>
        <w:br/>
        <w:t>Искренность и открытость.Я обладаю искренностью и открытостью во взаимодействии со своей аудиторией, делюсь своими мыслями, чувствами и опытом, не пытаясь создать идеальный образ. Это позволяет моей аудитории увидеть во мне интересного и понимающего человека, который может понять их проблемы и переживания.</w:t>
        <w:br/>
        <w:br/>
        <w:t>Разнообразие тем. Я охватываю различные аспекты жизни. Это делает мой контент более интересным и полезным для широкой аудитории.</w:t>
        <w:br/>
        <w:br/>
        <w:t>Активность и вовлеченность. Я активно взаимодействую со своей аудиторией, отвечаю на вопросы, даю советы и помогаю решать проблемы. Это создает ощущение поддержки и заботы, что важно для аудитории.</w:t>
        <w:br/>
        <w:br/>
        <w:t>Позитивный настрой. Я создаю позитивный и поддерживающий настрой. Это способствует формированию доверительных отношений между мной и моей аудиторией.</w:t>
        <w:br/>
        <w:br/>
        <w:br/>
        <w:t>Почему мой продукт крутой?</w:t>
        <w:br/>
        <w:br/>
        <w:t>Уникальность. Мой продукт предлагает что-то новое и интересное для аудитории, например, необычный подход к уходу за собой.</w:t>
        <w:br/>
        <w:br/>
        <w:t>Практичность. Мой продукт решает конкретную проблему, с которой сталкивается аудитория, например, помогает сэкономить время при поиске мест для отдыха.</w:t>
        <w:br/>
        <w:br/>
        <w:t>Актуальность. Мой продукт отвечает текущим потребностям и интересам аудитории, предлагая актуальные решения для их повседневной жизни.</w:t>
        <w:br/>
        <w:br/>
        <w:t>Эмоциональная ценность. Мой продукт вызывает положительные эмоции у аудитории, помогая им чувствовать себя увереннее, счастливее.</w:t>
        <w:br/>
        <w:br/>
        <w:br/>
        <w:br/>
        <w:t>На чем я буду зарабатывать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