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 xml:space="preserve">*Набрать 50-100 человек через reels </w:t>
        <w:br/>
        <w:t>*увеличить продажи на 15%</w:t>
        <w:br/>
        <w:t>*создать бьюти гайд по продукции</w:t>
        <w:br/>
        <w:t>*повысить узнаваемость продукции</w:t>
        <w:br/>
        <w:br/>
        <w:t>Моя целевая аудитория:</w:t>
        <w:br/>
        <w:t>Портрет 1:</w:t>
        <w:br/>
        <w:t xml:space="preserve">Женщины которые хотят отрастить здоровые ,блестящие волосы  </w:t>
        <w:br/>
        <w:t xml:space="preserve">Женщины/ мужчины ухаживающие за кожей лица на регулярной основе </w:t>
        <w:br/>
        <w:br/>
        <w:t>Портрет 2 :</w:t>
        <w:br/>
        <w:br/>
        <w:t xml:space="preserve">Мужчины/женщины сталкивающиеся с проблемой выпадения,перхоть,раздраженной кожей </w:t>
        <w:br/>
        <w:br/>
        <w:br/>
        <w:t xml:space="preserve">Боль моей целевой аудитории </w:t>
        <w:br/>
        <w:br/>
        <w:t>1.выпадение</w:t>
        <w:br/>
        <w:t>2.перхоть</w:t>
        <w:br/>
        <w:t>3.сухость</w:t>
        <w:br/>
        <w:t>4.тусколость волос</w:t>
        <w:br/>
        <w:t>5 медленный рост</w:t>
        <w:br/>
        <w:br/>
        <w:t>Желания моей целевой аудитории</w:t>
        <w:br/>
        <w:br/>
        <w:t>1.крепкие волосы</w:t>
        <w:br/>
        <w:t>2.избавится от перхоти</w:t>
        <w:br/>
        <w:t>3 сделать волосы блестящими ,живыми</w:t>
        <w:br/>
        <w:t>4.избавиться от сухости напитать волосы</w:t>
        <w:br/>
        <w:t>5 ускорить рост волос</w:t>
        <w:br/>
        <w:br/>
        <w:br/>
        <w:t>Страхи и возражения моей целевой аудитории</w:t>
        <w:br/>
        <w:t xml:space="preserve">1сомневаются что продукция поможет им справится с их проблемой </w:t>
        <w:br/>
        <w:t xml:space="preserve">2 считают что не  смогут отрастить волосы </w:t>
        <w:br/>
        <w:t xml:space="preserve">3 опасаются от еще большего вреда </w:t>
        <w:br/>
        <w:t>4 думают что это маркетинг</w:t>
        <w:br/>
        <w:t xml:space="preserve">5 убеждены что все продукты одинаковые </w:t>
        <w:br/>
        <w:br/>
        <w:br/>
        <w:t>Рубрики к видео</w:t>
        <w:br/>
        <w:t>1.выпадение ( уход из 5 продуктов работа в комплексе)</w:t>
        <w:br/>
        <w:t>2.блеск (уход из 4 продуктов системное нанесение )</w:t>
        <w:br/>
        <w:t>3 перхоть (как правильно избавиться от перхоти в домашних условиях)</w:t>
        <w:br/>
        <w:t>4 ускоренные рост волос(топ 3 сывороток инструкция примения)</w:t>
        <w:br/>
        <w:t>5.раздраженная кожа(топ 3 совета как нормлизовать ph кожи головы)</w:t>
        <w:br/>
        <w:br/>
        <w:br/>
        <w:t>Мои воронки продал в Reels</w:t>
        <w:br/>
        <w:br/>
        <w:t xml:space="preserve">1.получить гайд по уходу за волосами </w:t>
        <w:br/>
        <w:t xml:space="preserve">2.получить гайд  по уходу за кожей </w:t>
        <w:br/>
        <w:br/>
        <w:br/>
        <w:t>Мой образ и стиль</w:t>
        <w:br/>
        <w:br/>
        <w:t xml:space="preserve">1.эстетика </w:t>
        <w:br/>
        <w:t xml:space="preserve">2.натуральность </w:t>
        <w:br/>
        <w:t>3.эко 100%</w:t>
        <w:br/>
        <w:t xml:space="preserve">4.self love </w:t>
        <w:br/>
        <w:br/>
        <w:br/>
        <w:t>В чем моя уникальность как бизнеса</w:t>
        <w:br/>
        <w:t>Какие у меня есть атрибуты личного брэнда ?какие нужно развивать?</w:t>
        <w:br/>
        <w:t>Уникальность моего личного брэнда это продукция из Италии созданная в 1963-м году итальянской семьей которая по сей день разрабатывает уникальные формулы восстановления ухода избавление от дискомфорта кожи головы.</w:t>
        <w:br/>
        <w:t>Атрибуты которые мне нужно развивать это доносить в массы насколько это уникальная и работающая продукция которая помогает людям справиться с их проблемами. Ведь дискомфорт или зуд кожи головы влияет на общую жизненную нашу среду</w:t>
        <w:br/>
        <w:br/>
        <w:br/>
        <w:t>Почему я крутой специалист?</w:t>
        <w:br/>
        <w:t>Я крутой специалист потому что считаю что я делаю очень полезное дело донося в массы об уникальности брендов я работаю только с той продукцией которая работает с теми людьми которые несут в мир пользу.</w:t>
        <w:br/>
        <w:br/>
        <w:t>Пять главных критериев почему клиенты должны выбирать меня</w:t>
        <w:br/>
        <w:br/>
        <w:t>1. Если их продукт несёт мир пользу</w:t>
        <w:br/>
        <w:t>2 если они действительно настроены на улучшение качества жизни людей</w:t>
        <w:br/>
        <w:t>3 стопроцентная польза</w:t>
        <w:br/>
        <w:t>4 мотивационный контент в позитивном ключе</w:t>
        <w:br/>
        <w:t>5 позитивный настрой вера в лучшее</w:t>
        <w:br/>
        <w:br/>
        <w:t>На чем я буду зарабатывать</w:t>
        <w:br/>
        <w:t>Я зарабатываю на развитие бизнес аккаун</w:t>
        <w:br/>
        <w:t>Я зарабатываю на продажах</w:t>
        <w:br/>
        <w:t>Я зарабатываю на продажу гайдов</w:t>
        <w:br/>
        <w:br/>
        <w:t xml:space="preserve">Что мне нужно сделать для достижения цели на месяц </w:t>
        <w:br/>
        <w:t>1Снять 10 видео Reels</w:t>
        <w:br/>
        <w:t>2Каждый день постить сторис</w:t>
        <w:br/>
        <w:t>3 работать с инфлюэнсирвми</w:t>
        <w:br/>
        <w:br/>
        <w:br/>
        <w:t xml:space="preserve">На пол года </w:t>
        <w:br/>
        <w:br/>
        <w:t>Найти Influencer которые соответствует моей нише</w:t>
        <w:br/>
        <w:t>Каждый месяц делать по 10 Reels и увеличивать охваты</w:t>
        <w:br/>
        <w:t>Познакомить людей с моей продукцией</w:t>
        <w:br/>
        <w:t>Поставить на полке салонов мой продукт</w:t>
        <w:br/>
        <w:t>Цель моей стратегии:</w:t>
        <w:br/>
        <w:t xml:space="preserve">*Набрать 50-100 человек через reels </w:t>
        <w:br/>
        <w:t>*увеличить продажи на 15%</w:t>
        <w:br/>
        <w:t>*создать бьюти гайд по продукции</w:t>
        <w:br/>
        <w:t>*повысить узнаваемость продукции</w:t>
        <w:br/>
        <w:br/>
        <w:t>Моя целевая аудитория:</w:t>
        <w:br/>
        <w:t>Портрет 1:</w:t>
        <w:br/>
        <w:t xml:space="preserve">Женщины которые хотят отрастить здоровые ,блестящие волосы  </w:t>
        <w:br/>
        <w:t xml:space="preserve">Женщины/ мужчины ухаживающие за кожей лица на регулярной основе </w:t>
        <w:br/>
        <w:br/>
        <w:t>Портрет 2 :</w:t>
        <w:br/>
        <w:br/>
        <w:t xml:space="preserve">Мужчины/женщины сталкивающиеся с проблемой выпадения,перхоть,раздраженной кожей </w:t>
        <w:br/>
        <w:br/>
        <w:br/>
        <w:t xml:space="preserve">Боль моей целевой аудитории </w:t>
        <w:br/>
        <w:br/>
        <w:t>1.выпадение</w:t>
        <w:br/>
        <w:t>2.перхоть</w:t>
        <w:br/>
        <w:t>3.сухость</w:t>
        <w:br/>
        <w:t>4.тусколость волос</w:t>
        <w:br/>
        <w:t>5 медленный рост</w:t>
        <w:br/>
        <w:br/>
        <w:t>Желания моей целевой аудитории</w:t>
        <w:br/>
        <w:br/>
        <w:t>1.крепкие волосы</w:t>
        <w:br/>
        <w:t>2.избавится от перхоти</w:t>
        <w:br/>
        <w:t>3 сделать волосы блестящими ,живыми</w:t>
        <w:br/>
        <w:t>4.избавиться от сухости напитать волосы</w:t>
        <w:br/>
        <w:t>5 ускорить рост волос</w:t>
        <w:br/>
        <w:br/>
        <w:br/>
        <w:t>Страхи и возражения моей целевой аудитории</w:t>
        <w:br/>
        <w:t xml:space="preserve">1сомневаются что продукция поможет им справится с их проблемой </w:t>
        <w:br/>
        <w:t xml:space="preserve">2 считают что не  смогут отрастить волосы </w:t>
        <w:br/>
        <w:t xml:space="preserve">3 опасаются от еще большего вреда </w:t>
        <w:br/>
        <w:t>4 думают что это маркетинг</w:t>
        <w:br/>
        <w:t xml:space="preserve">5 убеждены что все продукты одинаковые </w:t>
        <w:br/>
        <w:br/>
        <w:br/>
        <w:t>Рубрики к видео</w:t>
        <w:br/>
        <w:t>1.выпадение ( уход из 5 продуктов работа в комплексе)</w:t>
        <w:br/>
        <w:t>2.блеск (уход из 4 продуктов системное нанесение )</w:t>
        <w:br/>
        <w:t>3 перхоть (как правильно избавиться от перхоти в домашних условиях)</w:t>
        <w:br/>
        <w:t>4 ускоренные рост волос(топ 3 сывороток инструкция примения)</w:t>
        <w:br/>
        <w:t>5.раздраженная кожа(топ 3 совета как нормлизовать ph кожи головы)</w:t>
        <w:br/>
        <w:br/>
        <w:br/>
        <w:t>Мои воронки продал в Reels</w:t>
        <w:br/>
        <w:br/>
        <w:t xml:space="preserve">1.получить гайд по уходу за волосами </w:t>
        <w:br/>
        <w:t xml:space="preserve">2.получить гайд  по уходу за кожей </w:t>
        <w:br/>
        <w:br/>
        <w:br/>
        <w:t>Мой образ и стиль</w:t>
        <w:br/>
        <w:br/>
        <w:t xml:space="preserve">1.эстетика </w:t>
        <w:br/>
        <w:t xml:space="preserve">2.натуральность </w:t>
        <w:br/>
        <w:t>3.эко 100%</w:t>
        <w:br/>
        <w:t xml:space="preserve">4.self love </w:t>
        <w:br/>
        <w:br/>
        <w:br/>
        <w:t>В чем моя уникальность как бизнеса</w:t>
        <w:br/>
        <w:t>Какие у меня есть атрибуты личного брэнда ?какие нужно развивать?</w:t>
        <w:br/>
        <w:t>Уникальность моего личного брэнда это продукция из Италии созданная в 1963-м году итальянской семьей которая по сей день разрабатывает уникальные формулы восстановления ухода избавление от дискомфорта кожи головы.</w:t>
        <w:br/>
        <w:t>Атрибуты которые мне нужно развивать это доносить в массы насколько это уникальная и работающая продукция которая помогает людям справиться с их проблемами. Ведь дискомфорт или зуд кожи головы влияет на общую жизненную нашу среду</w:t>
        <w:br/>
        <w:br/>
        <w:br/>
        <w:t>Почему я крутой специалист?</w:t>
        <w:br/>
        <w:t>Я крутой специалист потому что считаю что я делаю очень полезное дело донося в массы об уникальности брендов я работаю только с той продукцией которая работает с теми людьми которые несут в мир пользу.</w:t>
        <w:br/>
        <w:br/>
        <w:t>Пять главных критериев почему клиенты должны выбирать меня</w:t>
        <w:br/>
        <w:br/>
        <w:t>1. Если их продукт несёт мир пользу</w:t>
        <w:br/>
        <w:t>2 если они действительно настроены на улучшение качества жизни людей</w:t>
        <w:br/>
        <w:t>3 стопроцентная польза</w:t>
        <w:br/>
        <w:t>4 мотивационный контент в позитивном ключе</w:t>
        <w:br/>
        <w:t>5 позитивный настрой вера в лучшее</w:t>
        <w:br/>
        <w:br/>
        <w:t>На чем я буду зарабатывать</w:t>
        <w:br/>
        <w:t>Я зарабатываю на развитие бизнес аккаун</w:t>
        <w:br/>
        <w:t>Я зарабатываю на продажах</w:t>
        <w:br/>
        <w:t>Я зарабатываю на продажу гайдов</w:t>
        <w:br/>
        <w:br/>
        <w:t xml:space="preserve">Что мне нужно сделать для достижения цели на месяц </w:t>
        <w:br/>
        <w:t>1Снять 10 видео Reels</w:t>
        <w:br/>
        <w:t>2Каждый день постить сторис</w:t>
        <w:br/>
        <w:t>3 работать с инфлюэнсирвми</w:t>
        <w:br/>
        <w:br/>
        <w:br/>
        <w:t xml:space="preserve">На пол года </w:t>
        <w:br/>
        <w:br/>
        <w:t>Найти Influencer которые соответствует моей нише</w:t>
        <w:br/>
        <w:t>Каждый месяц делать по 10 Reels и увеличивать охваты</w:t>
        <w:br/>
        <w:t>Познакомить людей с моей продукцией</w:t>
        <w:br/>
        <w:t>Поставить на полке салонов мой продукт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