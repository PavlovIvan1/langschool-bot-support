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Шаблон для стратегии продвижения : </w:t>
        <w:br/>
        <w:t>1. ЦЕЛЬ СТРАТЕГИИ</w:t>
        <w:br/>
        <w:t xml:space="preserve"> • Набрать 1000+ активных подписчиков</w:t>
        <w:br/>
        <w:t xml:space="preserve"> • Сформировать лояльную аудиторию</w:t>
        <w:br/>
        <w:t xml:space="preserve"> • Начать сотрудничество с брендами</w:t>
        <w:br/>
        <w:t xml:space="preserve"> • Получать доход за обзоры и рекламу товаров</w:t>
        <w:br/>
        <w:br/>
        <w:t>⸻</w:t>
        <w:br/>
        <w:br/>
        <w:t>2. ПРОДУКТ / ЭКСПЕРТНОСТЬ БЛОГА</w:t>
        <w:br/>
        <w:br/>
        <w:t>Личный блог с упором на:</w:t>
        <w:br/>
        <w:t xml:space="preserve"> • юмор</w:t>
        <w:br/>
        <w:t xml:space="preserve"> • красоту и макияж</w:t>
        <w:br/>
        <w:t xml:space="preserve"> • материнство</w:t>
        <w:br/>
        <w:t xml:space="preserve"> • рецепты</w:t>
        <w:br/>
        <w:t xml:space="preserve"> • лайфхаки для жизни</w:t>
        <w:br/>
        <w:br/>
        <w:t>Формат: «обычная девушка / мама — простым языком о красоте и жизни»</w:t>
        <w:br/>
        <w:t>Без пафоса, без навязывания, с честными отзывами.</w:t>
        <w:br/>
        <w:br/>
        <w:t>⸻</w:t>
        <w:br/>
        <w:br/>
        <w:t>3. ЦЕЛЕВАЯ АУДИТОРИЯ</w:t>
        <w:br/>
        <w:br/>
        <w:t>Основная ЦА</w:t>
        <w:br/>
        <w:br/>
        <w:t>Женщины разного возраста, которым интересны:</w:t>
        <w:br/>
        <w:t xml:space="preserve"> • красота и уход за собой</w:t>
        <w:br/>
        <w:t xml:space="preserve"> • материнство и быт</w:t>
        <w:br/>
        <w:t xml:space="preserve"> • юмористический и жизненный контент</w:t>
        <w:br/>
        <w:t xml:space="preserve"> • простые рецепты и лайфхаки</w:t>
        <w:br/>
        <w:br/>
        <w:t>Сегменты ЦА</w:t>
        <w:br/>
        <w:t xml:space="preserve"> 1. Будущие мамы</w:t>
        <w:br/>
        <w:t xml:space="preserve"> 2. Молодые мамы</w:t>
        <w:br/>
        <w:t xml:space="preserve"> 3. Подростки-девочки</w:t>
        <w:br/>
        <w:t xml:space="preserve"> 4. Женщины старшего возраста (включая пенсионерок)</w:t>
        <w:br/>
        <w:br/>
        <w:t>⸻</w:t>
        <w:br/>
        <w:br/>
        <w:t>4. БОЛИ ЦЕЛЕВОЙ АУДИТОРИИ</w:t>
        <w:br/>
        <w:t xml:space="preserve"> • Не умеют краситься</w:t>
        <w:br/>
        <w:t xml:space="preserve"> • Боятся сделать макияж «не так»</w:t>
        <w:br/>
        <w:t xml:space="preserve"> • Не понимают, как подобрать оттенки под себя</w:t>
        <w:br/>
        <w:t xml:space="preserve"> • Теряются в большом выборе косметики</w:t>
        <w:br/>
        <w:t xml:space="preserve"> • Не знают, как бюджетно ухаживать за собой</w:t>
        <w:br/>
        <w:t xml:space="preserve"> • Мамам не хватает времени и простых решений</w:t>
        <w:br/>
        <w:br/>
        <w:t>⸻</w:t>
        <w:br/>
        <w:br/>
        <w:t>5. ЖЕЛАНИЯ ЦЕЛЕВОЙ АУДИТОРИИ</w:t>
        <w:br/>
        <w:t xml:space="preserve"> • Научиться краситься просто и красиво</w:t>
        <w:br/>
        <w:t xml:space="preserve"> • Понимать, какая косметика подойдёт именно им</w:t>
        <w:br/>
        <w:t xml:space="preserve"> • Покупать бюджетную, но рабочую косметику</w:t>
        <w:br/>
        <w:t xml:space="preserve"> • Получать лайфхаки материнства</w:t>
        <w:br/>
        <w:t xml:space="preserve"> • Смотреть чужую реальную жизнь, а не «идеальную картинку»</w:t>
        <w:br/>
        <w:t xml:space="preserve"> • Расслабляться и смеяться</w:t>
        <w:br/>
        <w:br/>
        <w:t>⸻</w:t>
        <w:br/>
        <w:br/>
        <w:t>6. СТРАХИ И ВОЗРАЖЕНИЯ ЦА</w:t>
        <w:br/>
        <w:t xml:space="preserve"> • «Этот оттенок мне не подойдёт»</w:t>
        <w:br/>
        <w:t xml:space="preserve"> • «Я никогда не смогу нормально накраситься»</w:t>
        <w:br/>
        <w:t xml:space="preserve"> • Недоверие к рекомендациям</w:t>
        <w:br/>
        <w:t xml:space="preserve"> • Убеждение, что реклама = обман</w:t>
        <w:br/>
        <w:t xml:space="preserve"> • Страх потратить деньги впустую</w:t>
        <w:br/>
        <w:br/>
        <w:t>⸻</w:t>
        <w:br/>
        <w:br/>
        <w:t>7. РЕШЕНИЕ БОЛЕЙ ЧЕРЕЗ КОНТЕНТ</w:t>
        <w:br/>
        <w:br/>
        <w:t>Я закрываю боли ЦА за счёт:</w:t>
        <w:br/>
        <w:t xml:space="preserve"> • простых и пошаговых туториалов</w:t>
        <w:br/>
        <w:t xml:space="preserve"> • честных обзоров с плюсами и минусами</w:t>
        <w:br/>
        <w:t xml:space="preserve"> • сравнений «дорого / бюджетно»</w:t>
        <w:br/>
        <w:t xml:space="preserve"> • макияжа на себе, без фильтров</w:t>
        <w:br/>
        <w:t xml:space="preserve"> • жизненного и юмористического контента</w:t>
        <w:br/>
        <w:t xml:space="preserve"> • личного опыта материнства</w:t>
        <w:br/>
        <w:br/>
        <w:t>⸻</w:t>
        <w:br/>
        <w:br/>
        <w:t>8. КОНТЕНТ-СТРАТЕГИЯ</w:t>
        <w:br/>
        <w:br/>
        <w:t>Основные рубрики</w:t>
        <w:br/>
        <w:t xml:space="preserve"> • 💄 Макияж для обычных людей</w:t>
        <w:br/>
        <w:t xml:space="preserve"> • 🛍 Честные обзоры косметики</w:t>
        <w:br/>
        <w:t xml:space="preserve"> • 👶 Материнские лайфхаки</w:t>
        <w:br/>
        <w:t xml:space="preserve"> • 😂 Юмор и жизненные ситуации</w:t>
        <w:br/>
        <w:t xml:space="preserve"> • 🍽 Простые рецепты</w:t>
        <w:br/>
        <w:t xml:space="preserve"> • 🎥 Влоги / кусочки жизни</w:t>
        <w:br/>
        <w:t xml:space="preserve"> • ❓ Вопрос–ответ с подписчиками</w:t>
        <w:br/>
        <w:br/>
        <w:t>Форматы</w:t>
        <w:br/>
        <w:t xml:space="preserve"> • Reels / короткие видео</w:t>
        <w:br/>
        <w:t xml:space="preserve"> • Stories (опросы, бэкстейдж)</w:t>
        <w:br/>
        <w:t xml:space="preserve"> • Обзоры</w:t>
        <w:br/>
        <w:t xml:space="preserve"> • До / после</w:t>
        <w:br/>
        <w:t xml:space="preserve"> • Юмор + польза</w:t>
        <w:br/>
        <w:br/>
        <w:t>⸻</w:t>
        <w:br/>
        <w:br/>
        <w:t>9. ПРОДВИЖЕНИЕ</w:t>
        <w:br/>
        <w:t xml:space="preserve"> • Регулярный постинг (4–6 Reels в неделю)</w:t>
        <w:br/>
        <w:t xml:space="preserve"> • Активное использование трендов</w:t>
        <w:br/>
        <w:t xml:space="preserve"> • Комментарии под блогами схожей ЦА</w:t>
        <w:br/>
        <w:t xml:space="preserve"> • Взаимный пиар с микро-блогерами</w:t>
        <w:br/>
        <w:t xml:space="preserve"> • Участие в марафонах</w:t>
        <w:br/>
        <w:t xml:space="preserve"> • Сохранения и вовлечённость как ключевая метрика</w:t>
        <w:br/>
        <w:br/>
        <w:t>⸻</w:t>
        <w:br/>
        <w:br/>
        <w:t>10. МОНИТИЗАЦИЯ</w:t>
        <w:br/>
        <w:t xml:space="preserve"> • Бартер с брендами</w:t>
        <w:br/>
        <w:t xml:space="preserve"> • Платные обзоры</w:t>
        <w:br/>
        <w:t xml:space="preserve"> • Рекомендации товаров</w:t>
        <w:br/>
        <w:t xml:space="preserve"> • Долгосрочные сотрудничества</w:t>
        <w:br/>
        <w:t xml:space="preserve"> • В будущем — гайды / чек-листы</w:t>
        <w:br/>
        <w:br/>
        <w:t>⸻</w:t>
        <w:br/>
        <w:br/>
        <w:t>11. УНИКАЛЬНОСТЬ БЛОГА</w:t>
        <w:br/>
        <w:t xml:space="preserve"> • Честность и простота</w:t>
        <w:br/>
        <w:t xml:space="preserve"> • Юмор</w:t>
        <w:br/>
        <w:t xml:space="preserve"> • Реальная жизнь без идеализации</w:t>
        <w:br/>
        <w:t xml:space="preserve"> • Макияж «для всех», а не для визажистов</w:t>
        <w:br/>
        <w:t xml:space="preserve"> • Доверие через личный опыт</w:t>
        <w:br/>
        <w:br/>
        <w:br/>
        <w:br/>
        <w:t xml:space="preserve">  </w:t>
        <w:br/>
        <w:br/>
        <w:t>Рубрики и видео</w:t>
        <w:br/>
        <w:br/>
        <w:br/>
        <w:br/>
        <w:br/>
        <w:t>💄 Макияж для обычных людей</w:t>
        <w:br/>
        <w:br/>
        <w:t>Идея Reels:</w:t>
        <w:br/>
        <w:t>«Макияж за 5 минут для тех, кто “не умеет краситься”»</w:t>
        <w:br/>
        <w:br/>
        <w:t>Сюжет:</w:t>
        <w:br/>
        <w:t xml:space="preserve"> • Кадр 1: без макияжа + текст: «Я не визажист. Я обычная мама»</w:t>
        <w:br/>
        <w:t xml:space="preserve"> • Кадр 2–5: быстрые шаги макияжа (тон, брови, тушь, губы)</w:t>
        <w:br/>
        <w:t xml:space="preserve"> • Кадр финал: результат + текст: «Если смогла я — сможешь и ты»</w:t>
        <w:br/>
        <w:br/>
        <w:t>Цепляет боль: страх, что «не получится»</w:t>
        <w:br/>
        <w:t>Формат: до/после + субтитры</w:t>
        <w:br/>
        <w:br/>
        <w:t>⸻</w:t>
        <w:br/>
        <w:br/>
        <w:t>🛍 Честные обзоры косметики</w:t>
        <w:br/>
        <w:br/>
        <w:t>Идея Reels:</w:t>
        <w:br/>
        <w:t>«Купила по совету блогера — честно проверяю»</w:t>
        <w:br/>
        <w:br/>
        <w:t>Сюжет:</w:t>
        <w:br/>
        <w:t xml:space="preserve"> • Кадр 1: продукт в руках + текст: «Все хвалят…»</w:t>
        <w:br/>
        <w:t xml:space="preserve"> • Кадр 2: тест на себе</w:t>
        <w:br/>
        <w:t xml:space="preserve"> • Кадр 3: что НЕ понравилось</w:t>
        <w:br/>
        <w:t xml:space="preserve"> • Кадр 4: кому подойдёт / кому нет</w:t>
        <w:br/>
        <w:br/>
        <w:t>Финал: «Реклама или правда?»</w:t>
        <w:br/>
        <w:br/>
        <w:t>Цепляет боль: недоверие к рекламе</w:t>
        <w:br/>
        <w:t>Формат: разговорный, честный</w:t>
        <w:br/>
        <w:br/>
        <w:t>⸻</w:t>
        <w:br/>
        <w:br/>
        <w:t>👶 Материнские лайфхаки</w:t>
        <w:br/>
        <w:br/>
        <w:t>Идея Reels:</w:t>
        <w:br/>
        <w:t>«Лайфхак, который спас мне нервы как маме»</w:t>
        <w:br/>
        <w:br/>
        <w:t>Сюжет:</w:t>
        <w:br/>
        <w:t xml:space="preserve"> • Кадр 1: хаос / усталость + текст: «Когда ты мама и уже нет сил»</w:t>
        <w:br/>
        <w:t xml:space="preserve"> • Кадр 2: показываешь лайфхак</w:t>
        <w:br/>
        <w:t xml:space="preserve"> • Кадр 3: результат + облегчение</w:t>
        <w:br/>
        <w:br/>
        <w:t>Примеры тем:</w:t>
        <w:br/>
        <w:t xml:space="preserve"> • быстрые сборы</w:t>
        <w:br/>
        <w:t xml:space="preserve"> • чем занять ребёнка</w:t>
        <w:br/>
        <w:t xml:space="preserve"> • как успеть накраситься</w:t>
        <w:br/>
        <w:br/>
        <w:t>Цепляет: мамин стресс и нехватку времени</w:t>
        <w:br/>
        <w:br/>
        <w:t>⸻</w:t>
        <w:br/>
        <w:br/>
        <w:t>😂 Юмор и жизненные ситуации</w:t>
        <w:br/>
        <w:br/>
        <w:t>Идея Reels:</w:t>
        <w:br/>
        <w:t>«Ожидание vs реальность» (мама / макияж / жизнь)</w:t>
        <w:br/>
        <w:br/>
        <w:t>Сюжет:</w:t>
        <w:br/>
        <w:t xml:space="preserve"> • Кадр 1: красивая картинка + текст: «Как я планировала…»</w:t>
        <w:br/>
        <w:t xml:space="preserve"> • Кадр 2: реальность (ребёнок, усталость, смазанный макияж)</w:t>
        <w:br/>
        <w:t xml:space="preserve"> • Кадр 3: самоирония</w:t>
        <w:br/>
        <w:br/>
        <w:t>Цепляет: узнаваемость</w:t>
        <w:br/>
        <w:t>Формат: трендовая музыка + мимика</w:t>
        <w:br/>
        <w:br/>
        <w:t>⸻</w:t>
        <w:br/>
        <w:t>🍽 Простые рецепты</w:t>
        <w:br/>
        <w:br/>
        <w:t>Идея Reels:</w:t>
        <w:br/>
        <w:t>«Рецепт, когда нет сил и времени»</w:t>
        <w:br/>
        <w:br/>
        <w:t>Сюжет:</w:t>
        <w:br/>
        <w:t xml:space="preserve"> • Кадр 1: усталость + текст: «Готовить некогда»</w:t>
        <w:br/>
        <w:t xml:space="preserve"> • Кадр 2: ингредиенты</w:t>
        <w:br/>
        <w:t xml:space="preserve"> • Кадр 3: процесс (ускоренно)</w:t>
        <w:br/>
        <w:t xml:space="preserve"> • Кадр 4: готовое блюдо</w:t>
        <w:br/>
        <w:br/>
        <w:t>Финал: «Сохрани, пригодится»</w:t>
        <w:br/>
        <w:br/>
        <w:t>Цепляет: быт, экономия времени</w:t>
        <w:br/>
        <w:t>Формат: ускоренное видео + текст</w:t>
        <w:br/>
        <w:br/>
        <w:br/>
        <w:t>ВОРОНКА ПРОДАЖ ЛИЧНОГО БЛОГА</w:t>
        <w:br/>
        <w:br/>
        <w:t>1. ПРИВЛЕЧЕНИЕ АУДИТОРИИ (ВХОД В ВОРОНКУ)</w:t>
        <w:br/>
        <w:br/>
        <w:t>Цель этапа:</w:t>
        <w:br/>
        <w:t>Привлечь новую аудиторию, вызвать интерес, подписку.</w:t>
        <w:br/>
        <w:br/>
        <w:t>Инструменты:</w:t>
        <w:br/>
        <w:t xml:space="preserve"> • Reels с юмором и жизненными ситуациями</w:t>
        <w:br/>
        <w:t xml:space="preserve"> • Трендовые видео</w:t>
        <w:br/>
        <w:t xml:space="preserve"> • Простые рецепты</w:t>
        <w:br/>
        <w:t xml:space="preserve"> • Макияж «для обычных людей»</w:t>
        <w:br/>
        <w:br/>
        <w:t>Примеры входного контента:</w:t>
        <w:br/>
        <w:t xml:space="preserve"> • «Я не визажист, но крашусь каждый день»</w:t>
        <w:br/>
        <w:t xml:space="preserve"> • «Ожидание vs реальность: макияж с ребёнком»</w:t>
        <w:br/>
        <w:t xml:space="preserve"> • «Рецепт для уставших мам»</w:t>
        <w:br/>
        <w:t xml:space="preserve"> • «Если ты думаешь, что не умеешь краситься — смотри»</w:t>
        <w:br/>
        <w:br/>
        <w:t>Результат:</w:t>
        <w:br/>
        <w:t>Просмотры → подписка → первое доверие</w:t>
        <w:br/>
        <w:br/>
        <w:t>⸻</w:t>
        <w:br/>
        <w:br/>
        <w:t>2. ПРОГРЕВ И ДОВЕРИЕ (СЕРЕДИНА ВОРОНКИ)</w:t>
        <w:br/>
        <w:br/>
        <w:t>Цель этапа:</w:t>
        <w:br/>
        <w:t>Сформировать доверие, показать экспертность и искренность.</w:t>
        <w:br/>
        <w:br/>
        <w:t>Инструменты:</w:t>
        <w:br/>
        <w:t xml:space="preserve"> • Stories из жизни</w:t>
        <w:br/>
        <w:t xml:space="preserve"> • Честные обзоры косметики</w:t>
        <w:br/>
        <w:t xml:space="preserve"> • Материнские лайфхаки</w:t>
        <w:br/>
        <w:t xml:space="preserve"> • Вопрос–ответ</w:t>
        <w:br/>
        <w:t xml:space="preserve"> • Открытость и юмор</w:t>
        <w:br/>
        <w:br/>
        <w:t>Контент:</w:t>
        <w:br/>
        <w:t xml:space="preserve"> • «Что реально работает, а что нет»</w:t>
        <w:br/>
        <w:t xml:space="preserve"> • «Почему мне не заплатили за этот обзор»</w:t>
        <w:br/>
        <w:t xml:space="preserve"> • «Кому НЕ подойдёт этот продукт»</w:t>
        <w:br/>
        <w:t xml:space="preserve"> • «Мой личный опыт»</w:t>
        <w:br/>
        <w:br/>
        <w:t>Закрываем страхи ЦА:</w:t>
        <w:br/>
        <w:t xml:space="preserve"> • реклама = обман ❌</w:t>
        <w:br/>
        <w:t xml:space="preserve"> • блогеры врут ❌</w:t>
        <w:br/>
        <w:br/>
        <w:t>Результат:</w:t>
        <w:br/>
        <w:t>Лояльность → вовлечённость → сохранения</w:t>
        <w:br/>
        <w:br/>
        <w:t>⸻</w:t>
        <w:br/>
        <w:br/>
        <w:t>3. ЭКСПЕРТНОСТЬ И ЦЕННОСТЬ</w:t>
        <w:br/>
        <w:br/>
        <w:t>Цель этапа:</w:t>
        <w:br/>
        <w:t>Показать, что твоим рекомендациям можно доверять.</w:t>
        <w:br/>
        <w:br/>
        <w:t>Инструменты:</w:t>
        <w:br/>
        <w:t xml:space="preserve"> • Макияжи до/после</w:t>
        <w:br/>
        <w:t xml:space="preserve"> • Подбор косметики под разные типажи</w:t>
        <w:br/>
        <w:t xml:space="preserve"> • Бюджетные находки</w:t>
        <w:br/>
        <w:t xml:space="preserve"> • Сравнения «дорого / дёшево»</w:t>
        <w:br/>
        <w:br/>
        <w:t>Форматы:</w:t>
        <w:br/>
        <w:t xml:space="preserve"> • Reels + карусели</w:t>
        <w:br/>
        <w:t xml:space="preserve"> • Чек-листы в Stories</w:t>
        <w:br/>
        <w:t xml:space="preserve"> • Подборки: «Топ-5 бюджетных средств»</w:t>
        <w:br/>
        <w:br/>
        <w:t>Результат:</w:t>
        <w:br/>
        <w:t>Подписчик начинает прислушиваться и сохранять контент</w:t>
        <w:br/>
        <w:br/>
        <w:t>⸻</w:t>
        <w:br/>
        <w:br/>
        <w:t>4. МЯГКАЯ МОНЕТИЗАЦИЯ (ПРОДАЖА БЕЗ ДАВЛЕНИЯ)</w:t>
        <w:br/>
        <w:br/>
        <w:t>Цель этапа:</w:t>
        <w:br/>
        <w:t>Показать, что реклама — это полезно и честно.</w:t>
        <w:br/>
        <w:br/>
        <w:t>Инструменты:</w:t>
        <w:br/>
        <w:t xml:space="preserve"> • Нативные обзоры</w:t>
        <w:br/>
        <w:t xml:space="preserve"> • Бартерные интеграции</w:t>
        <w:br/>
        <w:t xml:space="preserve"> • Рекомендации с пометкой «реклама»</w:t>
        <w:br/>
        <w:br/>
        <w:t>Как это выглядит:</w:t>
        <w:br/>
        <w:t xml:space="preserve"> • «Мне предложили протестировать — показываю результат»</w:t>
        <w:br/>
        <w:t xml:space="preserve"> • «Это реклама, но я скажу честно»</w:t>
        <w:br/>
        <w:t xml:space="preserve"> • «Если не понравится — скажу»</w:t>
        <w:br/>
        <w:br/>
        <w:t>Что чувствует ЦА:</w:t>
        <w:br/>
        <w:t>«Мне не впаривают, со мной делятся»</w:t>
        <w:br/>
        <w:br/>
        <w:t>Результат:</w:t>
        <w:br/>
        <w:t>Первые покупки по рекомендациям</w:t>
        <w:br/>
        <w:t>→ доверие брендов</w:t>
        <w:br/>
        <w:t>→ первые деньги</w:t>
        <w:br/>
        <w:br/>
        <w:t>⸻</w:t>
        <w:br/>
        <w:br/>
        <w:t>5. УСИЛЕНИЕ ПРОДАЖ И СОТРУДНИЧЕСТВО С БРЕНДАМИ</w:t>
        <w:br/>
        <w:br/>
        <w:t>Цель этапа:</w:t>
        <w:br/>
        <w:t>Показать брендам, что ты продаёшь и влияешь.</w:t>
        <w:br/>
        <w:br/>
        <w:t>Инструменты:</w:t>
        <w:br/>
        <w:t xml:space="preserve"> • Кейсы в Stories</w:t>
        <w:br/>
        <w:t xml:space="preserve"> • Отзывы подписчиков</w:t>
        <w:br/>
        <w:t xml:space="preserve"> • Статистика охватов</w:t>
        <w:br/>
        <w:t xml:space="preserve"> • Закреплённые обзоры</w:t>
        <w:br/>
        <w:br/>
        <w:t>Контент:</w:t>
        <w:br/>
        <w:t xml:space="preserve"> • «Вы купили по моей рекомендации»</w:t>
        <w:br/>
        <w:t xml:space="preserve"> • «Отметки брендов»</w:t>
        <w:br/>
        <w:t xml:space="preserve"> • «Результаты сотрудничества»</w:t>
        <w:br/>
        <w:br/>
        <w:t>Результат:</w:t>
        <w:br/>
        <w:t>Повторные сотрудничества</w:t>
        <w:br/>
        <w:t>Рост дохода</w:t>
        <w:br/>
        <w:br/>
        <w:t>⸻</w:t>
        <w:br/>
        <w:br/>
        <w:t>6. ДОЛГОСРОЧНАЯ МОНЕТИЗАЦИЯ (БУДУЩИЙ ЭТАП)</w:t>
        <w:br/>
        <w:br/>
        <w:t>Цель:</w:t>
        <w:br/>
        <w:t>Создать собственные продукты.</w:t>
        <w:br/>
        <w:br/>
        <w:t>Возможные продукты:</w:t>
        <w:br/>
        <w:t xml:space="preserve"> • Гайд «Макияж для обычных женщин»</w:t>
        <w:br/>
        <w:t xml:space="preserve"> • Чек-лист «Бюджетная косметика»</w:t>
        <w:br/>
        <w:t xml:space="preserve"> • Подбор косметики</w:t>
        <w:br/>
        <w:t xml:space="preserve"> • Материнские гайды</w:t>
        <w:br/>
        <w:br/>
        <w:t>⸻</w:t>
        <w:br/>
        <w:br/>
        <w:t>КРАТКО (ДЛЯ СЛАЙДА)</w:t>
        <w:br/>
        <w:br/>
        <w:t>Reels → Подписка → Доверие → Экспертность → Реклама → Деньги</w:t>
        <w:br/>
        <w:br/>
        <w:br/>
        <w:br/>
        <w:br/>
        <w:br/>
        <w:br/>
        <w:t>МОЙ ОБРАЗ И СТИЛЬ БЛОГА</w:t>
        <w:br/>
        <w:br/>
        <w:br/>
        <w:t>1. ОБЩЕЕ ОПИСАНИЕ ОБРАЗА</w:t>
        <w:br/>
        <w:br/>
        <w:t>Мой образ — женственный, мягкий, ухоженный, с акцентом на спокойную уверенность.</w:t>
        <w:br/>
        <w:t>Это стиль реальной женщины и мамы, которая остаётся красивой в повседневной жизни, без перегруженности и показной гламурности.</w:t>
        <w:br/>
        <w:br/>
        <w:t>Образ транслирует:</w:t>
        <w:br/>
        <w:t xml:space="preserve"> • тепло</w:t>
        <w:br/>
        <w:t xml:space="preserve"> • уют</w:t>
        <w:br/>
        <w:t xml:space="preserve"> • спокойствие</w:t>
        <w:br/>
        <w:t xml:space="preserve"> • доверие</w:t>
        <w:br/>
        <w:t xml:space="preserve"> • естественность</w:t>
        <w:br/>
        <w:br/>
        <w:t>⸻</w:t>
        <w:br/>
        <w:br/>
        <w:t>2. СТИЛИСТИЧЕСКОЕ НАПРАВЛЕНИЕ</w:t>
        <w:br/>
        <w:br/>
        <w:t>Основное направление образа:</w:t>
        <w:br/>
        <w:t xml:space="preserve"> • элементы minimal chic</w:t>
        <w:br/>
        <w:t xml:space="preserve"> • лёгкий акцент на эстетику «тихой роскоши», но в доступной версии</w:t>
        <w:br/>
        <w:br/>
        <w:t>Это стиль, который:</w:t>
        <w:br/>
        <w:t xml:space="preserve"> • не пугает аудиторию</w:t>
        <w:br/>
        <w:t xml:space="preserve"> • близок женщинам разных возрастов</w:t>
        <w:br/>
        <w:t xml:space="preserve"> • подходит для тем материнства, красоты и быта</w:t>
        <w:br/>
        <w:br/>
        <w:t>⸻</w:t>
        <w:br/>
        <w:br/>
        <w:t>3. ИЗ ЧЕГО СОСТОИТ МОЙ ОБРАЗ</w:t>
        <w:br/>
        <w:br/>
        <w:t>👗 Одежда</w:t>
        <w:br/>
        <w:t xml:space="preserve"> • Трикотаж, вязаные изделия</w:t>
        <w:br/>
        <w:t xml:space="preserve"> • Кардиганы, мягкие кофты</w:t>
        <w:br/>
        <w:t xml:space="preserve"> • Простые силуэты</w:t>
        <w:br/>
        <w:t xml:space="preserve"> • Комфортные, «домашние», но аккуратные образы</w:t>
        <w:br/>
        <w:t xml:space="preserve"> • Образы, которые легко повторить</w:t>
        <w:br/>
        <w:br/>
        <w:t>Ассоциация: «Я выгляжу красиво, даже когда я дома»</w:t>
        <w:br/>
        <w:br/>
        <w:t>⸻</w:t>
        <w:br/>
        <w:br/>
        <w:t>🎨 Цветовая палитра</w:t>
        <w:br/>
        <w:t xml:space="preserve"> • бежевый</w:t>
        <w:br/>
        <w:t xml:space="preserve"> • пудровый</w:t>
        <w:br/>
        <w:t xml:space="preserve"> • нюд</w:t>
        <w:br/>
        <w:t xml:space="preserve"> • молочный</w:t>
        <w:br/>
        <w:t xml:space="preserve"> • тёплый коричневый</w:t>
        <w:br/>
        <w:t xml:space="preserve"> • пастельно-розовый</w:t>
        <w:br/>
        <w:br/>
        <w:t>Цвета усиливают ощущение:</w:t>
        <w:br/>
        <w:t xml:space="preserve"> • мягкости</w:t>
        <w:br/>
        <w:t xml:space="preserve"> • женственности</w:t>
        <w:br/>
        <w:t xml:space="preserve"> • спокойствия</w:t>
        <w:br/>
        <w:t xml:space="preserve"> • доверия</w:t>
        <w:br/>
        <w:br/>
        <w:t>⸻</w:t>
        <w:br/>
        <w:br/>
        <w:t>💄 Макияж</w:t>
        <w:br/>
        <w:t xml:space="preserve"> • натуральный, аккуратный</w:t>
        <w:br/>
        <w:t xml:space="preserve"> • подчёркивает черты лица</w:t>
        <w:br/>
        <w:t xml:space="preserve"> • без перегруженности</w:t>
        <w:br/>
        <w:t xml:space="preserve"> • акцент на кожу, губы, взгляд</w:t>
        <w:br/>
        <w:br/>
        <w:t>Макияж как часть философии:</w:t>
        <w:br/>
        <w:t>«Я не переделываю себя — я подчёркиваю»</w:t>
        <w:br/>
        <w:br/>
        <w:t>⸻</w:t>
        <w:br/>
        <w:t>💇‍♀️ Причёска</w:t>
        <w:br/>
        <w:t xml:space="preserve"> • гладкие, аккуратные формы</w:t>
        <w:br/>
        <w:t xml:space="preserve"> • минимум хаоса</w:t>
        <w:br/>
        <w:t xml:space="preserve"> • ощущение ухоженности</w:t>
        <w:br/>
        <w:br/>
        <w:t>⸻</w:t>
        <w:br/>
        <w:br/>
        <w:t>💍 Детали и аксессуары</w:t>
        <w:br/>
        <w:t xml:space="preserve"> • минималистичные украшения</w:t>
        <w:br/>
        <w:t xml:space="preserve"> • аккуратные цепочки</w:t>
        <w:br/>
        <w:t xml:space="preserve"> • отсутствие перегруза</w:t>
        <w:br/>
        <w:t xml:space="preserve"> • микрофон как часть «живого блога»</w:t>
        <w:br/>
        <w:br/>
        <w:t>⸻</w:t>
        <w:br/>
        <w:br/>
        <w:t>4. ЯКОРЬ СТИЛЯ (КЛЮЧЕВОЙ ЭЛЕМЕНТ)</w:t>
        <w:br/>
        <w:br/>
        <w:t>🎯 Основной якорь стиля:</w:t>
        <w:br/>
        <w:br/>
        <w:t>МЯГКАЯ ЖЕНСТВЕННОСТЬ + УЮТ</w:t>
        <w:br/>
        <w:br/>
        <w:t>Ты — женщина, мама, подруга, а не «недосягаемый идеал».</w:t>
        <w:br/>
        <w:br/>
        <w:t>⸻</w:t>
        <w:br/>
        <w:br/>
        <w:t>🔗 Визуальные якоря (повторяющиеся элементы):</w:t>
        <w:br/>
        <w:t xml:space="preserve"> • мягкий трикотаж</w:t>
        <w:br/>
        <w:t xml:space="preserve"> • спокойные оттенки</w:t>
        <w:br/>
        <w:t xml:space="preserve"> • аккуратный макияж</w:t>
        <w:br/>
        <w:t xml:space="preserve"> • уютный домашний фон</w:t>
        <w:br/>
        <w:t xml:space="preserve"> • живая речь и эмоции</w:t>
        <w:br/>
        <w:br/>
        <w:t>Подписчик, даже без логотипа, по кадру понимает:</w:t>
        <w:br/>
        <w:t>«Это она»</w:t>
        <w:br/>
        <w:br/>
        <w:t>⸻</w:t>
        <w:br/>
        <w:br/>
        <w:t>5. ПОЧЕМУ ЭТО РАБОТАЕТ ДЛЯ моей  ЦА</w:t>
        <w:br/>
        <w:t xml:space="preserve"> • Не вызывает зависти</w:t>
        <w:br/>
        <w:t xml:space="preserve"> • Не давит идеальностью</w:t>
        <w:br/>
        <w:t xml:space="preserve"> • Даёт ощущение «я тоже так могу»</w:t>
        <w:br/>
        <w:t xml:space="preserve"> • Подходит и мамам, и молодым девушкам, и женщинам старшего возраста</w:t>
        <w:br/>
        <w:t xml:space="preserve"> • Формирует доверие к рекомендациям</w:t>
        <w:br/>
        <w:br/>
        <w:t>КОРОТКО ДЛЯ СЛАЙДА</w:t>
        <w:br/>
        <w:br/>
        <w:t>Мой стиль — мягкая женственность, уют и естественная красота.</w:t>
        <w:br/>
        <w:t>Якорь — спокойные оттенки, трикотаж и честная подача</w:t>
        <w:br/>
        <w:br/>
        <w:br/>
        <w:br/>
        <w:br/>
        <w:br/>
        <w:t>1. В ЧЁМ МОЯ УНИКАЛЬНОСТЬ КАК БЛОГЕРА И ЭКСПЕРТА</w:t>
        <w:br/>
        <w:br/>
        <w:t>Моя уникальность — честный, жизненный контент о красоте и материнстве без идеализации.</w:t>
        <w:br/>
        <w:br/>
        <w:t>Я:</w:t>
        <w:br/>
        <w:t xml:space="preserve"> • визажист</w:t>
        <w:br/>
        <w:t xml:space="preserve"> • показываю реальную жизнь мамы</w:t>
        <w:br/>
        <w:t xml:space="preserve"> • объясняю сложное простым языком</w:t>
        <w:br/>
        <w:t xml:space="preserve"> • тестирую косметику на себе, честно, с минусами</w:t>
        <w:br/>
        <w:t xml:space="preserve"> • совмещаю юмор, быт, красоту и материнство</w:t>
        <w:br/>
        <w:br/>
        <w:t>Я — “та самая подруга”, которой верят.</w:t>
        <w:br/>
        <w:br/>
        <w:t>⸻</w:t>
        <w:br/>
        <w:br/>
        <w:t>2. КАКОЙ Я ЭКСПЕРТ</w:t>
        <w:br/>
        <w:t xml:space="preserve"> • Эксперт по практичному макияжу для обычных женщин</w:t>
        <w:br/>
        <w:t xml:space="preserve"> • Эксперт по честным обзорам и UGC-контенту</w:t>
        <w:br/>
        <w:t xml:space="preserve"> • Эксперт по реальному материнству без розовых очков</w:t>
        <w:br/>
        <w:br/>
        <w:t>Экспертность строится не на дипломах, а на опыте и доверии.</w:t>
        <w:br/>
        <w:br/>
        <w:t>⸻</w:t>
        <w:br/>
        <w:br/>
        <w:t>3. АТРИБУТЫ ЛИЧНОГО БРЕНДА, КОТОРЫЕ УЖЕ ЕСТЬ</w:t>
        <w:br/>
        <w:br/>
        <w:t>✔ Чёткая ниша: стиль, бьюти, материнство, лайфхаки</w:t>
        <w:br/>
        <w:t>✔ Реальный образ мамы (2х мама)</w:t>
        <w:br/>
        <w:t>✔ Честные обзоры брендов</w:t>
        <w:br/>
        <w:t>✔ Живой, неидеальный контент</w:t>
        <w:br/>
        <w:t>✔ Узнаваемый мягкий визуальный стиль</w:t>
        <w:br/>
        <w:t>✔ Домашняя, уютная атмосфера</w:t>
        <w:br/>
        <w:t>✔ Регулярный видеоконтент (Reels)</w:t>
        <w:br/>
        <w:t>✔ Позиционирование как UGC-креатор</w:t>
        <w:br/>
        <w:br/>
        <w:t>⸻</w:t>
        <w:br/>
        <w:br/>
        <w:t>4. АТРИБУТЫ ЛИЧНОГО БРЕНДА, КОТОРЫЕ НУЖНО РАЗВИВАТЬ</w:t>
        <w:br/>
        <w:br/>
        <w:t>🔹 Чёткое УТП в шапке профиля (1 фраза — кто ты и зачем)</w:t>
        <w:br/>
        <w:t>🔹 Повторяющийся слоган / фраза</w:t>
        <w:br/>
        <w:t>🔹 Закреплённые кейсы сотрудничества с брендами</w:t>
        <w:br/>
        <w:t>🔹 Единый стиль подачи обзоров</w:t>
        <w:br/>
        <w:t>🔹 Больше личного голоса (я, моё мнение, мой опыт)</w:t>
        <w:br/>
        <w:t>🔹 Демонстрация результатов: отклики, реакции, продажи</w:t>
        <w:br/>
        <w:t>🔹 Регулярные экспертные форматы (до/после, подборы)</w:t>
        <w:br/>
        <w:br/>
        <w:t xml:space="preserve">Почему я крутой специалист ? </w:t>
        <w:br/>
        <w:br/>
        <w:t>Я крутой специалист, потому что:</w:t>
        <w:br/>
        <w:t xml:space="preserve"> • работаю с реальной женской аудиторией</w:t>
        <w:br/>
        <w:t xml:space="preserve"> • создаю честный UGC контент ( планирую )</w:t>
        <w:br/>
        <w:t xml:space="preserve"> • тестирую продукты на себе и говорю правду, включая минусы</w:t>
        <w:br/>
        <w:t xml:space="preserve"> • умею объяснять бьюти и лайфстайл простым и понятным языком</w:t>
        <w:br/>
        <w:t xml:space="preserve"> • вызываю доверие и не «продаю в лоб»</w:t>
        <w:br/>
        <w:t xml:space="preserve"> • умею удерживать внимание через живые Reels и юмор</w:t>
        <w:br/>
        <w:t xml:space="preserve"> • мой контент сохраняют </w:t>
        <w:br/>
        <w:t xml:space="preserve"> • понимаю боли женщин и мам, потому что живу той же жизнью</w:t>
        <w:br/>
        <w:br/>
        <w:br/>
        <w:br/>
        <w:br/>
        <w:br/>
        <w:t>5 ПРИЧИН ВЫБРАТЬ МЕНЯ</w:t>
        <w:br/>
        <w:br/>
        <w:br/>
        <w:br/>
        <w:t>1️⃣ Живое доверие, а не «рекламный блог»</w:t>
        <w:br/>
        <w:t>Моя аудитория верит мне, потому что я делаю честные обзоры и не продаю в лоб.</w:t>
        <w:br/>
        <w:br/>
        <w:t>2️⃣ Реальная покупающая ЦА</w:t>
        <w:br/>
        <w:t>Женщины и мамы, которые ищут рабочие и бюджетные решения и готовы покупать по рекомендации.</w:t>
        <w:br/>
        <w:br/>
        <w:t>3️⃣ Сильный UGC-формат</w:t>
        <w:br/>
        <w:t>Я создаю нативный контент, который выглядит как личный опыт, а не как реклама — он лучше заходит и сохраняется.</w:t>
        <w:br/>
        <w:br/>
        <w:t>4️⃣ Понятная и безопасная подача бренда</w:t>
        <w:br/>
        <w:t>Я корректно встраиваю продукт в жизнь, объясняю простым языком и не создаю негативного рекламного эффекта.</w:t>
        <w:br/>
        <w:br/>
        <w:t>5️⃣ Глубокое понимание продукта через личный опыт</w:t>
        <w:br/>
        <w:t>Я тестирую продукт на себе, показываю результат и даю честную обратную связь — это усиливает доверие к бренду.</w:t>
        <w:br/>
        <w:br/>
        <w:t xml:space="preserve">5 важных пунктов о моем продукте : </w:t>
        <w:br/>
        <w:br/>
        <w:t>1️⃣ Простой и понятный контент — пошаговые туториалы и лайфхаки для любой женщины.</w:t>
        <w:br/>
        <w:t>2️⃣ Честные обзоры — реальные плюсы и минусы косметики, доверие аудитории.</w:t>
        <w:br/>
        <w:t>3️⃣ Решение болей ЦА — экономия времени, страх «не получится», материнский стресс.</w:t>
        <w:br/>
        <w:t>4️⃣ Разнообразие форматов — Reels, Stories, влоги, интерактив, удержание внимания.</w:t>
        <w:br/>
        <w:t>5️⃣ Экспертность через опыт — советы проверены на себе, блог сочетает красоту, быт и юмор.</w:t>
        <w:br/>
        <w:br/>
        <w:t xml:space="preserve">На чем я буду зарабатывать : </w:t>
        <w:br/>
        <w:br/>
        <w:t>1️⃣ Бартер и платные обзоры — честные тесты косметики и товаров для брендов.</w:t>
        <w:br/>
        <w:t>2️⃣ Рекомендации и аффилиат-ссылки — доход с продаж через проверенные советы.</w:t>
        <w:br/>
        <w:t>3️⃣ Долгосрочные сотрудничества — регулярные интеграции и кампании с брендами.</w:t>
        <w:br/>
        <w:t xml:space="preserve">4️⃣ Собственные продукты — гайды, чек-листы и подборки для подписчиков. </w:t>
        <w:br/>
        <w:br/>
        <w:br/>
        <w:t>Месячный план продвижения блога:</w:t>
        <w:br/>
        <w:br/>
        <w:t>Неделя 1 — Подготовка и позиционирование</w:t>
        <w:br/>
        <w:t xml:space="preserve"> 1. Обновить шапку профиля: чёткое УТП, кто ты и для кого.</w:t>
        <w:br/>
        <w:t xml:space="preserve"> 2. Сделать единый визуальный стиль (цвета, фильтры, шрифты).</w:t>
        <w:br/>
        <w:t xml:space="preserve"> 3. Подготовить 5–7 Reels на ближайшую неделю: макияж, обзоры, лайфхаки, юмор.</w:t>
        <w:br/>
        <w:t xml:space="preserve"> 4. Составить контент-план на месяц (тема, формат, рубрика).</w:t>
        <w:br/>
        <w:t xml:space="preserve"> 5. Проанализировать конкурентов: что работает в схожей нише.</w:t>
        <w:br/>
        <w:br/>
        <w:t>Цель: блог выглядит профессионально и понятно с первого взгляда.</w:t>
        <w:br/>
        <w:br/>
        <w:t>⸻</w:t>
        <w:br/>
        <w:br/>
        <w:t>Неделя 2 — Привлечение аудитории</w:t>
        <w:br/>
        <w:t xml:space="preserve"> 1. Публиковать 4–6 Reels в неделю по подготовленному плану.</w:t>
        <w:br/>
        <w:t xml:space="preserve"> 2. Использовать трендовые хэштеги и музыку.</w:t>
        <w:br/>
        <w:t xml:space="preserve"> 3. Комментировать и взаимодействовать с блогами схожей ЦА (живые диалоги).</w:t>
        <w:br/>
        <w:t xml:space="preserve"> 4. Сделать первые Stories с опросами и интерактивом.</w:t>
        <w:br/>
        <w:br/>
        <w:t>Цель: первые просмотры, подписки и вовлечённость.</w:t>
        <w:br/>
        <w:br/>
        <w:t>⸻</w:t>
        <w:br/>
        <w:br/>
        <w:t>Неделя 3 — Прогрев и доверие</w:t>
        <w:br/>
        <w:t xml:space="preserve"> 1. Публиковать честные обзоры косметики и лайфхаки (Reels + Stories).</w:t>
        <w:br/>
        <w:t xml:space="preserve"> 2. Начать рубрику «Вопрос–ответ» в Stories.</w:t>
        <w:br/>
        <w:t xml:space="preserve"> 3. Делать контент, закрывающий боли ЦА: «быстро, просто, понятно».</w:t>
        <w:br/>
        <w:t xml:space="preserve"> 4. Делать Reels с юмором и жизненными ситуациями для эмоциональной связи.</w:t>
        <w:br/>
        <w:br/>
        <w:t>Цель: подписчики начинают доверять, сохранять контент, вовлекаться.</w:t>
        <w:br/>
        <w:br/>
        <w:t>⸻</w:t>
        <w:br/>
        <w:br/>
        <w:t>Неделя 4 — Экспертность и мягкая монетизация</w:t>
        <w:br/>
        <w:t xml:space="preserve"> 1. Публиковать подборки «дорого/бюджетно», советы по макияжу до/после.</w:t>
        <w:br/>
        <w:t xml:space="preserve"> 2. Подготовить первый нативный обзор с отметкой «реклама» или бартер.</w:t>
        <w:br/>
        <w:t xml:space="preserve"> 3. Продолжать Stories с личным опытом и отзывами.</w:t>
        <w:br/>
        <w:t xml:space="preserve"> 4. Собрать статистику по вовлечённости и сохранениям для анализа.</w:t>
        <w:br/>
        <w:br/>
        <w:br/>
        <w:t>План на 6 месяцев для продвижения блога</w:t>
        <w:br/>
        <w:br/>
        <w:t>Месяц 1 — Подготовка и запуск</w:t>
        <w:br/>
        <w:br/>
        <w:t>Цели: создать профессиональный и узнаваемый блог, подготовить контент для старта.</w:t>
        <w:br/>
        <w:t>Что делать:</w:t>
        <w:br/>
        <w:t xml:space="preserve"> • Обновить шапку профиля, УТП, описание и визуальный стиль.</w:t>
        <w:br/>
        <w:t xml:space="preserve"> • Подготовить контент-план на месяц (Reels, Stories, рубрики).</w:t>
        <w:br/>
        <w:t xml:space="preserve"> • Снять 5–7 Reels для старта: макияж, обзоры, лайфхаки, юмор.</w:t>
        <w:br/>
        <w:t xml:space="preserve"> • Анализ конкурентов и популярных форматов в твоей нише.</w:t>
        <w:br/>
        <w:t xml:space="preserve"> • Настроить шаблоны Stories, тексты, субтитры.</w:t>
        <w:br/>
        <w:br/>
        <w:t>⸻</w:t>
        <w:br/>
        <w:br/>
        <w:t>Месяц 2 — Привлечение аудитории</w:t>
        <w:br/>
        <w:br/>
        <w:t>Цели: первые подписчики, вовлечённость, узнаваемость.</w:t>
        <w:br/>
        <w:t>Что делать:</w:t>
        <w:br/>
        <w:t xml:space="preserve"> • Публиковать 4–6 Reels в неделю + ежедневные Stories.</w:t>
        <w:br/>
        <w:t xml:space="preserve"> • Использовать трендовые хэштеги и музыку.</w:t>
        <w:br/>
        <w:t xml:space="preserve"> • Взаимодействовать с блогами схожей ЦА: комментарии, коллаборации.</w:t>
        <w:br/>
        <w:t xml:space="preserve"> • Создать первые интерактивные Stories (опросы, викторины).</w:t>
        <w:br/>
        <w:t xml:space="preserve"> • Анализировать вовлечённость и корректировать контент.</w:t>
        <w:br/>
        <w:br/>
        <w:t>⸻</w:t>
        <w:br/>
        <w:br/>
        <w:t>Месяц 3 — Прогрев и доверие</w:t>
        <w:br/>
        <w:br/>
        <w:t>Цели: сформировать лояльную аудиторию, повысить сохранения и активность.</w:t>
        <w:br/>
        <w:t>Что делать:</w:t>
        <w:br/>
        <w:t xml:space="preserve"> • Публиковать честные обзоры косметики и лайфхаки, показывать «до/после».</w:t>
        <w:br/>
        <w:t xml:space="preserve"> • Ввести рубрику «Вопрос–ответ» и Stories из жизни.</w:t>
        <w:br/>
        <w:t xml:space="preserve"> • Продолжать Reels с юмором и жизненными ситуациями.</w:t>
        <w:br/>
        <w:t xml:space="preserve"> • Начать показывать свои экспертизы: подбор косметики, бюджетные решения.</w:t>
        <w:br/>
        <w:t xml:space="preserve"> • Активно сохранять диалог с аудиторией (комментарии, DMs).</w:t>
        <w:br/>
        <w:br/>
        <w:t>⸻</w:t>
        <w:br/>
        <w:br/>
        <w:t>Месяц 4 — Экспертность и мягкая монетизация</w:t>
        <w:br/>
        <w:br/>
        <w:t>Цели: показать экспертность и сделать первые рекламные интеграции.</w:t>
        <w:br/>
        <w:t>Что делать:</w:t>
        <w:br/>
        <w:t xml:space="preserve"> • Снять нативные обзоры с пометкой «реклама» или бартер.</w:t>
        <w:br/>
        <w:t xml:space="preserve"> • Публиковать подборки «дорого/бюджетно», советы по макияжу и лайфхакам.</w:t>
        <w:br/>
        <w:t xml:space="preserve"> • Продолжать вовлекающий контент (Stories + Reels с юмором и бытом).</w:t>
        <w:br/>
        <w:t xml:space="preserve"> • Начать вести аналитику эффективности сотрудничеств.</w:t>
        <w:br/>
        <w:t xml:space="preserve"> • Пробовать микро-партнёрства с небольшими брендами.</w:t>
        <w:br/>
        <w:br/>
        <w:t>⸻</w:t>
        <w:br/>
        <w:br/>
        <w:t>Месяц 5 — Укрепление позиции и рост</w:t>
        <w:br/>
        <w:br/>
        <w:t>Цели: увеличить подписчиков, вовлечённость и доход от первого сотрудничества.</w:t>
        <w:br/>
        <w:t>Что делать:</w:t>
        <w:br/>
        <w:t xml:space="preserve"> • Активнее взаимодействовать с аудиторией и блогерами схожей ниши.</w:t>
        <w:br/>
        <w:t xml:space="preserve"> • Создавать кейсы сотрудничества для закрепления доверия у брендов.</w:t>
        <w:br/>
        <w:t xml:space="preserve"> • Ввести регулярные экспертные форматы (топ-5 средств, до/после, подборки).</w:t>
        <w:br/>
        <w:t xml:space="preserve"> • Пробовать аффилиат-ссылки и промокоды.</w:t>
        <w:br/>
        <w:t xml:space="preserve"> • Следить за сохранениями и вовлечённостью, корректировать контент-план.</w:t>
        <w:br/>
        <w:br/>
        <w:t>⸻</w:t>
        <w:br/>
        <w:br/>
        <w:t>Месяц 6 — Долгосрочная монетизация и брендирование</w:t>
        <w:br/>
        <w:br/>
        <w:t>Цели: закрепить доход, расширить сотрудничества и подготовить собственные продукты.</w:t>
        <w:br/>
        <w:t>Что делать:</w:t>
        <w:br/>
        <w:t xml:space="preserve"> • Подготовить первые собственные продукты: гайды, чек-листы, подборки.</w:t>
        <w:br/>
        <w:t xml:space="preserve"> • Закреплять успешные кейсы сотрудничества с брендами.</w:t>
        <w:br/>
        <w:t>• Проводить акции и марафоны для вовлечения и прироста подписчиков.</w:t>
        <w:br/>
        <w:t xml:space="preserve"> • Продолжать регулярный Reels + Stories + интерактив, увеличивая охват.</w:t>
        <w:br/>
        <w:t xml:space="preserve"> • Анализировать статистику, формировать план на следующий квартал.</w:t>
        <w:br/>
        <w:br/>
        <w:t>⸻</w:t>
        <w:br/>
        <w:br/>
        <w:t>Постоянные действия на весь период</w:t>
        <w:br/>
        <w:t xml:space="preserve"> • Ежедневно: Stories, ответы на комментарии и DMs.</w:t>
        <w:br/>
        <w:t xml:space="preserve"> • 4–6 Reels в неделю + интерактивные форматы.</w:t>
        <w:br/>
        <w:t xml:space="preserve"> • Еженедельно: анализ статистики, корректировка контента.</w:t>
        <w:br/>
        <w:t xml:space="preserve"> • Взаимодействие с блогерами и брендами.</w:t>
        <w:br/>
        <w:t xml:space="preserve"> • Постепенно увеличивать доверие аудитории через честность и экспертность.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