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Цель моей стратегии </w:t>
        <w:br/>
        <w:br/>
        <w:t>увеличить количество подписчиков и просмотров, выстроить личный бренд дизайнера и привлечь новых клиентов.</w:t>
        <w:br/>
        <w:t xml:space="preserve">Моя целевая аудитория </w:t>
        <w:br/>
        <w:t>Портрет 1</w:t>
        <w:br/>
        <w:t>Женщина 23–35 лет. Готовится к важному событию (свадьба, выпускной, день рождения, фотосессия). Хочет уникальное платье, не как у всех. Активно смотрит рилс, выбирает по визуалу и доверию к дизайнеру.</w:t>
        <w:br/>
        <w:t>Портрет 2</w:t>
        <w:br/>
        <w:t>Женщина 35–50 лет. Ищет вечернее платье для торжества (юбилей, свадьба детей, мероприятия). Ценит качество, идеальную посадку, спокойную элегантность и опыт дизайнера.</w:t>
        <w:br/>
        <w:t xml:space="preserve">Портрет 3 </w:t>
        <w:br/>
        <w:t>Девушка 16–22 года. Выпускница или участница конкурса/съёмки. Хочет эффектное платье, блеск, корсет, «вау-образ». Часто рассматривает аренду или покупку готового платья.</w:t>
        <w:br/>
        <w:t xml:space="preserve">Боли моей целевой аудитории </w:t>
        <w:br/>
        <w:br/>
        <w:t>1-Не может найти платье, которое хорошо сидит по фигуре.</w:t>
        <w:br/>
        <w:t>2-Боится выглядеть «как все» на важном мероприятии.</w:t>
        <w:br/>
        <w:t>3-Не доверяет массовым магазинам и качеству готовых платьев.</w:t>
        <w:br/>
        <w:t>4-Переживает, что платье не будет соответствовать ожиданиям.</w:t>
        <w:br/>
        <w:t>5-Не знает, кому доверить пошив для важного события.</w:t>
        <w:br/>
        <w:t>6-Страх не успеть по срокам к мероприятию.</w:t>
        <w:br/>
        <w:t>7-Сложно подобрать фасон под возраст и тип фигуры.</w:t>
        <w:br/>
        <w:t xml:space="preserve">Желания моей целевой аудитории </w:t>
        <w:br/>
        <w:br/>
        <w:t>1-Найти уникальное платье, которое подчеркнёт индивидуальность.</w:t>
        <w:br/>
        <w:t>Платье, идеально сидящее по фигуре и комфортное в носке.</w:t>
        <w:br/>
        <w:t>2-Быть уверенной и красивой на важном событии.</w:t>
        <w:br/>
        <w:t>Получить качественный ручной пошив и красивые ткани.</w:t>
        <w:br/>
        <w:t>3-Не переживать о сроках — получить платье вовремя.</w:t>
        <w:br/>
        <w:t>4-Получить внимание и советы профессионального дизайнера.</w:t>
        <w:br/>
        <w:t>5-Платье которое удивит окружающих.</w:t>
        <w:br/>
        <w:t>Страхи и возражения моей ЦА</w:t>
        <w:br/>
        <w:br/>
        <w:t>1-Сомневаются в том, что платье будет сидеть идеально по фигуре.</w:t>
        <w:br/>
        <w:t>2-Считают, что не смогут найти что-то уникальное и красивое.</w:t>
        <w:br/>
        <w:t>3-Спасаются массовыми магазинами, боясь заказать у дизайнера.</w:t>
        <w:br/>
        <w:t>4-Думают, что ручной пошив будет слишком дорогим или долго идти.</w:t>
        <w:br/>
        <w:t>5-Убеждены, что не смогут выбрать фасон, который подчеркнёт их индивидуальность.</w:t>
        <w:br/>
        <w:t>6-Сомневаются, что дизайнер учтёт все их пожелания.</w:t>
        <w:br/>
        <w:t>7-Думают, что заказ онлайн или без примерки может не подойти.</w:t>
        <w:br/>
        <w:t xml:space="preserve">Рубрика к видео </w:t>
        <w:br/>
        <w:br/>
        <w:t>1. Процесс создания платьев</w:t>
        <w:br/>
        <w:t>Идеи:</w:t>
        <w:br/>
        <w:t xml:space="preserve"> 1. Съёмка этапов пошива: снятие мерок, выкройка, пошив корсета.</w:t>
        <w:br/>
        <w:t xml:space="preserve"> 2. Работа с кружевом и блестящими тканями — детали и крупные планы.</w:t>
        <w:br/>
        <w:t xml:space="preserve"> 3. Ручная отделка: пришивание бусин, пайеток, жемчуга.</w:t>
        <w:br/>
        <w:t xml:space="preserve"> 4. Подбор тканей и материалов для конкретного платья.</w:t>
        <w:br/>
        <w:t xml:space="preserve"> 5. Превращение эскиза в готовое платье — до и после.</w:t>
        <w:br/>
        <w:br/>
        <w:t>2. Примерки и советы по фигуре</w:t>
        <w:br/>
        <w:t>Идеи:</w:t>
        <w:br/>
        <w:t xml:space="preserve"> 1. Демонстрация разных фасонов на моделях.</w:t>
        <w:br/>
        <w:t xml:space="preserve"> 2. Советы, какой фасон подходит определённому типу фигуры.</w:t>
        <w:br/>
        <w:t xml:space="preserve"> 3. «До и после» — как платье меняет образ.</w:t>
        <w:br/>
        <w:t xml:space="preserve"> 4. Обсуждение деталей, которые визуально корректируют фигуру.</w:t>
        <w:br/>
        <w:t xml:space="preserve"> 5. Работа с аксессуарами и дополнениями к платью.</w:t>
        <w:br/>
        <w:br/>
        <w:t>3. Истории клиентов / отзывов</w:t>
        <w:br/>
        <w:t>Идеи:</w:t>
        <w:br/>
        <w:t xml:space="preserve"> 1. Реакция клиентки при примерке или получении подарка.</w:t>
        <w:br/>
        <w:t xml:space="preserve"> 2. Короткие интервью с довольными клиентками.</w:t>
        <w:br/>
        <w:t xml:space="preserve"> 3. История создания платья для конкурса или фотосессии.</w:t>
        <w:br/>
        <w:t xml:space="preserve"> 4. До и после — как клиентка выглядит в готовом образе.</w:t>
        <w:br/>
        <w:t xml:space="preserve"> 5. Видео-отзывы с праздников, где платье уже использован</w:t>
        <w:br/>
        <w:br/>
        <w:t>4. Советы по выбору и стилю</w:t>
        <w:br/>
        <w:t>Идеи:</w:t>
        <w:br/>
        <w:t xml:space="preserve"> 1. Как выбрать цвет и ткань для особого события.</w:t>
        <w:br/>
        <w:t xml:space="preserve"> 2. Сочетание платья с обувью и аксессуарами.</w:t>
        <w:br/>
        <w:t xml:space="preserve"> 3. Тренды и вечная классика в вечерних платьях.</w:t>
        <w:br/>
        <w:t xml:space="preserve"> 4. Как подобрать платье для разных мероприятий (свадьба, выпускной, юбилей).</w:t>
        <w:br/>
        <w:t xml:space="preserve"> 5. Разбор ошибок при выборе готовых платьев и как их избежать.</w:t>
        <w:br/>
        <w:br/>
        <w:t>5. Интересное и вдохновение</w:t>
        <w:br/>
        <w:t>Идеи:</w:t>
        <w:br/>
        <w:t xml:space="preserve"> 1. «Мои любимые ткани» — обзор и эмоции.</w:t>
        <w:br/>
        <w:t xml:space="preserve"> 2. Видео о подготовке к конкурсу красоты или фотосессии.</w:t>
        <w:br/>
        <w:t xml:space="preserve"> 3. Эмоции и детали, которые вдохновляют на новый дизайн.</w:t>
        <w:br/>
        <w:t xml:space="preserve"> 4. Коллажи из эскизов и готовых платьев.</w:t>
        <w:br/>
        <w:t xml:space="preserve"> 5. Мини-ролики с кружением, блеском и движением ткани.</w:t>
        <w:br/>
        <w:br/>
        <w:t>6. О себе и студии</w:t>
        <w:br/>
        <w:t>Идеи:</w:t>
        <w:br/>
        <w:t xml:space="preserve"> 1. Рассказать, кто ты — Елена, дизайнер свадебных и вечерних платьев.</w:t>
        <w:br/>
        <w:t xml:space="preserve"> 2. Показать, где шьёшь — маленькая домашняя студия и рабочее пространство.</w:t>
        <w:br/>
        <w:t xml:space="preserve"> 3. Поделиться опытом: сколько лет шьёшь, для кого создаёшь платья (например, конкурс красоты, выпускные, свадьбы).</w:t>
        <w:br/>
        <w:t xml:space="preserve"> 4. Рассказать, как проходит заказ: снятие мерок, обсуждение ткани и фасона, предоплата 50%.</w:t>
        <w:br/>
        <w:t xml:space="preserve"> 5. Уточнить условия: срочные заказы от 2 недель, можно приходить с мамой или подругой.</w:t>
        <w:br/>
        <w:t xml:space="preserve"> 6.</w:t>
        <w:br/>
        <w:t>Показать несколько готовых платьев и коротко рассказать об уникальности каждого.</w:t>
        <w:br/>
        <w:br/>
        <w:t>Воронка продаж в рилс</w:t>
        <w:br/>
        <w:t>1. Привлечение внимания (топ воронки)</w:t>
        <w:br/>
        <w:t>Красивое видео платья в движении, блеск, кружево, эффект «вау».Короткие ролики с процессом шитья или работы с тканью.Видео о том, как платье создаётся «от эскиза до готового».Цель: набрать просмотры, привлечь новых подписчиков.</w:t>
        <w:br/>
        <w:t>2. Вовлечение (средний уровень)</w:t>
        <w:br/>
        <w:t>Видео с примерками и советами по фигуре.Истории клиентов: эмоции при получении платья, до/после.Рубрика «О себе и студии» — кто ты, чем занимаешься, где шьёшь.Цель: заинтересовать зрителя, показать экспертность, вызвать доверие.</w:t>
        <w:br/>
        <w:t>3. Прогрев и доверие (ниже среднего уровня)</w:t>
        <w:br/>
        <w:t>Советы по выбору платья для конкретного события.Короткие инструкции: как заказать платье, предоплата, сроки.Подчёркивание уникальности и ручной работы.Цель: подготовить клиента к заказу, показать, что ты решаешь его боли.</w:t>
        <w:br/>
        <w:t>4. Продажа (дно воронки)</w:t>
        <w:br/>
        <w:t>Прямой призыв: «Закажи платье к твоему событию», «Платье в наличии», «Можно арендовать».Публикация готовых работ с ценой и информацией, как связаться.Ответы на возражения через рилс: примерки без риска, точные сроки, уникальность.Цель: конвертировать заинтересованных зрителей в клиентов.</w:t>
        <w:br/>
        <w:br/>
        <w:t>Моя уникальность как эксперта: шью уникальные свадебные и вечерние платья вручную, учитываю фигуру, создаю единственные экземпляры, сочетая классику и нежность.</w:t>
        <w:br/>
        <w:t>Атрибуты личного бренда, которые уже есть: рилс и сторис с моим лицом и голосом, студия, процесс шитья, эмоции клиенток, визуальный стиль (кружево, блеск).</w:t>
        <w:br/>
        <w:t>Атрибуты, которые нужно развивать: регулярные публикации, советы по фигуре и стилю, больше живого контента о себе, подчеркивать ценность ручной работы, расширять форматы видео.</w:t>
        <w:br/>
        <w:br/>
        <w:t>Почему я крутой специалист:</w:t>
        <w:br/>
        <w:t>Шью уникальные свадебные и вечерние платья вручную, учитываю фигуру каждой клиентки. Создаю эксклюзивные образы, сочетая классику и нежность. Клиентки доверяют мне за внимание к деталям и качество работы.</w:t>
        <w:br/>
        <w:br/>
        <w:t>Главные критерии для клиента / почему выбрать меня:</w:t>
        <w:br/>
        <w:t>Уникальные платья ручной работы, которых нет «как у всех».</w:t>
        <w:br/>
        <w:t>Идеальная посадка по фигуре и комфорт.</w:t>
        <w:br/>
        <w:t>Классический, женственный и нежный стиль.</w:t>
        <w:br/>
        <w:t>Опыт работы с конкурсами, фотосессиями и важными событиями.</w:t>
        <w:br/>
        <w:t>Личное внимание и консультации на каждом этапе — от выбора ткани до примерки.</w:t>
        <w:br/>
        <w:br/>
        <w:t>5 важных пунктов в моём продукте</w:t>
        <w:br/>
        <w:t xml:space="preserve"> 1. Уникальность — каждое платье создаётся вручную и эксклюзивно для клиентки.</w:t>
        <w:br/>
        <w:t xml:space="preserve"> 2. Идеальная посадка — учитываю особенности фигуры, платье сидит как влитое</w:t>
        <w:br/>
        <w:t xml:space="preserve"> 3. Качество материалов — кружево, блестки, пайетки, драпировка — всё тщательно отбирается.</w:t>
        <w:br/>
        <w:t xml:space="preserve"> 4. Красота и стиль — классика, женственность и элегантность в каждом образе.</w:t>
        <w:br/>
        <w:t xml:space="preserve"> 5. Личное сопровождение — консультации, примерки, советы по образу и аксессуарам.</w:t>
        <w:br/>
        <w:br/>
        <w:t>Как мой продукт помогает клиенту</w:t>
        <w:br/>
        <w:t>Клиентка получает платье мечты, которое подчеркнёт её индивидуальность.Избавляет от тревоги, что платье «не подойдёт» или будет как у всех.Уверенность и комфорт на важном событии.Экономит время на поиски идеального платья.</w:t>
        <w:br/>
        <w:br/>
        <w:t>Сильные стороны продукта</w:t>
        <w:br/>
        <w:t>Ручная работа и эксклюзивность.Индивидуальный подход к каждой фигуре.Эстетика и внимание к деталям.Опыт и экспертность дизайнера.Полное сопровождение и поддержка клиента.</w:t>
        <w:br/>
        <w:br/>
        <w:t>На чем я буду зарабатывать .</w:t>
        <w:br/>
        <w:br/>
        <w:t>1. Индивидуальный пошив платьев</w:t>
        <w:br/>
        <w:t>Свадебные платья на заказ.</w:t>
        <w:br/>
        <w:t>Вечерние платья на заказ.</w:t>
        <w:br/>
        <w:t>Платья для выпускного, юбилея, фотосессий.</w:t>
        <w:br/>
        <w:t>2. Платья в наличии</w:t>
        <w:br/>
        <w:t>Продажа готовых платьев.</w:t>
        <w:br/>
        <w:t>Эксклюзивные платья в единственном экземпляре.</w:t>
        <w:br/>
        <w:t>3. Аренда платьев</w:t>
        <w:br/>
        <w:t>Вечерние платья для торжеств и фотосессий.</w:t>
        <w:br/>
        <w:t>Аренда свадебных платьев (короткая/длинная).</w:t>
        <w:br/>
        <w:t>4. Дополнительные услуги</w:t>
        <w:br/>
        <w:t>Индивидуальные консультации по стилю и подбору платья.</w:t>
        <w:br/>
        <w:t>Подбор аксессуаров к платью.</w:t>
        <w:br/>
        <w:t>Мелкий ремонт или подгонка платьев (после продажи или аренды).</w:t>
        <w:br/>
        <w:t>5. Контент и продвижение</w:t>
        <w:br/>
        <w:t>Реклама своих изделий через рилс и соцсети → привлечение клиентов.</w:t>
        <w:br/>
        <w:t>Возможные мастер-классы или мини-уроки по работе с тканями и декором.</w:t>
        <w:br/>
        <w:br/>
        <w:t>План на месяц:</w:t>
        <w:br/>
        <w:t xml:space="preserve"> 1. Снимать 3–4 рилс в неделю о платьях и процессе шитья.</w:t>
        <w:br/>
        <w:t xml:space="preserve"> 2. Рассказывать о себе, студии и работе с клиентками.</w:t>
        <w:br/>
        <w:t xml:space="preserve"> 3. Отвечать на комментарии и вопросы подписчиков.</w:t>
        <w:br/>
        <w:t xml:space="preserve"> 4. Публиковать видео с готовыми платьями и ценой.</w:t>
        <w:br/>
        <w:t xml:space="preserve"> 5.</w:t>
        <w:br/>
        <w:t>Подбор аксессуаров к платью.</w:t>
        <w:br/>
        <w:t>Мелкий ремонт или подгонка платьев (после продажи или аренды).</w:t>
        <w:br/>
        <w:t>5. Контент и продвижение</w:t>
        <w:br/>
        <w:t>Реклама своих изделий через рилс и соцсети → привлечение клиентов.</w:t>
        <w:br/>
        <w:t>Возможные мастер-классы или мини-уроки по работе с тканями и декором.</w:t>
        <w:br/>
        <w:br/>
        <w:t>План на месяц:</w:t>
        <w:br/>
        <w:t xml:space="preserve"> 1. Снимать 3–4 рилс в неделю о платьях и процессе шитья.</w:t>
        <w:br/>
        <w:t xml:space="preserve"> 2. Рассказывать о себе, студии и работе с клиентками.</w:t>
        <w:br/>
        <w:t xml:space="preserve"> 3. Отвечать на комментарии и вопросы подписчиков.</w:t>
        <w:br/>
        <w:t xml:space="preserve"> 4. Публиковать видео с готовыми платьями и ценой.</w:t>
        <w:br/>
        <w:t xml:space="preserve"> 5. Смотреть, какие видео нравятся подписчикам, и делать больше таких.</w:t>
        <w:br/>
        <w:br/>
        <w:t>План на полгода:</w:t>
        <w:br/>
        <w:t xml:space="preserve"> 1. Снимать 3–4 рилс в неделю: процесс шитья, примерки, готовые платья, советы.</w:t>
        <w:br/>
        <w:t xml:space="preserve"> 2. Рассказывать о себе, студии, опыте и работе с клиентками.</w:t>
        <w:br/>
        <w:t xml:space="preserve"> 3. Публиковать видео с готовыми платьями и условиями заказа.</w:t>
        <w:br/>
        <w:t xml:space="preserve"> 4. Отвечать на комментарии и вовлекать подписчиков через сторис.</w:t>
        <w:br/>
        <w:t xml:space="preserve"> 5. Использовать тренды, хэштеги и геометки для продвижения.</w:t>
        <w:br/>
        <w:t xml:space="preserve"> 6. Анализировать просмотры и вовлечённость, делать больше успешного контента.</w:t>
        <w:br/>
        <w:t>О себе и студии</w:t>
        <w:br/>
        <w:t>Идеи:</w:t>
        <w:br/>
        <w:t xml:space="preserve"> 1. Рассказать, кто ты — Елена, дизайнер свадебных и вечерних платьев.</w:t>
        <w:br/>
        <w:t xml:space="preserve"> 2. Показать, где шьёшь — маленькая домашняя студия и рабочее пространство.</w:t>
        <w:br/>
        <w:t xml:space="preserve"> 3. Поделиться опытом: сколько лет шьёшь, для кого создаёшь платья (например, конкурс красоты, выпускные, свадьбы).</w:t>
        <w:br/>
        <w:t xml:space="preserve"> 4. Рассказать, как проходит заказ: снятие мерок, обсуждение ткани и фасона, предоплата 50%.</w:t>
        <w:br/>
        <w:t xml:space="preserve"> 5. Уточнить условия: срочные заказы от 2 недель, можно приходить с мамой или подругой.</w:t>
        <w:br/>
        <w:t xml:space="preserve"> 6. Показать несколько готовых платьев и коротко рассказать об уникальности каждого.</w:t>
        <w:br/>
        <w:br/>
        <w:t>Воронка продаж в рилс</w:t>
        <w:br/>
        <w:t>1. Привлечение внимания (топ воронки)</w:t>
        <w:br/>
        <w:t>Красивое видео платья в движении, блеск, кружево, эффект «вау».Короткие ролики с процессом шитья или работы с тканью.Видео о том, как платье создаётся «от эскиза до готового».Цель: набрать просмотры, привлечь новых подписчиков.</w:t>
        <w:br/>
        <w:t>2. Вовлечение (средний уровень)</w:t>
        <w:br/>
        <w:t>Видео с примерками и советами по фигуре.Истории клиентов: эмоции при получении платья, до/после.Рубрика «О себе и студии» — кто ты, чем занимаешься, где шьёшь.Цель: заинтересовать зрителя, показать экспертность, вызвать доверие.</w:t>
        <w:br/>
        <w:t>3. Прогрев и доверие (ниже среднего уровня)</w:t>
        <w:br/>
        <w:t>Советы по выбору платья для конкретного события.Короткие инструкции: как заказать платье, предоплата, сроки.Подчёркивание уникальности и ручной работы.Цель: подготовить клиента к заказу, показать, что ты решаешь его боли.</w:t>
        <w:br/>
        <w:t>4. Продажа (дно воронки)</w:t>
        <w:br/>
        <w:t>Прямой призыв: «Закажи платье к твоему событию», «Платье в наличии», «Можно арендовать».Публикация готовых работ с ценой и информацией, как связаться.Ответы на возражения через рилс: примерки без риска, точные сроки, уникальность.Цель: конвертировать заинтересованных зрителей в клиентов.</w:t>
        <w:br/>
        <w:br/>
        <w:t>Моя уникальность как эксперта: шью уникальные свадебные и вечерние платья вручную, учитываю фигуру, создаю единственные экземпляры, сочетая классику и нежность.</w:t>
        <w:br/>
        <w:t>Атрибуты личного бренда, которые уже есть: рилс и сторис с моим лицом и голосом, студия, процесс шитья, эмоции клиенток, визуальный стиль (кружево, блеск).</w:t>
        <w:br/>
        <w:t>Атрибуты, которые нужно развивать: регулярные публикации, советы по фигуре и стилю, больше живого контента о себе, подчеркивать ценность ручной работы, расширять форматы видео.</w:t>
        <w:br/>
        <w:br/>
        <w:t>Почему я крутой специалист:</w:t>
        <w:br/>
        <w:t>Шью уникальные свадебные и вечерние платья вручную, учитываю фигуру каждой клиентки. Создаю эксклюзивные образы, сочетая классику и нежность. Клиентки доверяют мне за внимание к деталям и качество работы.</w:t>
        <w:br/>
        <w:br/>
        <w:t>Главные критерии для клиента / почему выбрать меня:</w:t>
        <w:br/>
        <w:t>Уникальные платья ручной работы, которых нет «как у всех».</w:t>
        <w:br/>
        <w:t>Идеальная посадка по фигуре и комфорт.</w:t>
        <w:br/>
        <w:t>Классический, женственный и нежный стиль.</w:t>
        <w:br/>
        <w:t>Опыт работы с конкурсами, фотосессиями и важными событиями.</w:t>
        <w:br/>
        <w:t>Личное внимание и консультации на каждом этапе — от выбора ткани до примерки.</w:t>
        <w:br/>
        <w:br/>
        <w:t>5 важных пунктов в моём продукте</w:t>
        <w:br/>
        <w:t xml:space="preserve"> 1. Уникальность — каждое платье создаётся вручную и эксклюзивно для клиентки.</w:t>
        <w:br/>
        <w:t xml:space="preserve"> 2. Идеальная посадка — учитываю особенности фигуры, платье сидит как влитое</w:t>
        <w:br/>
        <w:t xml:space="preserve"> 3. Качество материалов — кружево, блестки, пайетки, драпировка — всё тщательно отбирается.</w:t>
        <w:br/>
        <w:t xml:space="preserve"> 4. Красота и стиль — классика, женственность и элегантность в каждом образе.</w:t>
        <w:br/>
        <w:t xml:space="preserve"> 5. Личное сопровождение — консультации, примерки, советы по образу и аксессуарам.</w:t>
        <w:br/>
        <w:br/>
        <w:t>Как мой продукт помогает клиенту</w:t>
        <w:br/>
        <w:t>Клиентка получает платье мечты, которое подчеркнёт её индивидуальность.Избавляет от тревоги, что платье «не подойдёт» или будет как у всех.Уверенность и комфорт на важном событии.Экономит время на поиски идеального платья.</w:t>
        <w:br/>
        <w:br/>
        <w:t>Сильные стороны продукта</w:t>
        <w:br/>
        <w:t>Ручная работа и эксклюзивность.Индивидуальный подход к каждой фигуре.Эстетика и внимание к деталям.Опыт и экспертность дизайнера.Полное сопровождение и поддержка клиента.</w:t>
        <w:br/>
        <w:br/>
        <w:t>На чем я буду зарабатывать .</w:t>
        <w:br/>
        <w:br/>
        <w:t>1. Индивидуальный пошив платьев</w:t>
        <w:br/>
        <w:t>Свадебные платья на заказ.</w:t>
        <w:br/>
        <w:t>Вечерние платья на заказ.</w:t>
        <w:br/>
        <w:t>Платья для выпускного, юбилея, фотосессий.</w:t>
        <w:br/>
        <w:t>2. Платья в наличии</w:t>
        <w:br/>
        <w:t>Продажа готовых платьев.</w:t>
        <w:br/>
        <w:t>Эксклюзивные платья в единственном экземпляре.</w:t>
        <w:br/>
        <w:t>3. Аренда платьев</w:t>
        <w:br/>
        <w:t>Вечерние платья для торжеств и фотосессий.</w:t>
        <w:br/>
        <w:t>Аренда свадебных платьев (короткая/длинная).</w:t>
        <w:br/>
        <w:t>4. Дополнительные услуги</w:t>
        <w:br/>
        <w:t>Индивидуальные консультации по стилю и подбору платья.</w:t>
        <w:br/>
        <w:t>Смотреть, какие видео нравятся подписчикам, и делать больше таких.</w:t>
        <w:br/>
        <w:br/>
        <w:t>План на полгода:</w:t>
        <w:br/>
        <w:t xml:space="preserve"> 1. Снимать 3–4 рилс в неделю: процесс шитья, примерки, готовые платья, советы.</w:t>
        <w:br/>
        <w:t xml:space="preserve"> 2. Рассказывать о себе, студии, опыте и работе с клиентками.</w:t>
        <w:br/>
        <w:t xml:space="preserve"> 3. Публиковать видео с готовыми платьями и условиями заказа.</w:t>
        <w:br/>
        <w:t xml:space="preserve"> 4. Отвечать на комментарии и вовлекать подписчиков через сторис.</w:t>
        <w:br/>
        <w:t xml:space="preserve"> 5. Использовать тренды, хэштеги и геометки для продвижения.</w:t>
        <w:br/>
        <w:t xml:space="preserve"> 6. Анализировать просмотры и вовлечённость, делать больше успешного контента.</w:t>
        <w:br/>
        <w:br/>
        <w:br/>
        <w:br/>
        <w:br/>
        <w:t xml:space="preserve">Цель моей стратегии </w:t>
        <w:br/>
        <w:br/>
        <w:t>увеличить количество подписчиков и просмотров, выстроить личный бренд дизайнера и привлечь новых клиентов.</w:t>
        <w:br/>
        <w:t xml:space="preserve">Моя целевая аудитория </w:t>
        <w:br/>
        <w:t>Портрет 1</w:t>
        <w:br/>
        <w:t>Женщина 23–35 лет. Готовится к важному событию (свадьба, выпускной, день рождения, фотосессия). Хочет уникальное платье, не как у всех. Активно смотрит рилс, выбирает по визуалу и доверию к дизайнеру.</w:t>
        <w:br/>
        <w:t>Портрет 2</w:t>
        <w:br/>
        <w:t>Женщина 35–50 лет. Ищет вечернее платье для торжества (юбилей, свадьба детей, мероприятия). Ценит качество, идеальную посадку, спокойную элегантность и опыт дизайнера.</w:t>
        <w:br/>
        <w:t xml:space="preserve">Портрет 3 </w:t>
        <w:br/>
        <w:t>Девушка 16–22 года. Выпускница или участница конкурса/съёмки. Хочет эффектное платье, блеск, корсет, «вау-образ». Часто рассматривает аренду или покупку готового платья.</w:t>
        <w:br/>
        <w:t xml:space="preserve">Боли моей целевой аудитории </w:t>
        <w:br/>
        <w:br/>
        <w:t>1-Не может найти платье, которое хорошо сидит по фигуре.</w:t>
        <w:br/>
        <w:t>2-Боится выглядеть «как все» на важном мероприятии.</w:t>
        <w:br/>
        <w:t>3-Не доверяет массовым магазинам и качеству готовых платьев.</w:t>
        <w:br/>
        <w:t>4-Переживает, что платье не будет соответствовать ожиданиям.</w:t>
        <w:br/>
        <w:t>5-Не знает, кому доверить пошив для важного события.</w:t>
        <w:br/>
        <w:t>6-Страх не успеть по срокам к мероприятию.</w:t>
        <w:br/>
        <w:t>7-Сложно подобрать фасон под возраст и тип фигуры.</w:t>
        <w:br/>
        <w:t xml:space="preserve">Желания моей целевой аудитории </w:t>
        <w:br/>
        <w:br/>
        <w:t>1-Найти уникальное платье, которое подчеркнёт индивидуальность.</w:t>
        <w:br/>
        <w:t>Платье, идеально сидящее по фигуре и комфортное в носке.</w:t>
        <w:br/>
        <w:t>2-Быть уверенной и красивой на важном событии.</w:t>
        <w:br/>
        <w:t>Получить качественный ручной пошив и красивые ткани.</w:t>
        <w:br/>
        <w:t>3-Не переживать о сроках — получить платье вовремя.</w:t>
        <w:br/>
        <w:t>4-Получить внимание и советы профессионального дизайнера.</w:t>
        <w:br/>
        <w:t>5-Платье которое удивит окружающих.</w:t>
        <w:br/>
        <w:t>Страхи и возражения моей ЦА</w:t>
        <w:br/>
        <w:br/>
        <w:t>1-Сомневаются в том, что платье будет сидеть идеально по фигуре.</w:t>
        <w:br/>
        <w:t>2-Считают, что не смогут найти что-то уникальное и красивое.</w:t>
        <w:br/>
        <w:t>3-Спасаются массовыми магазинами, боясь заказать у дизайнера.</w:t>
        <w:br/>
        <w:t>4-Думают, что ручной пошив будет слишком дорогим или долго идти.</w:t>
        <w:br/>
        <w:t>5-Убеждены, что не смогут выбрать фасон, который подчеркнёт их индивидуальность.</w:t>
        <w:br/>
        <w:t>6-Сомневаются, что дизайнер учтёт все их пожелания.</w:t>
        <w:br/>
        <w:t>7-Думают, что заказ онлайн или без примерки может не подойти.</w:t>
        <w:br/>
        <w:t xml:space="preserve">Рубрика к видео </w:t>
        <w:br/>
        <w:br/>
        <w:t>1. Процесс создания платьев</w:t>
        <w:br/>
        <w:t>Идеи:</w:t>
        <w:br/>
        <w:t xml:space="preserve"> 1. Съёмка этапов пошива: снятие мерок, выкройка, пошив корсета.</w:t>
        <w:br/>
        <w:t xml:space="preserve"> 2. Работа с кружевом и блестящими тканями — детали и крупные планы.</w:t>
        <w:br/>
        <w:t xml:space="preserve"> 3. Ручная отделка: пришивание бусин, пайеток, жемчуга.</w:t>
        <w:br/>
        <w:t xml:space="preserve"> 4. Подбор тканей и материалов для конкретного платья.</w:t>
        <w:br/>
        <w:t xml:space="preserve"> 5. Превращение эскиза в готовое платье — до и после.</w:t>
        <w:br/>
        <w:br/>
        <w:t>2. Примерки и советы по фигуре</w:t>
        <w:br/>
        <w:t>Идеи:</w:t>
        <w:br/>
        <w:t xml:space="preserve"> 1. Демонстрация разных фасонов на моделях.</w:t>
        <w:br/>
        <w:t xml:space="preserve"> 2. Советы, какой фасон подходит определённому типу фигуры.</w:t>
        <w:br/>
        <w:t xml:space="preserve"> 3. «До и после» — как платье меняет образ.</w:t>
        <w:br/>
        <w:t xml:space="preserve"> 4. Обсуждение деталей, которые визуально корректируют фигуру.</w:t>
        <w:br/>
        <w:t xml:space="preserve"> 5. Работа с аксессуарами и дополнениями к платью.</w:t>
        <w:br/>
        <w:br/>
        <w:t>3. Истории клиентов / отзывов</w:t>
        <w:br/>
        <w:t>Идеи:</w:t>
        <w:br/>
        <w:t xml:space="preserve"> 1. Реакция клиентки при примерке или получении подарка.</w:t>
        <w:br/>
        <w:t xml:space="preserve"> 2. Короткие интервью с довольными клиентками.</w:t>
        <w:br/>
        <w:t xml:space="preserve"> 3. История создания платья для конкурса или фотосессии.</w:t>
        <w:br/>
        <w:t xml:space="preserve"> 4. До и после — как клиентка выглядит в готовом образе.</w:t>
        <w:br/>
        <w:t xml:space="preserve"> 5. Видео-отзывы с праздников, где платье уже использован</w:t>
        <w:br/>
        <w:br/>
        <w:t>4. Советы по выбору и стилю</w:t>
        <w:br/>
        <w:t>Идеи:</w:t>
        <w:br/>
        <w:t xml:space="preserve"> 1. Как выбрать цвет и ткань для особого события.</w:t>
        <w:br/>
        <w:t xml:space="preserve"> 2. Сочетание платья с обувью и аксессуарами.</w:t>
        <w:br/>
        <w:t xml:space="preserve"> 3. Тренды и вечная классика в вечерних платьях.</w:t>
        <w:br/>
        <w:t xml:space="preserve"> 4. Как подобрать платье для разных мероприятий (свадьба, выпускной, юбилей).</w:t>
        <w:br/>
        <w:t xml:space="preserve"> 5. Разбор ошибок при выборе готовых платьев и как их избежать.</w:t>
        <w:br/>
        <w:br/>
        <w:t>5. Интересное и вдохновение</w:t>
        <w:br/>
        <w:t>Идеи:</w:t>
        <w:br/>
        <w:t xml:space="preserve"> 1. «Мои любимые ткани» — обзор и эмоции.</w:t>
        <w:br/>
        <w:t xml:space="preserve"> 2. Видео о подготовке к конкурсу красоты или фотосессии.</w:t>
        <w:br/>
        <w:t xml:space="preserve"> 3. Эмоции и детали, которые вдохновляют на новый дизайн.</w:t>
        <w:br/>
        <w:t xml:space="preserve"> 4. Коллажи из эскизов и готовых платьев.</w:t>
        <w:br/>
        <w:t xml:space="preserve"> 5. Мини-ролики с кружением, блеском и движением ткани.</w:t>
        <w:br/>
        <w:br/>
        <w:t>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