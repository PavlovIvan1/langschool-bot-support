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Цель моей стратегии </w:t>
        <w:br/>
        <w:t xml:space="preserve">1) закрыть рассрочку за курс, заработав деньги с блога </w:t>
        <w:br/>
        <w:t>2) набрать тысячу подписчиков ЦА</w:t>
        <w:br/>
        <w:t xml:space="preserve">3)сотрудничество с 3 брендами минимум </w:t>
        <w:br/>
        <w:t xml:space="preserve">4) набрать 10 000 просмотров рилс </w:t>
        <w:br/>
        <w:t xml:space="preserve">5)* иметь стабильный доход от блога </w:t>
        <w:br/>
        <w:t xml:space="preserve">6)* проводить консультации и быть наставником </w:t>
        <w:br/>
        <w:br/>
        <w:t xml:space="preserve">2. Портреты моей ЦА </w:t>
        <w:br/>
        <w:t xml:space="preserve">1) девушки от 20 до 35 лет, которые живут не своей жизнью, работают там где не хотят работать, и не могут решиться изменить свою жизнь. Хотят работать онлайн и вести блог. Им нужна мотивация и вдохновение. Для них важно как другие люди проходят этот путь. Как приходят к своим мечтам. Эти людям было бы интересна тема как начать вести блог с нуля и как выбирать себя. </w:t>
        <w:br/>
        <w:br/>
        <w:t xml:space="preserve">2) люди которые просто ищут вдохновение и мотивацию. Которым важно видеть как другие достигают своих целей и их это мотивирует начать делать что-либо. Такие люди купили бы гайд или методичку. </w:t>
        <w:br/>
        <w:br/>
        <w:t>3) люди, которые любят зависать в соц сетях. Смотреть смешные рилсы в перерыве на работе или дома после работы, которые в курсе всех трендов. В курсе новостей всех популярных блогеров. Они готовы покупать продукты, чтобы быть ближе к блогеру, которого они смотрят.</w:t>
        <w:br/>
        <w:br/>
        <w:t>3. Боли моей ЦА</w:t>
        <w:br/>
        <w:t xml:space="preserve">- нехватка мотивации и вдохновения </w:t>
        <w:br/>
        <w:t>- необходимость примеров для подражания</w:t>
        <w:br/>
        <w:t xml:space="preserve">-потребность в смешном и жизненном контенте , в контенте в котором люди узнают себя </w:t>
        <w:br/>
        <w:t xml:space="preserve">- желание быть в тренде </w:t>
        <w:br/>
        <w:t xml:space="preserve">- не понимаю как начать вести блог, что для этого нужно </w:t>
        <w:br/>
        <w:t xml:space="preserve">- не понимают как упаковать профиль </w:t>
        <w:br/>
        <w:br/>
        <w:br/>
        <w:t>4. Желания моей ЦА</w:t>
        <w:br/>
        <w:t xml:space="preserve">1) получить мотивацию и вдохновение </w:t>
        <w:br/>
        <w:t xml:space="preserve">2) быть в курсе всех трендов </w:t>
        <w:br/>
        <w:t>3) увидеть примеры для подражания</w:t>
        <w:br/>
        <w:t xml:space="preserve">4)получить полезные советы по уходу ( например, за волосами) </w:t>
        <w:br/>
        <w:t xml:space="preserve">5)получать качественный контент </w:t>
        <w:br/>
        <w:t>6)просматривать развлекательный контент</w:t>
        <w:br/>
        <w:t>7) получать прикольную рекламу</w:t>
        <w:br/>
        <w:br/>
        <w:t>Интересы и цели ЦА</w:t>
        <w:br/>
        <w:t>1) покупка прикольной косметики</w:t>
        <w:br/>
        <w:t>2) поучение новых навыков и знаний</w:t>
        <w:br/>
        <w:t xml:space="preserve">3) создание собственного блога </w:t>
        <w:br/>
        <w:t>4)увидеть примеры для подражания</w:t>
        <w:br/>
        <w:t>5) найти мотивацию</w:t>
        <w:br/>
        <w:t xml:space="preserve">6)заниматься любимым делом </w:t>
        <w:br/>
        <w:br/>
        <w:t>Страхи и возражения</w:t>
        <w:br/>
        <w:t xml:space="preserve">1)блогер рекламирует за деньги, товар бесполезный </w:t>
        <w:br/>
        <w:t xml:space="preserve">2)это все неправда и просто прикрашено </w:t>
        <w:br/>
        <w:t xml:space="preserve">3)я не знаю кому верить, консультация у этого блогера  мне не поможет </w:t>
        <w:br/>
        <w:t xml:space="preserve">4)боюсь, что у меня ничего не получится, ведь у Маши не получилось </w:t>
        <w:br/>
        <w:t xml:space="preserve">5)слишком много советов </w:t>
        <w:br/>
        <w:t xml:space="preserve">6) буду пробовать сама, чтобы не тратить деньги на консультацию </w:t>
        <w:br/>
        <w:br/>
        <w:t xml:space="preserve">Рубрики и видео </w:t>
        <w:br/>
        <w:t xml:space="preserve">1)тренды </w:t>
        <w:br/>
        <w:t>2) шутки и юмор</w:t>
        <w:br/>
        <w:t>3) про отношения ( идеи роликов: расскажу про парня , который жил за мой счет;</w:t>
        <w:br/>
        <w:t>Расскажу про парня, который изменял мне с 15 девушками;</w:t>
        <w:br/>
        <w:t xml:space="preserve">Расскажу как после всего этого верила в любовь и вышла замуж) </w:t>
        <w:br/>
        <w:t>4) работа в найме ( идея: почему люди в найме зарабатывают меньше чем онлайн, почему хочу уйти в онлайн)</w:t>
        <w:br/>
        <w:t xml:space="preserve">5) про то как мне испортили волосы ( расскажу как сходила на окрашивание и как мои волосы обломились и мне пришлось стричься, как ухаживаю за волосами сейчас) </w:t>
        <w:br/>
        <w:br/>
        <w:br/>
        <w:t xml:space="preserve">Воронка рилс </w:t>
        <w:br/>
        <w:t>1)подписывайся на мой аккаунт, рассказываю как спасаю свои волосы</w:t>
        <w:br/>
        <w:t xml:space="preserve">2) как иду к своей мечте к оффлайн рассказываю в своем блоге, подписывайся, чтобы узнать поучилось у меня или нет </w:t>
        <w:br/>
        <w:br/>
        <w:t>1) что произошло с моими волосами рассказываю в актуальном «волосы»</w:t>
        <w:br/>
        <w:br/>
        <w:t xml:space="preserve">1) как из сухих и ломких волос сделать волосы как после салона рассказала у себя в телеграм канале </w:t>
        <w:br/>
        <w:br/>
        <w:t xml:space="preserve">Стиль в блоге </w:t>
        <w:br/>
        <w:t xml:space="preserve">Природные и темные цвета. </w:t>
        <w:br/>
        <w:t xml:space="preserve">Нейтральные цвета </w:t>
        <w:br/>
        <w:br/>
        <w:t xml:space="preserve">Уникальность и атрибуты </w:t>
        <w:br/>
        <w:t>1)внешность</w:t>
        <w:br/>
        <w:t>2) манера подачи</w:t>
        <w:br/>
        <w:t xml:space="preserve">3)мысли </w:t>
        <w:br/>
        <w:t xml:space="preserve">4) жизненный путь </w:t>
        <w:br/>
        <w:t xml:space="preserve">5)стиль поведения </w:t>
        <w:br/>
        <w:br/>
        <w:t>Почему я крутой специалист</w:t>
        <w:br/>
        <w:t>1.потому что я решилась вести блог и забила на чужое мнение</w:t>
        <w:br/>
        <w:t xml:space="preserve">2.не сдаюсь после не удач и иду дальше </w:t>
        <w:br/>
        <w:t xml:space="preserve">3.применяю знания и меняю свой блог </w:t>
        <w:br/>
        <w:br/>
        <w:br/>
        <w:t>5 главных критериев для клиента</w:t>
        <w:br/>
        <w:t>1)показываю свой путь с нуля как есть</w:t>
        <w:br/>
        <w:t>2)рассказываю про неудачи и успех</w:t>
        <w:br/>
        <w:t xml:space="preserve">3)даю обратную связь </w:t>
        <w:br/>
        <w:t xml:space="preserve">4)общаюсь со своей аудиторией </w:t>
        <w:br/>
        <w:t xml:space="preserve">5)мне доверяют потому что я настоящая </w:t>
        <w:br/>
        <w:br/>
        <w:t xml:space="preserve">У меня нет продукта </w:t>
        <w:br/>
        <w:br/>
        <w:t xml:space="preserve">На чем я буду зарабатывать </w:t>
        <w:br/>
        <w:t xml:space="preserve">личные консультации как вести блог </w:t>
        <w:br/>
        <w:t>Наставничество в развитии блога</w:t>
        <w:br/>
        <w:t xml:space="preserve">Рилс продюсер </w:t>
        <w:br/>
        <w:t xml:space="preserve">Реклама брендов </w:t>
        <w:br/>
        <w:br/>
        <w:t>Что делать чтобы достичь цели</w:t>
        <w:br/>
        <w:t xml:space="preserve">1)снимать рилс регулярно </w:t>
        <w:br/>
        <w:t xml:space="preserve">2)дополнить актуальное </w:t>
        <w:br/>
        <w:t>И это делать полгода</w:t>
        <w:br/>
        <w:t xml:space="preserve">1. Цель моей стратегии </w:t>
        <w:br/>
        <w:t xml:space="preserve">1) закрыть рассрочку за курс, заработав деньги с блога </w:t>
        <w:br/>
        <w:t>2) набрать тысячу подписчиков ЦА</w:t>
        <w:br/>
        <w:t xml:space="preserve">3)сотрудничество с 3 брендами минимум </w:t>
        <w:br/>
        <w:t xml:space="preserve">4) набрать 10 000 просмотров рилс </w:t>
        <w:br/>
        <w:t xml:space="preserve">5)* иметь стабильный доход от блога </w:t>
        <w:br/>
        <w:t xml:space="preserve">6)* проводить консультации и быть наставником </w:t>
        <w:br/>
        <w:br/>
        <w:t xml:space="preserve">2. Портреты моей ЦА </w:t>
        <w:br/>
        <w:t xml:space="preserve">1) девушки от 20 до 35 лет, которые живут не своей жизнью, работают там где не хотят работать, и не могут решиться изменить свою жизнь. Хотят работать онлайн и вести блог. Им нужна мотивация и вдохновение. Для них важно как другие люди проходят этот путь. Как приходят к своим мечтам. Эти людям было бы интересна тема как начать вести блог с нуля и как выбирать себя. </w:t>
        <w:br/>
        <w:br/>
        <w:t xml:space="preserve">2) люди которые просто ищут вдохновение и мотивацию. Которым важно видеть как другие достигают своих целей и их это мотивирует начать делать что-либо. Такие люди купили бы гайд или методичку. </w:t>
        <w:br/>
        <w:br/>
        <w:t>3) люди, которые любят зависать в соц сетях. Смотреть смешные рилсы в перерыве на работе или дома после работы, которые в курсе всех трендов. В курсе новостей всех популярных блогеров. Они готовы покупать продукты, чтобы быть ближе к блогеру, которого они смотрят.</w:t>
        <w:br/>
        <w:br/>
        <w:t>3. Боли моей ЦА</w:t>
        <w:br/>
        <w:t xml:space="preserve">- нехватка мотивации и вдохновения </w:t>
        <w:br/>
        <w:t>- необходимость примеров для подражания</w:t>
        <w:br/>
        <w:t xml:space="preserve">-потребность в смешном и жизненном контенте , в контенте в котором люди узнают себя </w:t>
        <w:br/>
        <w:t xml:space="preserve">- желание быть в тренде </w:t>
        <w:br/>
        <w:t xml:space="preserve">- не понимаю как начать вести блог, что для этого нужно </w:t>
        <w:br/>
        <w:t xml:space="preserve">- не понимают как упаковать профиль </w:t>
        <w:br/>
        <w:br/>
        <w:br/>
        <w:t>4. Желания моей ЦА</w:t>
        <w:br/>
        <w:t xml:space="preserve">1) получить мотивацию и вдохновение </w:t>
        <w:br/>
        <w:t xml:space="preserve">2) быть в курсе всех трендов </w:t>
        <w:br/>
        <w:t>3) увидеть примеры для подражания</w:t>
        <w:br/>
        <w:t xml:space="preserve">4)получить полезные советы по уходу ( например, за волосами) </w:t>
        <w:br/>
        <w:t xml:space="preserve">5)получать качественный контент </w:t>
        <w:br/>
        <w:t>6)просматривать развлекательный контент</w:t>
        <w:br/>
        <w:t>7) получать прикольную рекламу</w:t>
        <w:br/>
        <w:br/>
        <w:t>Интересы и цели ЦА</w:t>
        <w:br/>
        <w:t>1) покупка прикольной косметики</w:t>
        <w:br/>
        <w:t>2) поучение новых навыков и знаний</w:t>
        <w:br/>
        <w:t xml:space="preserve">3) создание собственного блога </w:t>
        <w:br/>
        <w:t>4)увидеть примеры для подражания</w:t>
        <w:br/>
        <w:t>5) найти мотивацию</w:t>
        <w:br/>
        <w:t xml:space="preserve">6)заниматься любимым делом </w:t>
        <w:br/>
        <w:br/>
        <w:t>Страхи и возражения</w:t>
        <w:br/>
        <w:t xml:space="preserve">1)блогер рекламирует за деньги, товар бесполезный </w:t>
        <w:br/>
        <w:t xml:space="preserve">2)это все неправда и просто прикрашено </w:t>
        <w:br/>
        <w:t xml:space="preserve">3)я не знаю кому верить, консультация у этого блогера  мне не поможет </w:t>
        <w:br/>
        <w:t xml:space="preserve">4)боюсь, что у меня ничего не получится, ведь у Маши не получилось </w:t>
        <w:br/>
        <w:t xml:space="preserve">5)слишком много советов </w:t>
        <w:br/>
        <w:t xml:space="preserve">6) буду пробовать сама, чтобы не тратить деньги на консультацию </w:t>
        <w:br/>
        <w:br/>
        <w:t xml:space="preserve">Рубрики и видео </w:t>
        <w:br/>
        <w:t xml:space="preserve">1)тренды </w:t>
        <w:br/>
        <w:t>2) шутки и юмор</w:t>
        <w:br/>
        <w:t>3) про отношения ( идеи роликов: расскажу про парня , который жил за мой счет;</w:t>
        <w:br/>
        <w:t>Расскажу про парня, который изменял мне с 15 девушками;</w:t>
        <w:br/>
        <w:t xml:space="preserve">Расскажу как после всего этого верила в любовь и вышла замуж) </w:t>
        <w:br/>
        <w:t>4) работа в найме ( идея: почему люди в найме зарабатывают меньше чем онлайн, почему хочу уйти в онлайн)</w:t>
        <w:br/>
        <w:t xml:space="preserve">5) про то как мне испортили волосы ( расскажу как сходила на окрашивание и как мои волосы обломились и мне пришлось стричься, как ухаживаю за волосами сейчас) </w:t>
        <w:br/>
        <w:br/>
        <w:br/>
        <w:t xml:space="preserve">Воронка рилс </w:t>
        <w:br/>
        <w:t>1)подписывайся на мой аккаунт, рассказываю как спасаю свои волосы</w:t>
        <w:br/>
        <w:t xml:space="preserve">2) как иду к своей мечте к оффлайн рассказываю в своем блоге, подписывайся, чтобы узнать поучилось у меня или нет </w:t>
        <w:br/>
        <w:br/>
        <w:t>1) что произошло с моими волосами рассказываю в актуальном «волосы»</w:t>
        <w:br/>
        <w:br/>
        <w:t xml:space="preserve">1) как из сухих и ломких волос сделать волосы как после салона рассказала у себя в телеграм канале </w:t>
        <w:br/>
        <w:br/>
        <w:t xml:space="preserve">Стиль в блоге </w:t>
        <w:br/>
        <w:t xml:space="preserve">Природные и темные цвета. </w:t>
        <w:br/>
        <w:t xml:space="preserve">Нейтральные цвета </w:t>
        <w:br/>
        <w:br/>
        <w:t xml:space="preserve">Уникальность и атрибуты </w:t>
        <w:br/>
        <w:t>1)внешность</w:t>
        <w:br/>
        <w:t>2) манера подачи</w:t>
        <w:br/>
        <w:t xml:space="preserve">3)мысли </w:t>
        <w:br/>
        <w:t xml:space="preserve">4) жизненный путь </w:t>
        <w:br/>
        <w:t xml:space="preserve">5)стиль поведения </w:t>
        <w:br/>
        <w:br/>
        <w:t>Почему я крутой специалист</w:t>
        <w:br/>
        <w:t>1.потому что я решилась вести блог и забила на чужое мнение</w:t>
        <w:br/>
        <w:t xml:space="preserve">2.не сдаюсь после не удач и иду дальше </w:t>
        <w:br/>
        <w:t xml:space="preserve">3.применяю знания и меняю свой блог </w:t>
        <w:br/>
        <w:br/>
        <w:br/>
        <w:t>5 главных критериев для клиента</w:t>
        <w:br/>
        <w:t>1)показываю свой путь с нуля как есть</w:t>
        <w:br/>
        <w:t>2)рассказываю про неудачи и успех</w:t>
        <w:br/>
        <w:t xml:space="preserve">3)даю обратную связь </w:t>
        <w:br/>
        <w:t xml:space="preserve">4)общаюсь со своей аудиторией </w:t>
        <w:br/>
        <w:t xml:space="preserve">5)мне доверяют потому что я настоящая </w:t>
        <w:br/>
        <w:br/>
        <w:t xml:space="preserve">У меня нет продукта </w:t>
        <w:br/>
        <w:br/>
        <w:t xml:space="preserve">На чем я буду зарабатывать </w:t>
        <w:br/>
        <w:t xml:space="preserve">личные консультации как вести блог </w:t>
        <w:br/>
        <w:t>Наставничество в развитии блога</w:t>
        <w:br/>
        <w:t xml:space="preserve">Рилс продюсер </w:t>
        <w:br/>
        <w:t xml:space="preserve">Реклама брендов </w:t>
        <w:br/>
        <w:br/>
        <w:t>Что делать чтобы достичь цели</w:t>
        <w:br/>
        <w:t xml:space="preserve">1)снимать рилс регулярно </w:t>
        <w:br/>
        <w:t xml:space="preserve">2)дополнить актуальное </w:t>
        <w:br/>
        <w:t>И это делать полгода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