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Что покупают?  </w:t>
        <w:br/>
        <w:t>курсы, мини-продукты по блогингу и его монетизации. микро-блог с нуля</w:t>
        <w:br/>
        <w:br/>
        <w:t xml:space="preserve">Кто покупает?  </w:t>
        <w:br/>
        <w:t>девушки 18-30 лет (основной сегмент)</w:t>
        <w:br/>
        <w:t>уже имеют заработок, работая на себя и развивая свое дело, но понимают что до старости так работать не будут (физический труд (товары или услуги): бьюти-сфера, кондитерство, вязание на заказ и т.д.)</w:t>
        <w:br/>
        <w:t>получили выгорание от любимого когда-то дела</w:t>
        <w:br/>
        <w:t xml:space="preserve">перестали чувствовать развитие в своем деле, достигли потолка, поняли что не смогут делать в месяц больше определенной суммы денег </w:t>
        <w:br/>
        <w:br/>
        <w:t>Почему покупают?</w:t>
        <w:br/>
        <w:t xml:space="preserve">получили сильное выгорание от своей работы, хотят попробовать себя в чем-то новом, используя то, что уже имеют </w:t>
        <w:br/>
        <w:t>упахиваются на работе, но не хватает денег</w:t>
        <w:br/>
        <w:t>привязка к месту (нужно определённое место для работы с определённым набором инструментов)</w:t>
        <w:br/>
        <w:br/>
        <w:t xml:space="preserve">Когда покупают? </w:t>
        <w:br/>
        <w:t>когда пришли в точку невозврата (заставляют себя работать, без своего искреннего на то желания)</w:t>
        <w:br/>
        <w:t>когда уже что-то попробовали самостоятельно, но не получилось</w:t>
        <w:br/>
        <w:t>Когда понимают, что работают 24 на семь и даже не могут поехать в отпуск</w:t>
        <w:br/>
        <w:br/>
        <w:t xml:space="preserve">Где покупают? </w:t>
        <w:br/>
        <w:t>соцсети</w:t>
        <w:br/>
        <w:br/>
        <w:t>2. Далее определяем портрет этого сегмента</w:t>
        <w:br/>
        <w:br/>
        <w:t>Пол: девушки</w:t>
        <w:br/>
        <w:t>Возраст: 18-30</w:t>
        <w:br/>
        <w:t>Место проживания: вся Россия и Беларусь</w:t>
        <w:br/>
        <w:t>крупные города (Минск, Москва, Санкт-Петербург, Казань, Новосибирск и др.)</w:t>
        <w:br/>
        <w:t>пригороды и малые города</w:t>
        <w:br/>
        <w:t xml:space="preserve">Основной спрос - маленькие города, так как сложно развиваться, у многих опускаются руки </w:t>
        <w:br/>
        <w:t>Доход: 4000-8000 byn</w:t>
        <w:br/>
        <w:t xml:space="preserve">Сфера деятельности: </w:t>
        <w:br/>
        <w:t xml:space="preserve">бьюти-мастера </w:t>
        <w:br/>
        <w:t>кондитеры</w:t>
        <w:br/>
        <w:t>фитнес-тренер</w:t>
        <w:br/>
        <w:t>пошив одежды</w:t>
        <w:br/>
        <w:t xml:space="preserve">репетиторы и преподаватели </w:t>
        <w:br/>
        <w:t>психолог</w:t>
        <w:br/>
        <w:t>налоговый консультант/эксперт по финансам</w:t>
        <w:br/>
        <w:t>юрист-консультант</w:t>
        <w:br/>
        <w:t>организатор мероприятий</w:t>
        <w:br/>
        <w:br/>
        <w:t xml:space="preserve">Цель покупки услуги/товара: </w:t>
        <w:br/>
        <w:t>увеличить доход</w:t>
        <w:br/>
        <w:t>не потерять любовь к делу и не выгореть полностью</w:t>
        <w:br/>
        <w:t>развиваться, получать новые знания и навыки, пробовать новое, когда старое уже надоело</w:t>
        <w:br/>
        <w:t>Избавиться от привязки к месту, позволить себе путешествовать, больше времени уделять семье, друзьям</w:t>
        <w:br/>
        <w:br/>
        <w:t>Почему покупает? Какие боли/проблемы закрывает продукт?</w:t>
        <w:br/>
        <w:t>избавляет от выгорания</w:t>
        <w:br/>
        <w:t>увеличивает доход</w:t>
        <w:br/>
        <w:t>больше свободного времени</w:t>
        <w:br/>
        <w:t>Отсутствие привязки к месту</w:t>
        <w:br/>
        <w:t>Дает свободу</w:t>
        <w:br/>
        <w:br/>
        <w:t>Какие вопросы задают такие клиенты чаще всего?</w:t>
        <w:br/>
        <w:t>как начать вести блог?</w:t>
        <w:br/>
        <w:t>как выбрать нишу (оставлять свою или искать другую)?</w:t>
        <w:br/>
        <w:t>Что снимать?</w:t>
        <w:br/>
        <w:t>Как монетизировать?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Страх неизвестности</w:t>
        <w:br/>
        <w:t>Страх начать что-то новое (как у бабулек)</w:t>
        <w:br/>
        <w:t>А вдруг ничего не получится?</w:t>
        <w:br/>
        <w:t>А вдруг это не окупится?</w:t>
        <w:br/>
        <w:br/>
        <w:t xml:space="preserve">Какие боли? </w:t>
        <w:br/>
        <w:t>мало денег</w:t>
        <w:br/>
        <w:t>Отсутствие свободного времени</w:t>
        <w:br/>
        <w:t>Привязка к месту</w:t>
        <w:br/>
        <w:t>Отсутствие развития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>личный опыт в ведении блога</w:t>
        <w:br/>
        <w:t>была похожая ситуация и человек справился</w:t>
        <w:br/>
        <w:t>Образование</w:t>
        <w:br/>
        <w:t>кейсы</w:t>
        <w:br/>
        <w:t>Свои результаты</w:t>
        <w:br/>
        <w:br/>
        <w:t>Глобальные потребности?</w:t>
        <w:br/>
        <w:t>Создать подушку безопасности</w:t>
        <w:br/>
        <w:t>Начать путешествовать</w:t>
        <w:br/>
        <w:t>Работать из любой точки мира</w:t>
        <w:br/>
        <w:t>Работать легко и в кайф</w:t>
        <w:br/>
        <w:t>Выйти на новый уровень жизни</w:t>
        <w:br/>
        <w:br/>
        <w:t xml:space="preserve">Как использовать информацию в соцсетях? </w:t>
        <w:br/>
        <w:br/>
        <w:t>1. Идеи постов и сторис</w:t>
        <w:br/>
        <w:t>(позиция наставника, который был на их месте)</w:t>
        <w:br/>
        <w:br/>
        <w:t>Посты (лента):</w:t>
        <w:br/>
        <w:t>История «До/После» моей жизни: когда работала на себя с 9:00-23:00, зарабатывала свой потолок, не получала новую информацию на курсах, сейчас работаю по 4 часа в день, остальное время для себя (или несколько дней в месяце заготавливаю контент, остается только выкладывать)</w:t>
        <w:br/>
        <w:t>Кейсы «превращения»: Как навык бьюти-мастера (умение видеть детали, общаться с клиентами) стал основой для блога моего блога. Как навыки из жизни или из прошлой работы можно применять в новом.</w:t>
        <w:br/>
        <w:t>Разбор страхов в лоб: Пост-ответ на вопрос «А вдруг не получится?» с примерами маленьких первых шагов, которые не страшно сделать. «5 первых постов, которые можно написать за час, даже если кажется, что писать не о чем».</w:t>
        <w:br/>
        <w:t>Визуализация свободы: Красивые фото/карусели с подписями: «Ваш новый офис может выглядеть так» (кофе+ноутбук в кафе, на берегу моря, в парке). Акцент на эмоции, а не на пафос.</w:t>
        <w:br/>
        <w:t>Финансовое сравнение не в деньгах, а в ресурсах: «Что вы теряете, работая 24/7? Не только деньги на отпуск, а здоровье, отношения, нервы.</w:t>
        <w:br/>
        <w:t>Показывает, что можно работать системно, а не на эмоциях).</w:t>
        <w:br/>
        <w:t>6. Как вести блог, если ты интроверт и ненавидишь камеру. (Альтернативы: голосовые, текст, сторис с маской. Закрывает страхи перед камерой).</w:t>
        <w:br/>
        <w:t>7. Ошибка, из-за которой я потеряла 3 месяца в начале пути. (Эмпатия + урок. "Я тоже ошибалась, но это нормально").</w:t>
        <w:br/>
        <w:t>8. Как превратить один удачный пост в 10 новых. (Боль "надо постоянно придумывать". Про переиспользование контента).</w:t>
        <w:br/>
        <w:t>9. Честно: сколько я потратила на блог в первый месяц. (Разбор страха больших вложений. Чаще всего это 0 рублей).</w:t>
        <w:br/>
        <w:t>10. Мой утренний ритуал для блога до начала основной работы. (30 минут. Показывает, как вписать блог в загруженный график).</w:t>
        <w:br/>
        <w:t>11. Как отвечать на вопрос "а чем ты вообще занимаешься?" от родных. (Социальный страх и отсутствие поддержки. Дает аргументы).</w:t>
        <w:br/>
        <w:t>12. Три способа монетизации, которые работают с аудиторией меньше 1000 подписчиков. (Закрывает возражение "у меня мало людей, рано монетизировать").</w:t>
        <w:br/>
        <w:t>13. Что важнее: идеальный фон или искренняя улыбка? (Спойлер: второе. Борьба с перфекционизмом).</w:t>
        <w:br/>
        <w:t>14. Как вести блог без лица (примеры ниш). (Для тех, кто хочет анонимность. Снимает ключевой страх).</w:t>
        <w:br/>
        <w:t>15. Мой чек-лист "публикую пост" за 60 секунд. (Убирает хаос и сложность. Всего 5 пунктов).</w:t>
        <w:br/>
        <w:t>16. Как использовать выгорание в основном деле как тему для блога. (Превращение боли в контент. Супер-эмпатия).</w:t>
        <w:br/>
        <w:t>17. Что написать в профиле, чтобы привлекали клиенты, а не просто любовались. (Конкретика для экспертов, которые не знают, как себя подать).</w:t>
        <w:br/>
        <w:t>18. День без блога: что происходит с трафиком и заказами? (Разрушает миф о "нужно постить каждый день без перерыва").</w:t>
        <w:br/>
        <w:t>19. Как найти 1 час в день на блог, если у вас маленькие дети/две работы. (Лайфхаки тайм-менеджмента для самой загруженной части ЦА).</w:t>
        <w:br/>
        <w:t>20. Что будет, если завтра ваши руки/спина не смогут работать? (Жесткий, но работающий ролик про необходимость цифровой "подушки безопасности". Задевает боль "физический труд до старости").</w:t>
        <w:br/>
        <w:t>Инвестиция в новые навыки — это инвестиция в возврат себе этих ресурсов».</w:t>
        <w:br/>
        <w:t>Посты-развенчания мифов: «Миф: чтобы вести блог, нужно бросить основное дело. Правда: блог сначала — это 30 минут в день, чтобы создать альтернативу на будущее».</w:t>
        <w:br/>
        <w:t>пост-карусель с простыми шагами, которые можно сделать уже сейчас</w:t>
        <w:br/>
        <w:br/>
        <w:t>Сторис (для вовлечения и разогрева):</w:t>
        <w:br/>
        <w:br/>
        <w:t>Опросы и тесты: «На какой стадии выгорания вы находитесь? 1) Еще люблю свое дело, но устал(а); 2) Заставляю себя идти на работу; 3) Мечтаю все бросить». «Что для вас главная боль: 1) Привязка к месту, 2) Отсутствие роста, 3) Усталость».</w:t>
        <w:br/>
        <w:t>сторителлинг на тему: «Какой ваш самый большой страх, если думать о старте блога? Пишите анонимно». Собираем боли.</w:t>
        <w:br/>
        <w:t>«День из жизни» альтернативный: Показываете не свой идеальный день, а день, который МОГЛА БЫ иметь ваша ЦА. «7:00 — не на работу, а на завтрак в кафе; 10:00 — не стерилизуя инструменты, а запись ролика для блога; 14:00 — не обед в спешке между клиентами, а прогулка с подругой».</w:t>
        <w:br/>
        <w:t>Короткие советы (Quick Tips): «Как снять первый ролик, если боишься камеры: 1. Пишите текст. 2. Читайте его, не включая камеру. 3. Читайте, глядя в камеру, но не включая запись. 4. Записывайте». Показываем, что все начинается с малого.</w:t>
        <w:br/>
        <w:t>Ответы на частые вопросы в коротких видео: 15-секундные ответы: «Как выбрать нишу? Оставляйте свою! Вы уже эксперт для новичков».</w:t>
        <w:br/>
        <w:t>Сторис с результатами учеников: Не «она заработала 100к», а «Ольга, кондитер, теперь ведет блог о творчестве с детьми и может позволить себе брать на 3 торта в неделю меньше, потому что блог приносит стабильный +30% к доходу».</w:t>
        <w:br/>
        <w:br/>
        <w:br/>
        <w:t xml:space="preserve">Как вы можете развеять  боли/страхи в роликах? </w:t>
        <w:br/>
        <w:br/>
        <w:t>Рубрики для YouTube/длинных видео в IG:</w:t>
        <w:br/>
        <w:br/>
        <w:t>1. «Из рутины в ресурс» (Разбор основной боли — выгорание и потолок). Примеры роликов:</w:t>
        <w:br/>
        <w:t>«Как моя работа (мастер маникюра) стала блогом, который кормит, пока я отдыхаю» (История успеха).</w:t>
        <w:br/>
        <w:t>«3 способа монетизировать ваш текущий навык в блоге, не бросая основную работу» (Инструкция).</w:t>
        <w:br/>
        <w:t>«Выгорела на маникюре? Почему это идеальная точка старта для блога» (Работа со страхом «не получится»).</w:t>
        <w:br/>
        <w:t>2. «Блог-лайфхак для неблогера» (Снятие страха перед технологиями и сложностью). Примеры:</w:t>
        <w:br/>
        <w:t>«Как снять первый ролик на телефон: весь процесс за 15 минут» (Практика).</w:t>
        <w:br/>
        <w:t>«О чем писать, если ты эксперт, но тебе кажется, что все уже сказано» (Работа с внутренним сопротивлением).</w:t>
        <w:br/>
        <w:t>«Мой чек-лист: что проверить перед публикацией поста» (Структура и простота).</w:t>
        <w:br/>
        <w:t>3. «Свобода в цифрах» (Работа с болью «мало денег/нет времени»). Примеры:</w:t>
        <w:br/>
        <w:t>«Сколько времени на самом деле нужно, чтобы вести микроблог» (Разрушение мифа, что это 24/7).</w:t>
        <w:br/>
        <w:t>«План перехода: как за 6 месяцев создать пассивный доход от блога, равный 1-1,5 годам вашей физической работы» (Конкретика и реалистичность).</w:t>
        <w:br/>
        <w:t>«Мой первый заработок на блоге: 500 рублей и как он изменил мое мышление» (Снижение планки входа).</w:t>
        <w:br/>
        <w:t>4. «Вопрос-Ответ из Директа» (Прямая работа со страхами и сомнениями). Примеры:</w:t>
        <w:br/>
        <w:t>Отвечаю на ваш главный страх: «А вдруг я буду делать контент в пустоту?» (Про аудиторию и первую вовлеченность).</w:t>
        <w:br/>
        <w:t>«Что делать, если новая ниша (блог) не окупится?» (Про инвестиции в себя и мягкий старт).</w:t>
        <w:br/>
        <w:t>«Как справиться со страхом мнения клиентов/друзей, если я начну вести блог?» (Психологическая поддержка).</w:t>
        <w:br/>
        <w:t>5. «Гость недели: из [профессия] в блогеры» (Доказательство через истории похожих людей). Примеры:</w:t>
        <w:br/>
        <w:t>«Как фитнес-тренер из региона ведет блог и набирает клиентов онлайн» (Про привязку к месту).</w:t>
        <w:br/>
        <w:t>«Бьюти-мастер, который теперь зарабатывает на уроках мобильной съемки для коллег» (Про использование текущих навыков в новом ключе).</w:t>
        <w:br/>
        <w:br/>
        <w:t>КОРОТКИЕ РОЛИКИ:</w:t>
        <w:br/>
        <w:t>1. За что клиенты готовы платить в вашей нише? (Просто 3 пункта на экране. Снимает вопрос "а будет ли спрос?").</w:t>
        <w:br/>
        <w:t>2. Как я отвечаю на хейт и критику в блоге? (Разбор страха "а что скажут люди").</w:t>
        <w:br/>
        <w:t>3. Мой сценарий для первого видео, если трясутся руки. (Буквально готовый текст в шаблон. Закрывает страх начала).</w:t>
        <w:br/>
        <w:t>4. Куда уходит ваша прибыль? Считаем неочевидные расходы фрилансера. (Боль "пашу, а денег нет". Показывает ценность финансового учета через блог).</w:t>
        <w:br/>
        <w:t>5. Что делать, если сегодня нет вдохновения? Мой лайфхак. (Для выгоревших.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