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 ответить на вопросы:</w:t>
        <w:br/>
        <w:t>Что покупают?</w:t>
        <w:br/>
        <w:br/>
        <w:t xml:space="preserve">Навык делать макияж под свой типаж. Уверенность в своем образе . Персонализированный подход ( что нужно именно ей). Экономия времени и денег. Разбор косметички. Навык адаптировать макияж под нужное событие. Поддержка эксперта. Долгосрочная польза. </w:t>
        <w:br/>
        <w:br/>
        <w:t>Кто покупает?</w:t>
        <w:br/>
        <w:br/>
        <w:t xml:space="preserve">Женщины 18-35+ . Работающие, учащиеся, в декрете. Бизнес-леди, блогеры, эксперты. </w:t>
        <w:br/>
        <w:br/>
        <w:t>Почему покупают?</w:t>
        <w:br/>
        <w:br/>
        <w:t>Желание научиться делать макияж правильно, экономия времени, индивидуальный подход , уверенность в себе , разбор и подбор косметики , персональный опыт ( нужен эксперт, а не уроки на ютюб)</w:t>
        <w:br/>
        <w:br/>
        <w:t>Когда покупают?</w:t>
        <w:br/>
        <w:t xml:space="preserve"> По желанию что-то поменять, научиться новому, прокачать свои навыки 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br/>
        <w:t>Женщины 80%, мужчины 20%. Женщины берут уроки для себя , мужчины могут купить в подарок .</w:t>
        <w:br/>
        <w:br/>
        <w:t>Место проживания: локально Южно- Сахаоинск, удалено вся Россия</w:t>
        <w:br/>
        <w:t>Крупные города (Москва, Санкт-Петербург, Казань, Новосибирск и др.)</w:t>
        <w:br/>
        <w:t>Пригороды и малые города</w:t>
        <w:br/>
        <w:br/>
        <w:t>Доход:</w:t>
        <w:br/>
        <w:t>Средний доход и выше среднего  (50 000 – 250 000 руб.)</w:t>
        <w:br/>
        <w:br/>
        <w:t>Сфера деятельности:</w:t>
        <w:br/>
        <w:br/>
        <w:t>Студенты , молодые специалисты, блогеры , офисные сотрудники , маркетологи, pr-менеджеры , медиа , специалисты по продажам и сервису, художники, артисты, модели, стилисты, домохозяйки, преподаватели, социальные работники, культурная сфера</w:t>
        <w:br/>
        <w:br/>
        <w:t>Цель покупки услуги/товара:</w:t>
        <w:br/>
        <w:br/>
        <w:t>Научиться делать макияж самостоятельно. Уверенность в своем образе. Понимание в техниках , выборе продуктов , поэтапность нанесения, подготовке кожи. Научиться делать быстрый дневной макияж. Индивидуальный побор косметики. Экономия денег и времени . Получение профессиональных знаний.</w:t>
        <w:br/>
        <w:br/>
        <w:t>Почему покупает? Какие боли/проблемы закрывает продукт?:</w:t>
        <w:br/>
        <w:br/>
        <w:t>Страх неумения делать макияж, страх потратить деньги на неправильные продукты, страх тратить слишком много времени на макияж , недоверие к себе в подборе образа , страх выглядеть смешно и слишком ярко, страх не справиться без помощи мастера</w:t>
        <w:br/>
        <w:br/>
        <w:t>Какие вопросы задают такие клиенты чаще всего?:</w:t>
        <w:br/>
        <w:br/>
        <w:t>Как правильно наносить тон, тени, румяна? Как корректировать форму лица? Как научиться красить губы? Какие техники подходят для дневного и для вечернего макияжа ? Какие оттенки мне подходят? Что заменить, а что оставить в моей косметичке ? Как правильно подобрать тон? Какой нужен уход перед макияжем? Как быстро сделать повседневный макияж? Как адаптировать макияж под событие? Сколько стоит урок?</w:t>
        <w:br/>
        <w:br/>
        <w:t>Какие страхи и сомнения могут отталкивать клиентов от покупки товара или услуги вашего клиента?:</w:t>
        <w:br/>
        <w:br/>
        <w:t>Смогу ли я освоить техники макияжа? Не слишком ли сложно для меня? Получится ли повторить дома самостоятельно? Получу ли я реальные навыки или это будет одна теория? Получу ли результат сразу? Поможет ли подобрать подходящие оттенки и средства? Сколько времени займет урок? Можно ли подобрать удобный формат онлайн или офлайн? Входит ли разбор косметички и рекомендации по продуктам? Стоит ли покупать еще урок?</w:t>
        <w:br/>
        <w:br/>
        <w:t>Факторы принятия решения о покупке:</w:t>
        <w:br/>
        <w:t>Опыт визажиста</w:t>
        <w:br/>
        <w:t>Решает похожие запросы</w:t>
        <w:br/>
        <w:t>, кейсы</w:t>
        <w:br/>
        <w:br/>
        <w:t>Какой результат человек получит, если придёт к вам?/Посмотрит ваш блог?:</w:t>
        <w:br/>
        <w:br/>
        <w:t>Клиент учится делать макияж самостоятельно, повторяет техники и использует в повседневной жизни. Рекомендации по подбору тона, оттенков , текстур. Экономия денег и времени в выборе косметических средств. Знания Как нужно подготавливать кожу перед макияжем. Быстрые и эффектные прием в макияже. Гармоничный , естественный внешний вид. Умение трансформировать макияж из дневного в вечерний. Уверенность в себе и как исправлять допущенные ошибки в макияже. Поднятие самооценки. Чек листы по подбору косметики.</w:t>
        <w:br/>
        <w:br/>
        <w:t>Глобальные потребности?:</w:t>
        <w:br/>
        <w:br/>
        <w:t>Борьба с комплексами, травмами и неуверенностью. Саморазвитие и новая проявленность. Воспитание любви к себе и умение уходить от того, где плохо. Рост и трансформация.</w:t>
        <w:br/>
        <w:br/>
        <w:t>Как использовать информацию в соцсетях?</w:t>
        <w:br/>
        <w:t>Посты, рилсы, сторис</w:t>
        <w:br/>
        <w:t>Частые ошибки в домашнем макияже. Как правильно/ как неправильно. Рубрика Хочу/могу. Базовый макияж за 15 минут. Я не умею краситься, с чего начать . Как выглядеть ухоженно без тонны косметики.</w:t>
        <w:br/>
        <w:t>Как сделать из дневного макияжа; вечерний . Универсальные техники : 1 макияж - 3 образа. Как подобрать тон под свою кожу . Как сэкономить на косметичке . Топ 3 универсальных кистей . Как исправить ошибки . Как освежить лицо за 5 минут. Мне не идет макияж . Я не умею краситься - почему это миф.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