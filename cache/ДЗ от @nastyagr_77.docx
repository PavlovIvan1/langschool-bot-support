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стратегии:</w:t>
        <w:br/>
        <w:t xml:space="preserve">Найти первых 2-3 клиентов </w:t>
        <w:br/>
        <w:t xml:space="preserve">Набрать 10 тыс подписчиков </w:t>
        <w:br/>
        <w:t>Продавать консультации</w:t>
        <w:br/>
        <w:br/>
        <w:t>ЦА: , которые хотя через рилс продвигать свои услуги и увеличить свой доход</w:t>
        <w:br/>
        <w:br/>
        <w:t xml:space="preserve">Люди которые мечтают уйти в онлайн </w:t>
        <w:br/>
        <w:br/>
        <w:t>Начинающие предприниматели, которые которые начинают путь продвижения в соц сетях</w:t>
        <w:br/>
        <w:br/>
        <w:t xml:space="preserve">Мамы в декрете, которые хотят развить блог и зарабатывать онлайн на личном бренде </w:t>
        <w:br/>
        <w:br/>
        <w:t>Девушки, которые хотят зарабатывать на ugc контенте</w:t>
        <w:br/>
        <w:br/>
        <w:t xml:space="preserve">Боли ЦА: </w:t>
        <w:br/>
        <w:t xml:space="preserve">1.нет времени и сил вести аккаунт </w:t>
        <w:br/>
        <w:t>2.не умеет выстраивать воронки</w:t>
        <w:br/>
        <w:t>3.долгий монтаж</w:t>
        <w:br/>
        <w:t>4.нет понимания как упаковать блог</w:t>
        <w:br/>
        <w:t>5.нет тем</w:t>
        <w:br/>
        <w:t xml:space="preserve">6.кажется что нечего снимать </w:t>
        <w:br/>
        <w:t>7.страх вести блог</w:t>
        <w:br/>
        <w:t xml:space="preserve">8.нет желаемого количества подписчиков </w:t>
        <w:br/>
        <w:t>9.не знает как масштабироваться</w:t>
        <w:br/>
        <w:t xml:space="preserve">10.не знает как продать </w:t>
        <w:br/>
        <w:br/>
        <w:t>Превратить в заголовки.</w:t>
        <w:br/>
        <w:t>Если у тебя страз вести блог, то сохраняй технику от избавления страха…</w:t>
        <w:br/>
        <w:br/>
        <w:t>Желания ЦА:</w:t>
        <w:br/>
        <w:t xml:space="preserve">1.увеличить свой доход </w:t>
        <w:br/>
        <w:t xml:space="preserve">2.рост подписчиков </w:t>
        <w:br/>
        <w:t xml:space="preserve">3.работа с брендами </w:t>
        <w:br/>
        <w:t>4.больше свободного времени</w:t>
        <w:br/>
        <w:t>5.получить упакованный продукт</w:t>
        <w:br/>
        <w:t>6.получить очереди из клиентов</w:t>
        <w:br/>
        <w:br/>
        <w:t>Интересы и цели:</w:t>
        <w:br/>
        <w:br/>
        <w:t>1.гле искать идеи для интересных и вовлекающих сторис?</w:t>
        <w:br/>
        <w:t>2.какой контент популярен в 2026 году?</w:t>
        <w:br/>
        <w:t>3.как создать креативный контент</w:t>
        <w:br/>
        <w:t>4.как делать ugc контент</w:t>
        <w:br/>
        <w:br/>
        <w:t xml:space="preserve">Страхи: </w:t>
        <w:br/>
        <w:t>1.сомнения в экспертности</w:t>
        <w:br/>
        <w:t xml:space="preserve">2.вести свой блог поздно, большая конкуренция </w:t>
        <w:br/>
        <w:t>3.много времени уйдет на раскачку аккаунта</w:t>
        <w:br/>
        <w:t>4.страх принимать участие в блоге, смотрит вся семья</w:t>
        <w:br/>
        <w:t>5.не верит, что за месяц придут клиенты</w:t>
        <w:br/>
        <w:t>6.сомнения, что получится поднять охваты</w:t>
        <w:br/>
        <w:br/>
        <w:t>Лайфхаки:</w:t>
        <w:br/>
        <w:t>Как сделать такое видео, как сделать такой переход, как написать контент план за 1 час, как сделать красивую ленту за 30 мин</w:t>
        <w:br/>
        <w:br/>
        <w:t>Полезный контент:</w:t>
        <w:br/>
        <w:t xml:space="preserve">Нет идей для контента? </w:t>
        <w:br/>
        <w:t>Сохрани инструкцию для качественного контента</w:t>
        <w:br/>
        <w:t>Перестань тратить кучу времени на такой монтаж</w:t>
        <w:br/>
        <w:t xml:space="preserve"> Ты не правильно пишешь контент план</w:t>
        <w:br/>
        <w:t>Все сидишь и думаешь что бренды работают с крупными блогерами?</w:t>
        <w:br/>
        <w:t>«у меня скучная жизнь,мне нечего снимать, а что подумают другие»</w:t>
        <w:br/>
        <w:br/>
        <w:t xml:space="preserve">Триггер лидеры мнений: </w:t>
        <w:br/>
        <w:t xml:space="preserve">А вы знали что блог Тимати ведет смс специалист </w:t>
        <w:br/>
        <w:br/>
        <w:t xml:space="preserve">Даже Трамп сейчас ведет рилс </w:t>
        <w:br/>
        <w:t xml:space="preserve">Ошибка в аккаунте киркорова </w:t>
        <w:br/>
        <w:br/>
        <w:br/>
        <w:t>Воронка рилс:</w:t>
        <w:br/>
        <w:br/>
        <w:t>&lt;Мне нечего снимать.&gt; самая частая фраза, которую слышу от блогера.</w:t>
        <w:br/>
        <w:t>Если тебя посещают такие мысли, дело далеко не в тебе и не в твоей жизни.</w:t>
        <w:br/>
        <w:t>Проблема в том, что у тебя нет системы.</w:t>
        <w:br/>
        <w:t>Контент, не про вдохновение, а про структуру.</w:t>
        <w:br/>
        <w:t>У любого эксперта, минимум от 30-60 тем в месяц. Даже если кажется что ты «обычный»</w:t>
        <w:br/>
        <w:t xml:space="preserve">Подписывайся, и с моими фишками которыми я делюсь в блоге, ты точно не будешь думать что тебе нечем поделиться с аудиторией. </w:t>
        <w:br/>
        <w:br/>
        <w:t>Желания ЦА:</w:t>
        <w:br/>
        <w:t>1.рост как эксперта, без танцев и кринжа</w:t>
        <w:br/>
        <w:t>2.стабильные заявки из рилс</w:t>
        <w:br/>
        <w:t>3.четкий план действий</w:t>
        <w:br/>
        <w:t>4.делегирование рилс (занимается своим делом, а не монтажом)</w:t>
        <w:br/>
        <w:t>5.меньше стресса</w:t>
        <w:br/>
        <w:t>6.быстро видеть результат</w:t>
        <w:br/>
        <w:t>7.выглядеть уверенно и дорого</w:t>
        <w:br/>
        <w:t xml:space="preserve">8.понимание, что и зачем делаем </w:t>
        <w:br/>
        <w:t xml:space="preserve">9.не выгореть </w:t>
        <w:br/>
        <w:br/>
        <w:t>Страхи и возвращения моей ЦА:</w:t>
        <w:br/>
        <w:t>1.работала с продюсером , но не было результатов</w:t>
        <w:br/>
        <w:t>2.боюсь выглядеть глупо на камеру</w:t>
        <w:br/>
        <w:t>3.мне дорого</w:t>
        <w:br/>
        <w:t>4.если это просто накрутка просмотров без продаж?</w:t>
        <w:br/>
        <w:t>5.вдруг ты пропадешь после оплаты?</w:t>
        <w:br/>
        <w:t>6.не хочу танцевать и делать кринж</w:t>
        <w:br/>
        <w:t xml:space="preserve">7.мне не нравится моя внешность </w:t>
        <w:br/>
        <w:t>8.а если я не смогу отбить свои вложения?</w:t>
        <w:br/>
        <w:t>9.у меня нет времени участвовать в процессе</w:t>
        <w:br/>
        <w:t>10.а вдруг не разберешься в моей нише?</w:t>
        <w:br/>
        <w:t>11.а если просмотры будут , а подписчиков нет?</w:t>
        <w:br/>
        <w:t>12.мне не хочется менять стиль и быть как все</w:t>
        <w:br/>
        <w:t>13.мне сложно довериться человеку из интернета</w:t>
        <w:br/>
        <w:t xml:space="preserve">14.страшно вкладываться без гарантий </w:t>
        <w:br/>
        <w:br/>
        <w:t>Рубрика к видео</w:t>
        <w:br/>
        <w:t>1)боли и ошибки ЦА (почему твои рилсы не продают, даже если просмотры есть)</w:t>
        <w:br/>
        <w:t>2)обучающая с пользой ( что говорить в первых 3 секундах)</w:t>
        <w:br/>
        <w:t>3)стратегия рилс (почему хаотичные рилс не дают результатов)</w:t>
        <w:br/>
        <w:t>4)возражения и страхи ( рилс не равно танцы)</w:t>
        <w:br/>
        <w:t>5)кейсы и разборы (почему этот рилс зашел)</w:t>
        <w:br/>
        <w:br/>
        <w:t xml:space="preserve">Моя воронка продаж : </w:t>
        <w:br/>
        <w:t xml:space="preserve">Рилс: почему твои рилс не продают, даже если есть просмотры </w:t>
        <w:br/>
        <w:t>-пункты</w:t>
        <w:br/>
        <w:t xml:space="preserve">И в конце : напиши слово рилс и я пришлю тебе чек лист в директ </w:t>
        <w:br/>
        <w:br/>
        <w:t>Чек лист ( 5 форматов рилс которые приведут клиентов)</w:t>
        <w:br/>
        <w:t>Далее текст: чтобы не потерять чек лист и получить больше идей , переходи в тг канал (ссылка)</w:t>
        <w:br/>
        <w:t>В тг:</w:t>
        <w:br/>
        <w:t>Кейсы</w:t>
        <w:br/>
        <w:t>Разборы аккаунтов</w:t>
        <w:br/>
        <w:t>Идеи и тренды</w:t>
        <w:br/>
        <w:t xml:space="preserve">Ответы на частые вопросы </w:t>
        <w:br/>
        <w:t>Закрытие страхов</w:t>
        <w:br/>
        <w:br/>
        <w:t>Мой образ и стиль:</w:t>
        <w:br/>
        <w:t xml:space="preserve">Классика, пиджаки, рубашки (базовые цвета: белый, беж,черный,серый, синий) можно добавить аксессуар, часы, очки </w:t>
        <w:br/>
        <w:t>Волосы: собраны в пучок или хвост , или укладка</w:t>
        <w:br/>
        <w:t xml:space="preserve">Макияж: спокойный, аккуратный </w:t>
        <w:br/>
        <w:t>Фон: офис, рабочее пространство</w:t>
        <w:br/>
        <w:t>Тон голоса: экспертный, спокойный, уверенный</w:t>
        <w:br/>
        <w:t>Язык: деловой, но простой , понятный всем</w:t>
        <w:br/>
        <w:t>Стиль видео: без лишних эеффеков, фокус на наше лицо и тело</w:t>
        <w:br/>
        <w:br/>
        <w:t>Уникальность:</w:t>
        <w:br/>
        <w:t xml:space="preserve">1.Свежий взгляд, не замыленный. Я отслеживаю все новые тренды. Делаю рилс такими, которые выделяются среди конкурентов. </w:t>
        <w:br/>
        <w:t>2.большая вовлеченность и внимание клиенту . Изучаю блог клиента, его продукт и аудиторию.</w:t>
        <w:br/>
        <w:t>Создаю точечно контент под клиента.</w:t>
        <w:br/>
        <w:t xml:space="preserve">3.соединяю тренды, стратегию и уникальность клиента  в один рилс </w:t>
        <w:br/>
        <w:t>4.быстрое внедрение и адпитация. Умею быстро подстраиваться под тренды.</w:t>
        <w:br/>
        <w:br/>
        <w:t>Почему я крутой специалист?</w:t>
        <w:br/>
        <w:t>1.вижу тренды раньше всех</w:t>
        <w:br/>
        <w:t>2.работаю с вниманием к каждому клиенту</w:t>
        <w:br/>
        <w:t>3.не просто монтирую, а строю стратегию</w:t>
        <w:br/>
        <w:t xml:space="preserve">4.эксперт + творческий продюсер </w:t>
        <w:br/>
        <w:t>Комбинирую стратегию, креатив и аналитику</w:t>
        <w:br/>
        <w:br/>
        <w:t>5 главных критериев для клиента:</w:t>
        <w:br/>
        <w:t xml:space="preserve">1.Проффесионализм и экспертность </w:t>
        <w:br/>
        <w:t xml:space="preserve">2.результат и эффективность </w:t>
        <w:br/>
        <w:t>3.индивидуальный подход</w:t>
        <w:br/>
        <w:t xml:space="preserve">4.доверие и прозрачность </w:t>
        <w:br/>
        <w:t>5.личность и мотивация продюсера.</w:t>
        <w:br/>
        <w:br/>
        <w:t>5 важных пунктов о моем продукте:</w:t>
        <w:br/>
        <w:t>1.стратегия под клиента</w:t>
        <w:br/>
        <w:t>2.актуальность и тренды</w:t>
        <w:br/>
        <w:t xml:space="preserve">3.прогрев и вовлечение аудитории </w:t>
        <w:br/>
        <w:t>4.индивидуальный подход</w:t>
        <w:br/>
        <w:t xml:space="preserve">5.делегирование и экономия времени клиента </w:t>
        <w:br/>
        <w:br/>
        <w:t>На чем я буду зарабатывать:</w:t>
        <w:br/>
        <w:t>1.консультации/ращбор аккаунта</w:t>
        <w:br/>
        <w:t>2.ведение рилс под ключ</w:t>
        <w:br/>
        <w:t>3.продажа стратегии рилс</w:t>
        <w:br/>
        <w:t>4.гайды, чек листы, короткие видео уроки</w:t>
        <w:br/>
        <w:t>5.воронки</w:t>
        <w:br/>
        <w:t>6.прогревы</w:t>
        <w:br/>
        <w:t>7.лид магниты</w:t>
        <w:br/>
        <w:br/>
        <w:t>Что мне нужно сделать для достижения цели:</w:t>
        <w:br/>
        <w:t xml:space="preserve">1.сделать воронки продаж </w:t>
        <w:br/>
        <w:t>2.следовать стратегии</w:t>
        <w:br/>
        <w:t>3.прогревать аудиторию</w:t>
        <w:br/>
        <w:t>4.затрагивать боли клиентов рилс/сторис</w:t>
        <w:br/>
        <w:t>5.вести клиентов через разборы и консультации</w:t>
        <w:br/>
        <w:t>6.создать пакет услуг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