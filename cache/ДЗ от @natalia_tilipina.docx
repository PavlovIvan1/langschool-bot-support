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ЦА </w:t>
        <w:br/>
        <w:t>Шаг 1. Выделите сегмент и ответьте на вопросы:</w:t>
        <w:br/>
        <w:t xml:space="preserve"> 1. Что покупают? Покупают услуги макияжа, обучению по макияжу для себя,покупают рекламу, рекламу обзора уходовых,декоративных средств, обзор одежды,и обзор стайлеров для волос</w:t>
        <w:br/>
        <w:t xml:space="preserve"> 2. Кто покупает? Покупают женщины,мужчины владелецы брендов косметики,одежды, возраст от 25-45 лет(основной сегмент )</w:t>
        <w:br/>
        <w:t xml:space="preserve"> 3. Почему покупают ?покупают потому что они хотят заработать больше денег в своем бизнесе, хотят закрыть свои потребности, быть увереннее в себе, хорошо выглядить</w:t>
        <w:br/>
        <w:t xml:space="preserve"> 4. Когда покупают ? После того как понимаю,что сами не справляются,что им нужно мнение эксперта, что они хотят увеличить продажи, хотят лояльную аудиторию,когда хотят закрыть своим потребности ( это увеличение дохода если это реклама, если макияж то это уверенность в себе, новый навык. Общение ) </w:t>
        <w:br/>
        <w:t xml:space="preserve"> 5. Где покупают ? Соц сети, знакомые. </w:t>
        <w:br/>
        <w:t xml:space="preserve"> ◦ Определяем портрет этого сегмента !</w:t>
        <w:br/>
        <w:t xml:space="preserve"> 1. Пол: 80% женщины,20% мужчина </w:t>
        <w:br/>
        <w:t xml:space="preserve"> 2. Возраст :25-45 лет </w:t>
        <w:br/>
        <w:t xml:space="preserve"> 3. Проживают по всей России </w:t>
        <w:br/>
        <w:t xml:space="preserve"> 4. Доход:от300т. рублей -в месяц  и до бесконечности </w:t>
        <w:br/>
        <w:t xml:space="preserve"> 5. Цель покупки /услуги,товара : если это макияж,то цель закрыть свою потребность (например , на свадьбу, на свидание чтобы понравится мужчине, на официальную встречу, чтобы создать образ дорогой ,стильной уверенной в себе женщины, и тем самым создать связи,заработать больше денег) если это реклама.то увеличить продажи своего продукта, набрать лояльную аудиторию которая придет от меня и опять же купит их продукт и они заработают деньги !</w:t>
        <w:br/>
        <w:t xml:space="preserve"> 6. Сфера деятельности: предприниматели, блогеры, бизнесмены, обычные женщины в сфере  медицины,но опять же с заработком от 300т.рублей </w:t>
        <w:br/>
        <w:t xml:space="preserve"> 7. Почему покупают ? Какие боли/цели закрывает продукт? если это макияж,то цель закрыть свою потребность (например , на свадьбу, на свидание чтобы понравится мужчине, на официальную встречу, чтобы создать образ дорогой ,стильной уверенной в себе женщины, и тем самым создать связи,заработать больше денег или просто почуствать себя женщиной ухоженной, красивой и чтобы самой Никаких действий не прикладывать, или же купить обучение у меня по макияжу для себя и получать новый навык чтобы тоже уставать себя увереее стильнее и не ходить к визажистам собраться самой ) если это реклама.то увеличить продажи своего продукта, набрать лояльную аудиторию которая придет от меня и опять же купит их продукт и они заработают деньги !</w:t>
        <w:br/>
        <w:t xml:space="preserve"> 8. Какие вопросы задают такие клиенты чаще всего? Как пользоваться тем или иным продуктом ?как долго это занимает по времени, что с чем сочетается? Почему именно эту профессию я выбрала ? Как сделать быстро ? Как красиво преподнести ? </w:t>
        <w:br/>
        <w:t xml:space="preserve"> 9. Какие страхи и сомнения может отталкивать клиента от покупки моей услуги ?страх что получится не так как хотели, сомнения  что это будет долго,страх что это им не подойдет, страх что я не выполню вовремя услугу,страх чтоб я выполню не так! </w:t>
        <w:br/>
        <w:t xml:space="preserve"> 10. Какие факторы принятия решения о покупке ?что я точно сделаю это как надо !быстро,стильно, не перегруженно и качественно и честно  ! Что у меня лояльная аудитория, а это значит придет больше покупательный на их продукт что к меня работа способная аудитория что опять же влияет на то что они точно могут купить этот продукт!</w:t>
        <w:br/>
        <w:t xml:space="preserve"> 11.</w:t>
        <w:br/>
        <w:t>Какой результат получит человек если придет ко мне и посмотрит мой блог ? Если придет на макияж,топ получит качественно выполненную услугу,быстро в 4 руки, закроет свои потребности а имннно: познакомится с мужчиной если такая потребность есть,станет уверенее,соберет комплементы, поймет что можно выглядить стильно и ухоженно без тонны косметики, заключит новый договор если она собралась на встречу,произведет впечатление ухоженной,дорогой и стильной женщины! Люди которые будут смотреть мой блог, они поймут что можно легко пользоваться косметикой, я буду показывать как это делать в блоге,они поймут что может выглядит стильно и дорого без перегруза , они поймут что у всех плюс могут одинаковые проблемы и они не одни такие и что со всем можно справится всему можно научатся ! Что главное не сдаваться и верить в себя ! Что можно путешествовать не зарабатывая миллионы, чтобы не глушили свои желания и шли в свой страх  и тогда у них все получится! Поймут что можно оставаться собой!</w:t>
        <w:br/>
        <w:t xml:space="preserve"> 12. Глобальные потребности ?заработать много денег в своем бизнесе, найти новые связи,вырастить детей достойно ,оплатить им образование путешествовать! Хорошо одеваться!</w:t>
        <w:br/>
        <w:t xml:space="preserve"> 13. Как использовать информацию в соц сетях ? Понять что можно всему научится, понять что можно все легко найти, понять что нужно остаться собой , понять что нужно присущиваться к себе и не глужить свои желания,научится новому, не экономит на себе !</w:t>
        <w:br/>
        <w:t xml:space="preserve"> 14. Как вы можете развеять страхи /боли людей в роликах? Записывать туториалы ,записать ролик на тему почему это быстро делается ? Записать ролики где я делюсь со своими страхами и всё равно в них иду и получаю результат,делюсь находками актикулаии ,!чтобы они не тратили свое время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