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покупают?</w:t>
        <w:br/>
        <w:t xml:space="preserve"> 1. Курсы по монтажу и продвижению в соцсетях, с упором на практику и возможность зарабатывать онлайн.</w:t>
        <w:br/>
        <w:t xml:space="preserve"> 2. Меня как специалиста для ведения и продвижения их социальных сетей, личного бренда или бизнеса.</w:t>
        <w:br/>
        <w:br/>
        <w:t>⸻</w:t>
        <w:br/>
        <w:br/>
        <w:t>Кто покупает?</w:t>
        <w:br/>
        <w:t>Девушки и парни, которые хотят дополнительный доход и в перспективе полностью уйти в онлайн.</w:t>
        <w:br/>
        <w:t>Мамы в декрете, которым важен гибкий график и доход из дома.</w:t>
        <w:br/>
        <w:t>Владельцы малого и среднего бизнеса, которым нужны клиенты из соцсетей и рост продаж.</w:t>
        <w:br/>
        <w:br/>
        <w:t>⸻</w:t>
        <w:br/>
        <w:br/>
        <w:t>Почему покупают?</w:t>
        <w:br/>
        <w:t>Не хотят работать в найме, быть привязанными к офису и фиксированному графику.</w:t>
        <w:br/>
        <w:t>Хотят работать удалённо, самостоятельно управлять доходом и временем.</w:t>
        <w:br/>
        <w:t>Хотят вывести свой бизнес или личный бренд на новый уровень через соцсети и системное продвижение.</w:t>
        <w:br/>
        <w:br/>
        <w:t>⸻</w:t>
        <w:br/>
        <w:br/>
        <w:t>Когда покупают?</w:t>
        <w:br/>
        <w:t>Когда устали от текущей работы и дохода.</w:t>
        <w:br/>
        <w:t>Когда понимают, что соцсети — основной источник клиентов, но нет результата.</w:t>
        <w:br/>
        <w:t>В период кризиса, декрета, переезда или выгорания.</w:t>
        <w:br/>
        <w:t>После просмотра кейсов, экспертного контента и личной истории специалиста.</w:t>
        <w:br/>
        <w:t>Когда видят чёткую систему и понимают, за что платят.</w:t>
        <w:br/>
        <w:br/>
        <w:t>⸻</w:t>
        <w:br/>
        <w:br/>
        <w:t>Где покупают?</w:t>
        <w:br/>
        <w:t>Через социальные сети (Instagram, TikTok, YouTube).</w:t>
        <w:br/>
        <w:t>По рекомендациям других специалистов и клиентов.</w:t>
        <w:br/>
        <w:t>Через личный блог, прогревы, сторис и экспертный контент.</w:t>
        <w:br/>
        <w:br/>
        <w:t>⸻</w:t>
        <w:br/>
        <w:br/>
        <w:t>Портрет сегмента</w:t>
        <w:br/>
        <w:br/>
        <w:t>Пол: женский и мужской.</w:t>
        <w:br/>
        <w:br/>
        <w:t>Возраст: 18–45 лет.</w:t>
        <w:br/>
        <w:br/>
        <w:t>Место проживания: Беларусь, Польша, Россия.</w:t>
        <w:br/>
        <w:br/>
        <w:t>Доход: от 500 до 5000$.</w:t>
        <w:br/>
        <w:t>Зависит от того, покупает человек обучение новой профессии или услугу продвижения бизнеса.</w:t>
        <w:br/>
        <w:br/>
        <w:t>Сфера деятельности:</w:t>
        <w:br/>
        <w:t>Владельцы бизнеса (бьюти, рестораны, услуги и т.д.).</w:t>
        <w:br/>
        <w:t>Матери-одиночки и мамы в декрете.</w:t>
        <w:br/>
        <w:t>Молодые студентки, ищущие дополнительный онлайн-заработок.</w:t>
        <w:br/>
        <w:t>Женщины и мужчины, уставшие от офисной работы и потолка в доходе.</w:t>
        <w:br/>
        <w:br/>
        <w:t>⸻</w:t>
        <w:br/>
        <w:br/>
        <w:t>Цель покупки услуги / товара</w:t>
        <w:br/>
        <w:t>Решить вопрос с доходом из дома и получить реальную профессию с перспективой уйти из найма.</w:t>
        <w:br/>
        <w:t>Продвинуть личный бренд или бизнес, чтобы привлекать клиентов и увеличивать продажи через соцсети.</w:t>
        <w:br/>
        <w:br/>
        <w:t>⸻</w:t>
        <w:br/>
        <w:br/>
        <w:t>Почему покупает? Какие боли и проблемы закрывает продукт?</w:t>
        <w:br/>
        <w:t>Отсутствие стабильного дохода и уверенности в завтрашнем дне.</w:t>
        <w:br/>
        <w:t>Непонимание, как зарабатывать онлайн без обмана и «воды».</w:t>
        <w:br/>
        <w:t>Страх начать новую профессию с нуля и потерять деньги.</w:t>
        <w:br/>
        <w:t>Отсутствие системных знаний по монтажу и продвижению.</w:t>
        <w:br/>
        <w:t>Отсутствие клиентов и продаж в бизнесе.</w:t>
        <w:br/>
        <w:t>Чувство, что «я стараюсь, но результата нет».</w:t>
        <w:br/>
        <w:br/>
        <w:t>⸻</w:t>
        <w:br/>
        <w:br/>
        <w:t>Какие вопросы задают такие клиенты чаще всего?</w:t>
        <w:br/>
        <w:t>А есть ли гарантия результата?</w:t>
        <w:br/>
        <w:t>А точно ли у меня получится, если я новичок?</w:t>
        <w:br/>
        <w:t>Почему таких специалистов много и чем вы отличаетесь?</w:t>
        <w:br/>
        <w:t>Можно ли попробовать бесплатно или взять тестовую неделю?</w:t>
        <w:br/>
        <w:t>Сколько времени нужно, чтобы начать зарабатывать?</w:t>
        <w:br/>
        <w:br/>
        <w:t>⸻</w:t>
        <w:br/>
        <w:br/>
        <w:t>Какие страхи и сомнения отталкивают от покупки?</w:t>
        <w:br/>
        <w:t>Страх обмана и инфоцыганства.</w:t>
        <w:br/>
        <w:t>Опыт прошлых курсов, где была только теория и «вода».</w:t>
        <w:br/>
        <w:t>Сомнение в своей способности разобраться и довести до результата.</w:t>
        <w:br/>
        <w:t>Мысли: «У меня уже есть SMM, зачем менять» или «Вы дороже».</w:t>
        <w:br/>
        <w:t>Страх потратить деньги и не получить отдачи.</w:t>
        <w:br/>
        <w:br/>
        <w:t>⸻</w:t>
        <w:br/>
        <w:br/>
        <w:t>Какие боли?</w:t>
        <w:br/>
        <w:t>Нет чёткой системы и пошагового плана.</w:t>
        <w:br/>
        <w:t>Нет понимания, как привлекать клиентов стабильно.</w:t>
        <w:br/>
        <w:t>Низкие охваты и отсутствие продаж из соцсетей.</w:t>
        <w:br/>
        <w:t>Выгорание от попыток «разобраться самой».</w:t>
        <w:br/>
        <w:t>Нестабильный доход и зависимость от одного источника денег.</w:t>
        <w:br/>
        <w:br/>
        <w:t>⸻</w:t>
        <w:br/>
        <w:br/>
        <w:t>Факторы принятия решения о покупке</w:t>
        <w:br/>
        <w:t>Реальные кейсы и результаты клиентов.</w:t>
        <w:br/>
        <w:t>Образование, сертификаты и опыт работы.</w:t>
        <w:br/>
        <w:t>Упакованный личный блог специалиста.</w:t>
        <w:br/>
        <w:t>Понятная подача, структура и логика обучения.</w:t>
        <w:br/>
        <w:t>Личное доверие и ощущение, что специалист «живой», а не шаблонный.</w:t>
        <w:br/>
        <w:br/>
        <w:t>⸻</w:t>
        <w:br/>
        <w:br/>
        <w:t>Какой результат человек получит, если придёт к вам / посмотрит ваш блог?</w:t>
        <w:br/>
        <w:t>Понимание, что перед ним не инфоцыганка, а практик с опытом.</w:t>
        <w:br/>
        <w:t>Уверенность в том, что знания применимы и дают результат.</w:t>
        <w:br/>
        <w:t>Видимые кейсы, монтаж, примеры работ и реальные цифры.</w:t>
        <w:br/>
        <w:t>Чёткое понимание, как можно зарабатывать онлайн или продвигать бизнес.</w:t>
        <w:br/>
        <w:t>Ощущение поддержки и сопровождения, а не «купи и иди сам».</w:t>
        <w:br/>
        <w:br/>
        <w:t>⸻</w:t>
        <w:br/>
        <w:br/>
        <w:t>Глобальные потребности аудитории</w:t>
        <w:br/>
        <w:t>Ощущать профессионализм, безопасность и поддержку.</w:t>
        <w:br/>
        <w:t>Иметь контроль над доходом и временем.</w:t>
        <w:br/>
        <w:t>Чувствовать уверенность в выбранном направлении.</w:t>
        <w:br/>
        <w:t>Развиваться, расти и не стоять на месте.</w:t>
        <w:br/>
        <w:t>Быть услышанными и понятыми, а не «одними из тысячи».</w:t>
        <w:br/>
        <w:br/>
        <w:t>⸻</w:t>
        <w:br/>
        <w:t>Как использовать эту информацию в соцсетях</w:t>
        <w:br/>
        <w:br/>
        <w:t>Экспертные посты, рилс и сторис с темами для ниши SMM:</w:t>
        <w:br/>
        <w:t>Разборы ошибок в продвижении бизнеса и личных брендов.</w:t>
        <w:br/>
        <w:t>Почему нет клиентов из соцсетей и что с этим делать.</w:t>
        <w:br/>
        <w:t>Как монтаж влияет на охваты и продажи.</w:t>
        <w:br/>
        <w:t>Разбор кейсов: было / стало.</w:t>
        <w:br/>
        <w:t>Мифы о заработке онлайн и SMM.</w:t>
        <w:br/>
        <w:t>Сколько реально можно зарабатывать и от чего это зависит.</w:t>
        <w:br/>
        <w:t>Как отличить эксперта от инфоцыгана.</w:t>
        <w:br/>
        <w:t>Мой путь, мой опыт, мои провалы и выводы.</w:t>
        <w:br/>
        <w:t>Закулисье работы с клиентами.</w:t>
        <w:br/>
        <w:t>Ответы на частые вопросы и страхи аудитории.</w:t>
        <w:br/>
        <w:br/>
        <w:t>⸻</w:t>
        <w:br/>
        <w:br/>
        <w:t>Как вы можете развеять боли аудитории</w:t>
        <w:br/>
        <w:t>Показывать реальные кейсы и процесс работы.</w:t>
        <w:br/>
        <w:t>Говорить честно о сроках, сложностях и результатах.</w:t>
        <w:br/>
        <w:t>Показывать себя в работе, а не только «красивую картинку».</w:t>
        <w:br/>
        <w:t>Давать пользу бесплатно через блог.</w:t>
        <w:br/>
        <w:t>Объяснять сложные вещи простым языком.</w:t>
        <w:br/>
        <w:t>Подчёркивать поддержку и сопровождение, а не «купи курс и до свидания».</w:t>
        <w:br/>
        <w:br/>
        <w:br/>
        <w:t>Да но я еще теперяюсь и хочу внедрять лайфстайл и ugs  ( нужно ли прописывать и это?)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