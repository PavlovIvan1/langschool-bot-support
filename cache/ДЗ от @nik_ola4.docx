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Шаблон для стратегии продвижения</w:t>
        <w:br/>
        <w:t>📌Ниша: лайфстайл</w:t>
        <w:br/>
        <w:t xml:space="preserve">📌Цель моей стратегии: </w:t>
        <w:br/>
        <w:t>-набрать 1000 целевых подписчиков через рилс для привлечения новой лояльной ЦА</w:t>
        <w:br/>
        <w:t>-запустить свой интенсив через 2 месяца</w:t>
        <w:br/>
        <w:t>-в течении месяца взять один проект на продюсирование</w:t>
        <w:br/>
        <w:br/>
        <w:t>📌Моя ЦА</w:t>
        <w:br/>
        <w:t>Портрет 1:</w:t>
        <w:br/>
        <w:t>Мамочки в декрете, от 25-45 лет. Живут в России. Доход зависит от мужа пока она находится в декрете, или есть какое-то хобби на котором она зарабатывает , или хочет на этом зарабатывать, до 30тыс руб(например маникюр, выпечка, завела свой блог, правильное питание, астрология)</w:t>
        <w:br/>
        <w:t>Портрет 2:</w:t>
        <w:br/>
        <w:t>Бьюти мастера девушки от 20-45 лет. РФ. Зарабатывают от 80-200тыс руб в месяц</w:t>
        <w:br/>
        <w:t>Портрет 3:</w:t>
        <w:br/>
        <w:t>Мужчины и женщины. РФ. От 25-45 лет. У них свой небольшой бизнес с доходом от 80-200 тыс руб.</w:t>
        <w:br/>
        <w:br/>
        <w:t>📌 Боли моей ЦА</w:t>
        <w:br/>
        <w:t>•боль 1: Не хватает времени вести свой блог</w:t>
        <w:br/>
        <w:t>•боль 2: Не знают что можно снять и что сейчас в тренде</w:t>
        <w:br/>
        <w:t>•боль 3: Нет денег на свои «хотелки», весь бюджет уходит на закрытие базовых потребностей</w:t>
        <w:br/>
        <w:t xml:space="preserve">•боль 4: Не знают как выбрать менеджера рилс, чтоб не нарваться на непрофессионалов </w:t>
        <w:br/>
        <w:t>•боль 5: Считают что они не достаточно красивы или умны(перфекционисты)</w:t>
        <w:br/>
        <w:br/>
        <w:t>📌Желания моей ЦА</w:t>
        <w:br/>
        <w:t>•хочет вести свой блог и стать популярным</w:t>
        <w:br/>
        <w:t>•хочет перестать финансово зависеть от мужа, чтобы чувствовать себя уверенно в завтрашнем дне.</w:t>
        <w:br/>
        <w:t>•хочет начать зарабатывать на своих продуктах или услугах, чтобы позволять себе все «хотелки»</w:t>
        <w:br/>
        <w:t>•хочет найти мотивацию и поверить что у него получится вести свой блог, чтобы стать популярным</w:t>
        <w:br/>
        <w:t xml:space="preserve">•хочет понять как с блога можно заработать,чтобы увеличить свой доход </w:t>
        <w:br/>
        <w:t>•хочет почувствовать себя увереннее , чтобы получить признание от близких и родных</w:t>
        <w:br/>
        <w:br/>
        <w:t>📌Страхи и возражения ЦА</w:t>
        <w:br/>
        <w:t>•Считают что не смогут регулярно вести свой блог</w:t>
        <w:br/>
        <w:t xml:space="preserve">переживают что никому не будет интересно </w:t>
        <w:br/>
        <w:t xml:space="preserve">•считают что все что они транслируют не имеет ценности </w:t>
        <w:br/>
        <w:t>•вдруг они купят интенсив и он им не поможет</w:t>
        <w:br/>
        <w:t>•а вдруг это очередной курс,который не даст результата</w:t>
        <w:br/>
        <w:t>•думают что купят и не пойдут курс, просто сольют деньги</w:t>
        <w:br/>
        <w:t>•Недоверие ко мне как к эксперту</w:t>
        <w:br/>
        <w:br/>
        <w:t>📌Рубрики к видео</w:t>
        <w:br/>
        <w:t>•Мотивация(моя история как я начинала работать бьюти мастером, и вести блог с нуля)</w:t>
        <w:br/>
        <w:t>•Лайфхаки(как успевать заботиться о семье и работать,бьюти лайфхаки)</w:t>
        <w:br/>
        <w:t>•Тренды и шутки(отношения с мужем,детьми.)</w:t>
        <w:br/>
        <w:t>•Вирусные (новости)</w:t>
        <w:br/>
        <w:t>•Продажи(боль-решение этой боли через продажу)</w:t>
        <w:br/>
        <w:br/>
        <w:t>📌Моя воронка продаж в рилс</w:t>
        <w:br/>
        <w:t>Вирусное видео</w:t>
        <w:br/>
        <w:t>Кодовое слово в коментах</w:t>
        <w:br/>
        <w:t xml:space="preserve">Отправляю Лид магнит за подписку </w:t>
        <w:br/>
        <w:t>В конце Лид магнита предлагаю трипваер(видео урок по запуску автоворонок)</w:t>
        <w:br/>
        <w:t>В конце трипваера предлагаю приобрести наставничество, где я сама настраиваю воронку, помогаю с созданием самого продукта</w:t>
        <w:br/>
        <w:br/>
        <w:t xml:space="preserve">📌Мой образ </w:t>
        <w:br/>
        <w:t>Красивый пучок на голове, часы, нюдовый маникюр,однотонная рубашка или футболка, комфортная одежда, естественность. В роликах лайфхаках, трендах и шутках в домашней одежде(красивые пижамы или халатики)</w:t>
        <w:br/>
        <w:br/>
        <w:t>📌В чем моя уникальность</w:t>
        <w:br/>
        <w:t>✔️как у блогера</w:t>
        <w:br/>
        <w:t>•у меня есть семья(муж и двое детей, мальчик и девочка). Есть мама.</w:t>
        <w:br/>
        <w:t>•у нас новая квартира в новостройке и мы сами с нуля в ней делали ремонт</w:t>
        <w:br/>
        <w:br/>
        <w:t>✔️как эксперта</w:t>
        <w:br/>
        <w:t>•я прошла обучение и получила сертификат</w:t>
        <w:br/>
        <w:t>•на свои различные обучения я потратила больше 300к</w:t>
        <w:br/>
        <w:br/>
        <w:t xml:space="preserve">📌Почему я крутой специалист </w:t>
        <w:br/>
        <w:t xml:space="preserve">•умею строить воронки </w:t>
        <w:br/>
        <w:t>•умею писать вовлекающие сценарии</w:t>
        <w:br/>
        <w:t>•проходила курс у Арины Алекс</w:t>
        <w:br/>
        <w:br/>
        <w:t>📌5 главных критериев для клиента</w:t>
        <w:br/>
        <w:t>•обучаю каждого как себя саму</w:t>
        <w:br/>
        <w:t>•объясню что поймет даже 5 летний ребенок</w:t>
        <w:br/>
        <w:t>•я на связи после обучения в течении недели</w:t>
        <w:br/>
        <w:t>•бонусом контент план на месяц каждому ученику</w:t>
        <w:br/>
        <w:t>•научу продавать в видео</w:t>
        <w:br/>
        <w:br/>
        <w:t>📌5 важных пунктов о моем продукте(наставничество по автоворонкам)</w:t>
        <w:br/>
        <w:t>•даю советы по оформлению профиля в файле</w:t>
        <w:br/>
        <w:t>•Затрагиваю страхи( вдруг продукт не интересен или плохо будет продаваться или вообще не кто не купит)</w:t>
        <w:br/>
        <w:t>•даю советы по соцсетям(что надо вести параллельно несколько соц сетей)</w:t>
        <w:br/>
        <w:t>•отслеживаю эффективность воронки с помощью аналитики</w:t>
        <w:br/>
        <w:t>•помогаю создать продукт для автоворонки</w:t>
        <w:br/>
        <w:br/>
        <w:t>📌На чем я буду зарабатывать?</w:t>
        <w:br/>
        <w:t>•UGC контент</w:t>
        <w:br/>
        <w:t>•Продюсер рилс</w:t>
        <w:br/>
        <w:t>•продажа трипваера(видео урок по запуску автоворонок)</w:t>
        <w:br/>
        <w:t>•продажа флагманского продукта (наставничество) где я сама настраиваю воронку и помогаю с созданием самого продукта</w:t>
        <w:br/>
        <w:br/>
        <w:t>📌Что мне нужно сделать для достижения цели(план на месяц)</w:t>
        <w:br/>
        <w:t>•изучить все об автоворонках и записать трипваер</w:t>
        <w:br/>
        <w:t>•записать Лид магнит видео про типы автоворонок, для чего они нужны и кому</w:t>
        <w:br/>
        <w:t>•составить файл с советами по оформлению профиля</w:t>
        <w:br/>
        <w:t>•вести свой блог,минимум 15 рилс в месяц</w:t>
        <w:br/>
        <w:t>•оформить хайлайт</w:t>
        <w:br/>
        <w:t>•сделать 3 закрепленных рилс</w:t>
        <w:br/>
        <w:t>•взять на продюсирование 1 проект</w:t>
        <w:br/>
        <w:br/>
        <w:t>📌Что мне нужно сделать для достижения цели (план на пол года)</w:t>
        <w:br/>
        <w:t>•вести свой блог, минимум 15 рилс в месяц</w:t>
        <w:br/>
        <w:t>•наполнить свои хайлайтсы</w:t>
        <w:br/>
        <w:t>•каждый месяц продюсировать один проект</w:t>
        <w:br/>
        <w:t>•начать регулярно снимать UGC контент</w:t>
        <w:br/>
        <w:t>•запустить через 2 месяца наставничество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