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Ниша :</w:t>
        <w:br/>
        <w:t xml:space="preserve">Туризм, путешествия своим ходом (самостоятельные путешествия) </w:t>
        <w:br/>
        <w:br/>
        <w:t xml:space="preserve">Цель моей стратегии </w:t>
        <w:br/>
        <w:br/>
        <w:t xml:space="preserve">Привлечь 1000 и более целевых подписчиков через Reels </w:t>
        <w:br/>
        <w:br/>
        <w:t xml:space="preserve">Развитие личного бренда </w:t>
        <w:br/>
        <w:t>Сформировать образ автора, как опытного и близкого аудитории путешественника, который показывает реальную сторону поездок своим ходом: без глянца, но с пользой.</w:t>
        <w:br/>
        <w:br/>
        <w:t>Рост активной и вовлечённой аудитории</w:t>
        <w:br/>
        <w:t>Привлекать подписчиков, интересующихся самостоятельными путешествиями, и повышать вовлечённость через Reels, сторис, карусели с маршрутами, бюджетами и лайфхаками.</w:t>
        <w:br/>
        <w:br/>
        <w:t>Образование и вдохновение подписчиков</w:t>
        <w:br/>
        <w:t>Обучать аудиторию планированию путешествий без туров и вдохновлять на самостоятельные поездки через практические советы, чек-листы и личные кейсы.</w:t>
        <w:br/>
        <w:br/>
        <w:t>Монетизация Instagram-аккаунта</w:t>
        <w:br/>
        <w:t>Создать условия для продажи собственных цифровых продуктов (гайды, маршруты) и консультаций.</w:t>
        <w:br/>
        <w:br/>
        <w:t>Моя целевая аудитория</w:t>
        <w:br/>
        <w:t>Портрет 1: Молодой самостоятельный путешественник</w:t>
        <w:br/>
        <w:t>Возраст:20–30 лет</w:t>
        <w:br/>
        <w:t>Пол:любой</w:t>
        <w:br/>
        <w:t>Место жительства :крупные города</w:t>
        <w:br/>
        <w:t>Доход:средний / ниже среднего</w:t>
        <w:br/>
        <w:t>Стиль жизни:активный, мобильный, ценит свободу и впечатления</w:t>
        <w:br/>
        <w:t>Цели и мотивация:</w:t>
        <w:br/>
        <w:t>Путешествовать чаще и дешевле</w:t>
        <w:br/>
        <w:t>Открывать новые страны и острова без туров</w:t>
        <w:br/>
        <w:t>Получать яркие эмоции и контент для соцсетей</w:t>
        <w:br/>
        <w:t>Боли и страхи:</w:t>
        <w:br/>
        <w:t>Не хватает опыта планирования поездок</w:t>
        <w:br/>
        <w:t xml:space="preserve">Страх ошибок (перелёты, жильё) </w:t>
        <w:br/>
        <w:t>Ограниченный бюджет</w:t>
        <w:br/>
        <w:t>Что ищет в Instagram:</w:t>
        <w:br/>
        <w:t>Готовые маршруты</w:t>
        <w:br/>
        <w:t>Бюджеты поездок</w:t>
        <w:br/>
        <w:t>Лайфхаки и «подводные камни»</w:t>
        <w:br/>
        <w:t>Короткие полезные Reels</w:t>
        <w:br/>
        <w:t>Как с ним говорить:</w:t>
        <w:br/>
        <w:t>Просто, дружелюбно, «на равных», с юмором и личными историями.</w:t>
        <w:br/>
        <w:br/>
        <w:t>Портрет 2: Осознанный путешественник-любитель</w:t>
        <w:br/>
        <w:t>Возраст:30–45 лет</w:t>
        <w:br/>
        <w:t>Пол:чаще женщины</w:t>
        <w:br/>
        <w:t>Место жительства :небольшие и крупные города</w:t>
        <w:br/>
        <w:t>Доход:средний и выше</w:t>
        <w:br/>
        <w:t>Стиль жизни:работа + семья / самореализация</w:t>
        <w:br/>
        <w:t>Цели и мотивация:</w:t>
        <w:br/>
        <w:t>Путешествовать комфортно, но без турфирм</w:t>
        <w:br/>
        <w:t>Получать качественный и безопасный опыт</w:t>
        <w:br/>
        <w:t>Планировать поездки заранее и без стресса</w:t>
        <w:br/>
        <w:t>Боли и страхи:</w:t>
        <w:br/>
        <w:t>Нехватка времени на планирование</w:t>
        <w:br/>
        <w:t>Перегруз информацией</w:t>
        <w:br/>
        <w:t>Опасения за безопасность и комфорт</w:t>
        <w:br/>
        <w:t>Что ищет в Instagram:</w:t>
        <w:br/>
        <w:t>Подробные гайды и чек-листы</w:t>
        <w:br/>
        <w:t>Советы по жилью, транспорту, страховке</w:t>
        <w:br/>
        <w:t>Реальные отзывы и спокойный формат подачи</w:t>
        <w:br/>
        <w:t>Как с ним говорить:</w:t>
        <w:br/>
        <w:t>Экспертно, структурировано, спокойно, с акцентом на пользу и надёжность.</w:t>
        <w:br/>
        <w:br/>
        <w:t>Боли моей целевой аудитории</w:t>
        <w:br/>
        <w:t>Страх сделать ошибку при планировании поездки</w:t>
        <w:br/>
        <w:t>Люди боятся неправильно купить билеты, выбрать жильё, не учесть важные нюансы и испортить путешествие.</w:t>
        <w:br/>
        <w:t>Нехватка времени и структуры</w:t>
        <w:br/>
        <w:t>Слишком много разрозненной информации, сложно понять, с чего начать и как собрать поездку «по шагам».</w:t>
        <w:br/>
        <w:t>Ограниченный или нерационально потраченный бюджет</w:t>
        <w:br/>
        <w:t>Есть страх переплатить за билеты, жильё или транспорт и выйти за рамки бюджета.</w:t>
        <w:br/>
        <w:t>Неуверенность в безопасности и комфорте</w:t>
        <w:br/>
        <w:t>Переживания по поводу незнакомой страны: язык, правила, мошенники, медицина, транспорт.</w:t>
        <w:br/>
        <w:t>Отсутствие уверенности в собственных силах</w:t>
        <w:br/>
        <w:t>Кажется, что самостоятельные путешествия — это сложно и «не для меня», особенно без опыта.</w:t>
        <w:br/>
        <w:br/>
        <w:t>Желания моей целевой аудитории</w:t>
        <w:br/>
        <w:t>●Хотят путешествовать самостоятельно,</w:t>
        <w:br/>
        <w:t>чтобы чувствовать свободу, не зависеть от туров, расписаний и чужих решений.</w:t>
        <w:br/>
        <w:t>●Хотят тратить меньше денег на поездки,</w:t>
        <w:br/>
        <w:t>чтобы иметь возможность путешествовать чаще и дольше, не жертвуя качеством жизни.</w:t>
        <w:br/>
        <w:t>●Хотят чёткое и понятное планирование путешествий,</w:t>
        <w:br/>
        <w:t>чтобы не тратить время и нервы на поиск информации и быть уверенными, что всё учтено.</w:t>
        <w:br/>
        <w:t>●Хотят чувствовать себя уверенно и безопасно в поездках,</w:t>
        <w:br/>
        <w:t>чтобы не бояться незнакомых стран, языкового барьера и непредвиденных ситуаций.</w:t>
        <w:br/>
        <w:t>●Хотят получать яркие эмоции и настоящий опыт,</w:t>
        <w:br/>
        <w:t>чтобы видеть страну «изнутри», а не как турист из автобуса.</w:t>
        <w:br/>
        <w:t>●Хотят вдохновения и примеров «обычных людей»,</w:t>
        <w:br/>
        <w:t>чтобы поверить, что самостоятельные путешествия возможны и для них.</w:t>
        <w:br/>
        <w:t>●Хотят комфорт без переплат,</w:t>
        <w:br/>
        <w:t>чтобы жить в удобном жилье, выбирать удобный транспорт и при этом не переплачивать за турпакеты.</w:t>
        <w:br/>
        <w:t>●Хотят чувствовать себя более интересными и реализованными,</w:t>
        <w:br/>
        <w:t>чтобы путешествия стали частью их образа жизни и самоидентичности.</w:t>
        <w:br/>
        <w:t>Страхи и возражения моей целевой аудитории</w:t>
        <w:br/>
        <w:t>●Сомневаются в том, что смогут правильно спланировать самостоятельное путешествие,</w:t>
        <w:br/>
        <w:t>так как не имеют опыта и боятся допустить критические ошибки.</w:t>
        <w:br/>
        <w:t>●Считают, что никогда не смогут путешествовать самостоятельно,</w:t>
        <w:br/>
        <w:t>потому что это кажется слишком сложным, рискованным и «не для обычных людей».</w:t>
        <w:br/>
        <w:t>●Опасаются остаться без помощи в незнакомой стране,</w:t>
        <w:br/>
        <w:t>из-за языкового барьера, отсутствия поддержки и страха непредвиденных ситуаций.</w:t>
        <w:br/>
        <w:t>●Думают, что самостоятельные путешествия требуют больших финансовых затрат,</w:t>
        <w:br/>
        <w:t>и в итоге выйдут дороже, чем покупка готового тура.</w:t>
        <w:br/>
        <w:t>●Убеждены, что самостоятельные поездки небезопасны,</w:t>
        <w:br/>
        <w:t>особенно для новичков, девушек или людей без знания языка.</w:t>
        <w:br/>
        <w:br/>
        <w:br/>
        <w:t>Рубрики к видео</w:t>
        <w:br/>
        <w:t>1. Рубрика «Маршрут под ключ»</w:t>
        <w:br/>
        <w:t>О чём видео:готовые маршруты и планы поездок</w:t>
        <w:br/>
        <w:t>Идеи:</w:t>
        <w:br/>
        <w:t>Маршрут по стране на 3–5 дней</w:t>
        <w:br/>
        <w:t>«Что успеть за выходные»</w:t>
        <w:br/>
        <w:t>Лучшие районы для проживания</w:t>
        <w:br/>
        <w:t>Типичные ошибки в маршруте новичков</w:t>
        <w:br/>
        <w:br/>
        <w:t>2. Рубрика «Путешествие без переплат»</w:t>
        <w:br/>
        <w:t>О чём видео:экономия и бюджет</w:t>
        <w:br/>
        <w:t>Идеи:</w:t>
        <w:br/>
        <w:t>Реальный бюджет поездки (цифры)</w:t>
        <w:br/>
        <w:t>Как дешево купить билеты</w:t>
        <w:br/>
        <w:t>Где переплачивают туристы</w:t>
        <w:br/>
        <w:t xml:space="preserve">Бесплатные активности </w:t>
        <w:br/>
        <w:br/>
        <w:t>3. Рубрика «Страшно, но поехал»</w:t>
        <w:br/>
        <w:t>О чём видео:работа со страхами и возражениями</w:t>
        <w:br/>
        <w:t>Идеи:</w:t>
        <w:br/>
        <w:t>Мои страхи перед поездкой и реальность</w:t>
        <w:br/>
        <w:t>Опасно ли путешествовать самостоятельно?</w:t>
        <w:br/>
        <w:t>Истории факапов и как я их решила</w:t>
        <w:br/>
        <w:t>Мифы о самостоятельных путешествиях</w:t>
        <w:br/>
        <w:br/>
        <w:t>4. Рубрика «Жизнь в дороге»</w:t>
        <w:br/>
        <w:t>О чём видео:личный опыт и закулисье</w:t>
        <w:br/>
        <w:t>Идеи:</w:t>
        <w:br/>
        <w:t>Один день в путешествии</w:t>
        <w:br/>
        <w:t>Как я выбираю жильё</w:t>
        <w:br/>
        <w:t>Что беру с собой</w:t>
        <w:br/>
        <w:t>Реальная жизнь без фильтров</w:t>
        <w:br/>
        <w:br/>
        <w:t>5. Рубрика «Полезно сохранить»</w:t>
        <w:br/>
        <w:t>О чём видео:практическая польза и чек-листы</w:t>
        <w:br/>
        <w:t>Идеи:</w:t>
        <w:br/>
        <w:t>Чек-лист перед поездкой</w:t>
        <w:br/>
        <w:t>Что скачать перед путешествием</w:t>
        <w:br/>
        <w:t>Документы и страховка</w:t>
        <w:br/>
        <w:t>Приложения для самостоятельных поездок</w:t>
        <w:br/>
        <w:br/>
        <w:br/>
        <w:t xml:space="preserve">Моя воронка продаж в Reels </w:t>
        <w:br/>
        <w:br/>
        <w:t xml:space="preserve">Reels-Директ(вовлечение) </w:t>
        <w:br/>
        <w:t>Идея Reels:</w:t>
        <w:br/>
        <w:t>Короткий ролик: красивый пляж «Хочешь путешествовать дешево и самостоятельно?»</w:t>
        <w:br/>
        <w:t xml:space="preserve">Подпишись на @travel_nyasha </w:t>
        <w:br/>
        <w:t xml:space="preserve">Сделай репост этого reels </w:t>
        <w:br/>
        <w:t>Пиши мне в Директ слово Лайф— я пришлю 3 проверенных лайфхака</w:t>
        <w:br/>
        <w:br/>
        <w:t>Reels - Директ-Тг канал</w:t>
        <w:br/>
        <w:t>Идея Reels:</w:t>
        <w:br/>
        <w:t>Личный опыт: «Я объехала 3 острова ЮВА за 25 тыс рублей "</w:t>
        <w:br/>
        <w:t>Мини-гайд: «Топ-3 ошибки туристов, которых можно избежать»</w:t>
        <w:br/>
        <w:t xml:space="preserve">Хочешь полный пошаговый маршрут? </w:t>
        <w:br/>
        <w:t xml:space="preserve">Подпишись на @travel_nyasha </w:t>
        <w:br/>
        <w:t xml:space="preserve">Сделай репост этот reels </w:t>
        <w:br/>
        <w:t>Пиши в директ слово МАРШРУТ !</w:t>
        <w:br/>
        <w:t xml:space="preserve">Ответ в директ :Заходи в мой Telegram-канал, и мы вместе подберём оптимальный маршрут именно для тебя и согласуем время онлайн-консультации </w:t>
        <w:br/>
        <w:br/>
        <w:t xml:space="preserve">Reels - ТГ канал </w:t>
        <w:br/>
        <w:t>Идея Reels:</w:t>
        <w:br/>
        <w:t>Кейсы клиентов: «Мои подписчики сэкономили 300€ по моим маршрутам»</w:t>
        <w:br/>
        <w:t>Демонстрация продукта: «Готовый маршрут для самостоятельной поездки»</w:t>
        <w:br/>
        <w:t xml:space="preserve">Подпишись на @travel_nyasha </w:t>
        <w:br/>
        <w:t>Вступай в Telegram канал сейчас и получи эксклюзивный гайд — ссылка в профиле</w:t>
        <w:br/>
        <w:t xml:space="preserve">Привет,спасибо за подписку! Поздравляю с преобретением! Ещё больше пользы в личной консультации. Напиши СПАСИБО и мы согласуем удобное для тебя время. </w:t>
        <w:br/>
        <w:br/>
        <w:t>Reels-Директ-ТГ</w:t>
        <w:br/>
        <w:t>Идея Reels:</w:t>
        <w:br/>
        <w:t>Новые маршруты и лайфхаки</w:t>
        <w:br/>
        <w:t>Вопрос вовлечения: «Куда следующая поездка?»</w:t>
        <w:br/>
        <w:t>Хочешь обновления маршрутов?</w:t>
        <w:br/>
        <w:t xml:space="preserve">Подпишись на @travel_nyasha </w:t>
        <w:br/>
        <w:t>Присоединяйся к ТГ каналу</w:t>
        <w:br/>
        <w:t>Пиши в директ слово ГОТОВ</w:t>
        <w:br/>
        <w:t>И мы подберём время онлайн консультации🎁</w:t>
        <w:br/>
        <w:br/>
        <w:t>Мой образ и стиль</w:t>
        <w:br/>
        <w:t>Образ «Дружелюбный проводник»</w:t>
        <w:br/>
        <w:t xml:space="preserve">Суть: Я человек, который рядом, со мной легко общаться, и я всегда подскажу. </w:t>
        <w:br/>
        <w:t>Якоря стиля:</w:t>
        <w:br/>
        <w:t>Тёплые, мягкие цвета в кадре (беж, зелёный, голубой)</w:t>
        <w:br/>
        <w:t>Простая, комфортная одежда, casual стиль</w:t>
        <w:br/>
        <w:t>Улыбка, открытая поза, прямой взгляд в камеру</w:t>
        <w:br/>
        <w:t>Лёгкий юмор и дружелюбные подписи к видео</w:t>
        <w:br/>
        <w:br/>
        <w:t>Образ «Опытный эксперт»</w:t>
        <w:br/>
        <w:t>Суть: я знаю, как путешествовать безопасно и эффективно, вызываю доверие.</w:t>
        <w:br/>
        <w:t>Якоря стиля:</w:t>
        <w:br/>
        <w:t>Чёткая структура контента: чек-листы, советы, инструкции</w:t>
        <w:br/>
        <w:t>Спокойные, сдержанные цвета (серый, синий, белый)</w:t>
        <w:br/>
        <w:t>Стиль одежды — smart casual, аккуратные детали</w:t>
        <w:br/>
        <w:t>Подписи с фактами и конкретными цифрами (бюджеты, маршруты)</w:t>
        <w:br/>
        <w:br/>
        <w:t>Образ "любитель приключений и исследователь»</w:t>
        <w:br/>
        <w:t>Суть: я люблю открывать новое, делится эмоциями и необычным опытом.</w:t>
        <w:br/>
        <w:t>Якоря стиля:</w:t>
        <w:br/>
        <w:t>Яркие и живые цвета в кадре</w:t>
        <w:br/>
        <w:t>Outdoor-одежда, рюкзак, карта, чемодан</w:t>
        <w:br/>
        <w:t>Активные позы, движение, смена локаций</w:t>
        <w:br/>
        <w:t>Эмоциональные подписи, сторителлинг, видео «от первого лица»</w:t>
        <w:br/>
        <w:t>Образ «Практичный лайфхакер»</w:t>
        <w:br/>
        <w:t>Суть: я даю короткие, полезные советы, которые экономятвремя и деньги подписчиков.</w:t>
        <w:br/>
        <w:t>Якоря стиля:</w:t>
        <w:br/>
        <w:t>Минималистичный фон, крупные надписи на видео</w:t>
        <w:br/>
        <w:t>Чистый, упорядоченный визуальный стиль</w:t>
        <w:br/>
        <w:t>Быстрый монтаж, Reels до 30–45 секунд</w:t>
        <w:br/>
        <w:t>Подписи в формате «лайфхак» или «топ-5 советов»</w:t>
        <w:br/>
        <w:br/>
        <w:br/>
        <w:t>В чём моя уникальность как эксперта/блогера/бизнеса?</w:t>
        <w:br/>
        <w:t>● Я показываю реальные самостоятельные путешествия без туров, с честными историями, ошибками и решениями.</w:t>
        <w:br/>
        <w:t>● Я умею делать сложное простым: маршруты, бюджеты, советы для новичков подаются понятно и наглядно.</w:t>
        <w:br/>
        <w:t>● Я совмещаю личный опыт и экспертизу, давая практические рекомендации и вдохновляющие истории.</w:t>
        <w:br/>
        <w:t>● Я создаю контент, который мотивирует действовать, а не только смотреть красивые фото.</w:t>
        <w:br/>
        <w:br/>
        <w:t>Какие у меня уже есть атрибуты личного бренда?</w:t>
        <w:br/>
        <w:t>● Наличие Instagram-блога с фото и видео о самостоятельных путешествиях.</w:t>
        <w:br/>
        <w:t>●Личные истории — авторский опыт в каждой публикации.</w:t>
        <w:br/>
        <w:t>●Уникальный визуальный стиль: цвета, оформление постов, подписи в едином тоне.</w:t>
        <w:br/>
        <w:t xml:space="preserve">●Доверие аудитории— подписчики взаимодействуют с контентом (лайки, комментарии, сохранения) </w:t>
        <w:br/>
        <w:br/>
        <w:t>Какие атрибуты мне нужно развивать?</w:t>
        <w:br/>
        <w:t>●Экспертность и авторитет— больше образовательного контента, гайды, пошаговые инструкции.</w:t>
        <w:br/>
        <w:t>●Вовлекающий визуальный стиль Reels— динамика, монтаж, фирменные фишки (шрифты, цвета, заставки).</w:t>
        <w:br/>
        <w:t>●Привязка к продуктам и услугам— четкие CTA, переходы в Direct и Telegram.</w:t>
        <w:br/>
        <w:t>●Личное позиционирование— яркий, узнаваемый образ (образ путешественника, проводника, лайфхакера).</w:t>
        <w:br/>
        <w:br/>
        <w:t xml:space="preserve">Почему я крутой специалист? </w:t>
        <w:br/>
        <w:t>Реальный опыт— я сам путешествую самостоятельно и проверяю все маршруты, советы и лайфхаки на практике.</w:t>
        <w:br/>
        <w:t>Практичность и полезность— мои рекомендации помогают людям сэкономить время, деньги и избежать ошибок в поездках.</w:t>
        <w:br/>
        <w:t>Доступность информации— я умею объяснять сложные вещи простым языком, чтобы любой новичок смог повторить мой опыт.</w:t>
        <w:br/>
        <w:t>Личный стиль и честность— делюсь не только красивыми моментами, но и реальными трудностями, благодаря чему подписчики доверяют моему мнению.</w:t>
        <w:br/>
        <w:br/>
        <w:br/>
        <w:t>5 главных критериев для клиента</w:t>
        <w:br/>
        <w:t>●Реальный опыт— я проверяю все маршруты и советы на себе, поэтому даю только проверенную информацию.</w:t>
        <w:br/>
        <w:t>●Практическая польза— мои рекомендации помогают сэкономить время, деньги и избежать ошибок в путешествиях.</w:t>
        <w:br/>
        <w:t>●Простота и доступность— я объясняю сложные вещи простым языком, чтобы любой мог самостоятельно спланировать поездку.</w:t>
        <w:br/>
        <w:t>●Личный подход— учитываю потребности клиента, предлагаю индивидуальные решения и маршруты.</w:t>
        <w:br/>
        <w:t>●Доверие и честность— делюсь не только красивыми моментами, но и реальными трудностями, поэтому клиент уверен в моих советах.</w:t>
        <w:br/>
        <w:br/>
        <w:t>5 важных пунктов о моем продукте</w:t>
        <w:br/>
        <w:t>●Помогает планировать путешествия самостоятельно— подробные маршруты и инструкции экономят время и силы клиента.</w:t>
        <w:br/>
        <w:t>●Экономит бюджет— советы по жилью, транспорту и развлечениям позволяют потратить меньше, не теряя качество поездки.</w:t>
        <w:br/>
        <w:t>●Увеличивает безопасность и уверенность— клиент знает, чего ожидать, какие документы и страховки нужны, как ориентироваться в чужой стране.</w:t>
        <w:br/>
        <w:t>●Дает проверенные практические решения— все рекомендации основаны на личном опыте и реальных поездках.</w:t>
        <w:br/>
        <w:t>●Вдохновляет и мотивирует на новые поездки— продукт не только информирует, но и стимулирует путешествовать чаще и увереннее.</w:t>
        <w:br/>
        <w:br/>
        <w:br/>
        <w:t xml:space="preserve">На чем я буду зарабатывать? </w:t>
        <w:br/>
        <w:t>Авторские маршруты и путеводители</w:t>
        <w:br/>
        <w:t>Готовые маршруты по городам и странам</w:t>
        <w:br/>
        <w:t>Тематические маршруты (выходные, бюджетные, активные, гастро)</w:t>
        <w:br/>
        <w:t>Онлайн-курсы и мастер-классы</w:t>
        <w:br/>
        <w:t>Как планировать поездки самостоятельно</w:t>
        <w:br/>
        <w:t>Бюджетные путешествия</w:t>
        <w:br/>
        <w:t>Безопасность и лайфхаки в поездках</w:t>
        <w:br/>
        <w:t>Консультации и личный коучинг</w:t>
        <w:br/>
        <w:t>Разбор маршрута под запрос клиента</w:t>
        <w:br/>
        <w:t>Индивидуальное планирование поездки</w:t>
        <w:br/>
        <w:t>Помощь с документами и страхованием</w:t>
        <w:br/>
        <w:t>Цифровые продукты</w:t>
        <w:br/>
        <w:t>Чек-листы перед поездкой</w:t>
        <w:br/>
        <w:t>Таблицы бюджета</w:t>
        <w:br/>
        <w:t>Списки полезных приложений</w:t>
        <w:br/>
        <w:t>Партнёрские программы и реклама</w:t>
        <w:br/>
        <w:t>Туристические сервисы (билеты, отели, страховка)</w:t>
        <w:br/>
        <w:t>Туристическое снаряжение, аксессуары</w:t>
        <w:br/>
        <w:t>Приложения для путешествий</w:t>
        <w:br/>
        <w:t>Месяц 3–4: Рост аудитории и вовлечение</w:t>
        <w:br/>
        <w:t>Цель:увеличить охваты и вовлечённость, закрепить личный бренд.</w:t>
        <w:br/>
        <w:t>Действия:</w:t>
        <w:br/>
        <w:t>Reels 3–5 раз в неделю с упором на вирусность и практическую пользу.</w:t>
        <w:br/>
        <w:t>Сторис с Q&amp;A, лайфхаками, закулисьем путешествий.</w:t>
        <w:br/>
        <w:t>Запуск мини-продуктов (чек-листы, небольшие маршруты).</w:t>
        <w:br/>
        <w:t>Регулярное использование CTA: переход в Direct и Telegram.</w:t>
        <w:br/>
        <w:t>Проведение опросов для понимания интересов аудитории.</w:t>
        <w:br/>
        <w:t>Анализ статистики и корректировка контента.</w:t>
        <w:br/>
        <w:br/>
        <w:t>Месяц 5: Прогрев аудитории и первые продажи</w:t>
        <w:br/>
        <w:t>Цель:начать монетизацию и продажи продуктов.</w:t>
        <w:br/>
        <w:t>Действия:</w:t>
        <w:br/>
        <w:t>Reels с решением болей подписчиков → призыв в Direct/Telegram.</w:t>
        <w:br/>
        <w:t>Публикация более длинных маршрутов и гайдов.</w:t>
        <w:br/>
        <w:t>Продажа первых авторских продуктов (гайды, консультации).</w:t>
        <w:br/>
        <w:t>Посты с кейсами подписчиков / отзывами → доверие.</w:t>
        <w:br/>
        <w:t>Поддержка Telegram-канала полезным контентом.</w:t>
        <w:br/>
        <w:t>Эксперименты с Reels на трендовые темы для охвата.</w:t>
        <w:br/>
        <w:br/>
        <w:t>Месяц 6: Укрепление продаж и масштабирование</w:t>
        <w:br/>
        <w:t>Цель:закрепить доход и увеличить аудиторию.</w:t>
        <w:br/>
        <w:t>Действия:</w:t>
        <w:br/>
        <w:t>Регулярные Reels 4–6 раз в неделю по рубрикам с CTA на продукт.</w:t>
        <w:br/>
        <w:t>Продажа расширенных пакетов: индивидуальные маршруты, консультации + гайды.</w:t>
        <w:br/>
        <w:t>Коллаборации с блогерами и партнёрами (сервисы, билеты, страховка).</w:t>
        <w:br/>
        <w:t>Продвижение продуктов через Telegram и Direct.</w:t>
        <w:br/>
        <w:t>Анализ и оптимизация всех воронок продаж.</w:t>
        <w:br/>
        <w:t>Подготовка стратегического плана на следующий квартал: новые рубрики, новые продукты</w:t>
        <w:br/>
        <w:t>Что мне нужно сделать для достижения цели. План на 1 мес</w:t>
        <w:br/>
        <w:t>1. Контент и экспертиза</w:t>
        <w:br/>
        <w:t>● Создавать регулярные Reels, сторис и посты с полезными маршрутами, лайфхаками, бюджетными советами.</w:t>
        <w:br/>
        <w:t>● Делать образовательный и вдохновляющий контент: чек-листы, инструкции, личные кейсы.</w:t>
        <w:br/>
        <w:t>● Развивать экспертность: делиться личным опытом, давать советы новичкам и закрывать их боли.</w:t>
        <w:br/>
        <w:br/>
        <w:t>2. Визуальный стиль и образ</w:t>
        <w:br/>
        <w:t>● Продумать узнаваемый визуальный стиль: цвета, шрифты, монтаж Reels, фирменные элементы.</w:t>
        <w:br/>
        <w:t>● Выстроить личный образ: дружелюбный проводник, эксперт, практичный лайфхакер или комбинация.</w:t>
        <w:br/>
        <w:t>● Делать контент, который отражает уникальность и честность вашего бренда.</w:t>
        <w:br/>
        <w:br/>
        <w:t>3. Воронки продаж и взаимодействие с аудиторией</w:t>
        <w:br/>
        <w:t>● Настроить воронки Reels → Direct / Reels → Telegram → продажа продукта.</w:t>
        <w:br/>
        <w:t>● Придумывать CTA (призывы к действию) для перехода в Direct или Telegram.</w:t>
        <w:br/>
        <w:t>● Отвечать на вопросы, сомнения и страхи подписчиков, строя доверие.</w:t>
        <w:br/>
        <w:br/>
        <w:t>4. Продукты и монетизация</w:t>
        <w:br/>
        <w:t>● Создать и структурировать продукты: маршруты, гайды, чек-листы, консультации.</w:t>
        <w:br/>
        <w:t>● Настроить партнёрские интеграции (сервисы, билеты, страховка).</w:t>
        <w:br/>
        <w:t>● Продвигать продукты через Reels и Telegram, формируя прогрев аудитории.</w:t>
        <w:br/>
        <w:br/>
        <w:t>5. Привлечение и удержание аудитории</w:t>
        <w:br/>
        <w:t>● Регулярно публиковать контент, использовать хештеги, коллаборации и тренды.</w:t>
        <w:br/>
        <w:t>● Стимулировать сохранения, комментарии и репосты, повышая вовлечённость.</w:t>
        <w:br/>
        <w:t>● Анализировать статистику (охваты, ER, рост подписчиков) и корректировать стратегию.</w:t>
        <w:br/>
        <w:br/>
        <w:t>Что мне нужно сделать для достижения цели? План на пол года</w:t>
        <w:br/>
        <w:t>Месяц 1–2: Запуск и первые подписчики</w:t>
        <w:br/>
        <w:t>Цель:сформировать базу аудитории и доверие.</w:t>
        <w:br/>
        <w:t>Действия:</w:t>
        <w:br/>
        <w:t>Публикации 3–4 раза в неделю по рубрикам:</w:t>
        <w:br/>
        <w:t>«Маршрут под ключ» → короткие маршруты и советы.</w:t>
        <w:br/>
        <w:t>«Путешествие без переплат» → лайфхаки по экономии.</w:t>
        <w:br/>
        <w:t>«Личный опыт» → истории факапов и их решения.</w:t>
        <w:br/>
        <w:t>«Полезно сохранить» → чек-листы и советы.</w:t>
        <w:br/>
        <w:t>Настройка воронок: Reels → Direct → Telegram.</w:t>
        <w:br/>
        <w:t>Призыв к подписке и сохранению контента.</w:t>
        <w:br/>
        <w:t>Ответы на все Direct, создание первых мини-консультаций.</w:t>
        <w:br/>
        <w:t>Постепенное тестирование CTA и форматов Reels.</w:t>
        <w:br/>
        <w:br/>
        <w:t>Месяц 3–4: Рост аудитории и вовлечение</w:t>
        <w:br/>
        <w:t>Цель:увеличить охваты и вовлечённость, закрепить личный бренд.</w:t>
        <w:br/>
        <w:t>Действия:</w:t>
        <w:br/>
        <w:t>Reels 3–5 раз в неделю с упором на вирусность и практическую пользу.</w:t>
        <w:br/>
        <w:t>Сторис с Q&amp;A, лайфхаками, закулисьем путешествий.</w:t>
        <w:br/>
        <w:t>Запуск мини-продуктов (чек-листы, небольшие маршруты).</w:t>
        <w:br/>
        <w:t>Регулярное использование CTA: переход в Direct и Telegram.</w:t>
        <w:br/>
        <w:t>Проведение опросов для понимания интересов аудитории.</w:t>
        <w:br/>
        <w:t>Анализ статистики и корректировка контента.</w:t>
        <w:br/>
        <w:br/>
        <w:t>Месяц 5: Прогрев аудитории и первые продажи</w:t>
        <w:br/>
        <w:t>Цель:начать монетизацию и продажи продуктов.</w:t>
        <w:br/>
        <w:t>Действия:</w:t>
        <w:br/>
        <w:t>Reels с решением болей подписчиков → призыв в Direct/Telegram.</w:t>
        <w:br/>
        <w:t>Публикация более длинных маршрутов и гайдов.</w:t>
        <w:br/>
        <w:t>Продажа первых авторских продуктов (гайды, консультации).</w:t>
        <w:br/>
        <w:t>Посты с кейсами подписчиков / отзывами → доверие.</w:t>
        <w:br/>
        <w:t>Поддержка Telegram-канала полезным контентом.</w:t>
        <w:br/>
        <w:t>Эксперименты с Reels на трендовые темы для охвата.</w:t>
        <w:br/>
        <w:br/>
        <w:t>Месяц 6: Укрепление продаж и масштабирование</w:t>
        <w:br/>
        <w:t>Цель:закрепить доход и увеличить аудиторию.</w:t>
        <w:br/>
        <w:t>Действия:</w:t>
        <w:br/>
        <w:t>Регулярные Reels 4–6 раз в неделю по рубрикам с CTA на продукт.</w:t>
        <w:br/>
        <w:t>Продажа расширенных пакетов: индивидуальные маршруты, консультации + гайды.</w:t>
        <w:br/>
        <w:t>Коллаборации с блогерами и партнёрами (сервисы, билеты, страховка).</w:t>
        <w:br/>
        <w:t>Продвижение продуктов через Telegram и Direct.</w:t>
        <w:br/>
        <w:t>Анализ и оптимизация всех воронок продаж.</w:t>
        <w:br/>
        <w:t>Подготовка стратегического плана на следующий квартал: новые рубрики, новые продукты.</w:t>
        <w:br/>
        <w:br/>
        <w:t>Что мне нужно сделать для достижения цели? План на пол года</w:t>
        <w:br/>
        <w:t>Месяц 1–2: Запуск и первые подписчики</w:t>
        <w:br/>
        <w:t>Цель:сформировать базу аудитории и доверие.</w:t>
        <w:br/>
        <w:t>Действия:</w:t>
        <w:br/>
        <w:t>Публикации 3–4 раза в неделю по рубрикам:</w:t>
        <w:br/>
        <w:t>«Маршрут под ключ» → короткие маршруты и советы.</w:t>
        <w:br/>
        <w:t>«Путешествие без переплат» → лайфхаки по экономии.</w:t>
        <w:br/>
        <w:t>«Личный опыт» → истории факапов и их решения.</w:t>
        <w:br/>
        <w:t>«Полезно сохранить» → чек-листы и советы.</w:t>
        <w:br/>
        <w:t>Настройка воронок: Reels → Direct → Telegram.</w:t>
        <w:br/>
        <w:t>Призыв к подписке и сохранению контента.</w:t>
        <w:br/>
        <w:t>Ответы на все Direct, создание первых мини-консультаций.</w:t>
        <w:br/>
        <w:t>Постепенное тестирование CTA и форматов Reels.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