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Моё ЦА задание Лайт: </w:t>
        <w:br/>
        <w:t xml:space="preserve">Что покупают? </w:t>
        <w:br/>
        <w:t xml:space="preserve">Контент, рилсы, реализованные креативные идеи </w:t>
        <w:br/>
        <w:t xml:space="preserve">Кто покупает? </w:t>
        <w:br/>
        <w:t xml:space="preserve">Бренды одежды, бренды уходовой косметики, бренды спортивного инвентаря (основной сегмент), вероятно это люди 20-35 лет, которым сейчас заходит интересный креативный подход к контенту </w:t>
        <w:br/>
        <w:br/>
        <w:t xml:space="preserve">Организации, которым нужна поддержка соц сетей, анализ их рынка, создания правильного контента </w:t>
        <w:br/>
        <w:br/>
        <w:t xml:space="preserve">Почему покупают? </w:t>
        <w:br/>
        <w:t xml:space="preserve">Столкнулись со сложностью ведения соц сетей (нет идей, времени, знаний) </w:t>
        <w:br/>
        <w:t xml:space="preserve">Им нужен большой поток качественного интересного контента от большого количества людей </w:t>
        <w:br/>
        <w:t xml:space="preserve">Возможно на мой профиль заходят для мотивации и вдохновения </w:t>
        <w:br/>
        <w:br/>
        <w:t xml:space="preserve">Когда покупают? </w:t>
        <w:br/>
        <w:t xml:space="preserve">Когда просмотры на аккаунте падают или не растут. Когда понимают, что знаний недостаточно чтобы выстроить правильную логику соц сетей. </w:t>
        <w:br/>
        <w:br/>
        <w:t>Где покупают?</w:t>
        <w:br/>
        <w:t xml:space="preserve">Соц сети </w:t>
        <w:br/>
        <w:br/>
        <w:t xml:space="preserve">Определяю портрет этого сегмента </w:t>
        <w:br/>
        <w:t xml:space="preserve">Пол: неважен </w:t>
        <w:br/>
        <w:t xml:space="preserve">Возраст: 20-35 </w:t>
        <w:br/>
        <w:t xml:space="preserve">Место проживания: Россия </w:t>
        <w:br/>
        <w:t xml:space="preserve">Крупные города: Москва, Питер, Казань, Самара, Краснодар, Сочи и тд </w:t>
        <w:br/>
        <w:t xml:space="preserve">И мой город если организация здесь: Ульяновск </w:t>
        <w:br/>
        <w:t xml:space="preserve">Основной спрос от местоположения не зависит </w:t>
        <w:br/>
        <w:br/>
        <w:t xml:space="preserve">Доход: </w:t>
        <w:br/>
        <w:t xml:space="preserve">Доход средний и чуть выше среднего, малые и средние бизнесы </w:t>
        <w:br/>
        <w:t xml:space="preserve">Прям начинающие бренды могут работать только по бартеру. А у кого уже есть охваты, просмотры и подписчики могут платить за контент (если мы говорим про ugc) </w:t>
        <w:br/>
        <w:br/>
        <w:t xml:space="preserve">Сфера деятельности: </w:t>
        <w:br/>
        <w:t xml:space="preserve">Для малых и средних бизнесов моего города - не особо важно </w:t>
        <w:br/>
        <w:t>Для брендов: одежда, уходовая косметика, спортивный инвентарь</w:t>
        <w:br/>
        <w:t xml:space="preserve">Возможно какие то гостевые дома, турбазы, отели и гостиницы на бартерной основе </w:t>
        <w:br/>
        <w:br/>
        <w:t xml:space="preserve">Цель покупки услуги: </w:t>
        <w:br/>
        <w:t xml:space="preserve">Увеличить охваты, оформить странички, упаковать блог, улучшить качество контента </w:t>
        <w:br/>
        <w:t xml:space="preserve">Делегировать полномочия смм эксперту </w:t>
        <w:br/>
        <w:t xml:space="preserve">Чтобы появился новый контент у бренда (ugc) </w:t>
        <w:br/>
        <w:br/>
        <w:t xml:space="preserve">Почему покупает? Какие боли закрывает услуга? </w:t>
        <w:br/>
        <w:t xml:space="preserve">Не нужно задумываться что снять, брать откуда-то идеи, можно заниматься своими делами, своей работой, а соц сети переложить на эксперта </w:t>
        <w:br/>
        <w:t xml:space="preserve">Если в случае ugc: </w:t>
        <w:br/>
        <w:t xml:space="preserve">Не нужно тратить время и деньги на съемки, можно использовать мой хороший качественный контент </w:t>
        <w:br/>
        <w:br/>
        <w:t xml:space="preserve">Какие вопросы задают такие клиенты чаще всего? </w:t>
        <w:br/>
        <w:t xml:space="preserve">Какая у меня ниша, мои преимущества, мои кейсы </w:t>
        <w:br/>
        <w:br/>
        <w:t xml:space="preserve">Какие страхи и сомнения могут отталкивать клиентов от покупки услуги? </w:t>
        <w:br/>
        <w:t xml:space="preserve">То что не будет работать выстроенная логика, что не будет приносить монетизацию и пользу мой контент </w:t>
        <w:br/>
        <w:t xml:space="preserve">То что смм-услуги достаточно дорого сейчас стоят. Страх потерять деньги </w:t>
        <w:br/>
        <w:br/>
        <w:t xml:space="preserve">Какие боли? </w:t>
        <w:br/>
        <w:t xml:space="preserve">Неправильная подача информации. (Возможно уже контент есть, но не заходит потому что преподносится слишком в сложном формате, сложными словами, но есть страх, что если будут преподносить слишком простым языком или вообще в шуточном формате, то утратят свой авторитет) </w:t>
        <w:br/>
        <w:br/>
        <w:br/>
        <w:t>Факторы принятия решения о покупке:</w:t>
        <w:br/>
        <w:t xml:space="preserve">Опыт и мои кейсы, мои охваты, мои примеры рилс </w:t>
        <w:br/>
        <w:t xml:space="preserve">Комфорт на моей страничке </w:t>
        <w:br/>
        <w:t>Понятность и структурированность информации у меня</w:t>
        <w:br/>
        <w:br/>
        <w:t xml:space="preserve">Какой результат покупатель получит, если придёт ко мне, подпишется или купит услугу? </w:t>
        <w:br/>
        <w:t xml:space="preserve">У меня комфортный лайфстайл блог, я занимаюсь спортом, рассказываю интересные факты о спорте, полезном питании, делюсь интересной информацией, мои ролики информативны. Поэтому человек зайдет и останется. </w:t>
        <w:br/>
        <w:t xml:space="preserve">Если купит услугу, то получит качественный контент, так как для этого есть всё необходимое, интересные идеи и творческий подход. </w:t>
        <w:br/>
        <w:t xml:space="preserve">А также если купит смм услугу, то  получит анализ его страницы, правильность построения контента и тд </w:t>
        <w:br/>
        <w:br/>
        <w:t xml:space="preserve">Глобальные потребности </w:t>
        <w:br/>
        <w:t xml:space="preserve">Чтобы люди интересовались продуктом у заказчика, будь то одежда, косметика или что то подобное, поднять продажи их продукта </w:t>
        <w:br/>
        <w:t xml:space="preserve">Узнать новую информацию, интересные фишки от меня (в спорте, питании, ведении инстаграма) </w:t>
        <w:br/>
        <w:br/>
        <w:t xml:space="preserve">Как использовать информацию в соц сетях? Посты и сторис с темами: </w:t>
        <w:br/>
        <w:t xml:space="preserve">Обзоры на красивые образы </w:t>
        <w:br/>
        <w:t xml:space="preserve">Обзоры на уходовую косметику </w:t>
        <w:br/>
        <w:t xml:space="preserve">Делай 5 этих упражнений и у тебя будет плоский живот </w:t>
        <w:br/>
        <w:t>Мои топ 5 блюд, с высоким содержанием белка</w:t>
        <w:br/>
        <w:t xml:space="preserve"> Не ем мясо уже 4 года и вот чем я питаюсь за день чтобы поддерживать белковый баланс и растить мышцы </w:t>
        <w:br/>
        <w:br/>
        <w:t xml:space="preserve">Как вы можете развеять боли страхи в роликах? </w:t>
        <w:br/>
        <w:t xml:space="preserve">Сделать «прозрачный» разбор моих кейсов, показать ролики которые сейчас в тренде в моем исполнении </w:t>
        <w:br/>
        <w:br/>
        <w:t>Идеи:</w:t>
        <w:br/>
        <w:t>«Топ 5 приложений для создания контента, которыми я пользуюсь»</w:t>
        <w:br/>
        <w:t xml:space="preserve">Какие то видео с образами, под трендовые звуки и тд </w:t>
        <w:br/>
        <w:t>Обзоры на уходовую косметику, чем пользуюсь как помогает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