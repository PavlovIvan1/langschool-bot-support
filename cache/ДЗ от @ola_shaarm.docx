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Что покупают?</w:t>
        <w:br/>
        <w:t>Проект благоустройства  и озеленения участка,ландшафтный дизайн, подбор растений, посадку растений,  реализацию проекта, авторский надзор.К</w:t>
        <w:br/>
        <w:t>то покупает?С</w:t>
        <w:br/>
        <w:t>обственники частных домов, вилл, резиденций, ресторанов, отелейПредприниматели, инвесторы, руководители, медийные лица.По</w:t>
        <w:br/>
        <w:t>чему покупают?1.</w:t>
        <w:br/>
        <w:t xml:space="preserve"> Хотят статусное, эстетичное и комфортное пространство.Чтобы участок соответствовал уровню дома и их образу жизни.2. </w:t>
        <w:br/>
        <w:t>Потому что нет понимания: в особенностях южного климата, огромногоассортимента растений южного климата, особенностей рельефа, грунта, и какразместить все на маленьких участках.3.  П</w:t>
        <w:br/>
        <w:t>роект  экономит время и деньги. Дает четкую структурудля реализации. 4. Пов</w:t>
        <w:br/>
        <w:t>ышение стоимости недвижимости.  5. Пот</w:t>
        <w:br/>
        <w:t>ому что доверяют специалистам.  Контроль подрядчиков. Чёткие сроки и структураработ. Профессиональный авторский надзор . Это экономит время,деньги и нервы. 6. Чтоб</w:t>
        <w:br/>
        <w:t>ы создать пространство для отдыха и наслаждения  для своей семьи. Когда п</w:t>
        <w:br/>
        <w:t>окупают?При или</w:t>
        <w:br/>
        <w:t xml:space="preserve"> После строительства дома или во время реконструкции. Перед переездом.Перед продажей объекта (для повышения стоимости). Чтобы привлечь инвесторов дляпрезентации Где покуп</w:t>
        <w:br/>
        <w:t>ают?Через лич</w:t>
        <w:br/>
        <w:t>ные рекомендации, через строительные  и проектные организации, через архитекторов идизайнеров интерьеров, агентов недвижимости2. ПОРТРЕТ</w:t>
        <w:br/>
        <w:t xml:space="preserve"> СЕГМЕНТАПол: мужчи</w:t>
        <w:br/>
        <w:t>ны и женщиныВозраст: 3</w:t>
        <w:br/>
        <w:t>5–85Место прож</w:t>
        <w:br/>
        <w:t>ивания: Сочи, Краснодарский край, Москва, Московская область,  Подмосковье, Пермский край, Коми-округ.АбхазияДоход: высо</w:t>
        <w:br/>
        <w:t>кийСфера деяте</w:t>
        <w:br/>
        <w:t>льности: бизнес, IT, девелопмент, управлениеЦель покупк</w:t>
        <w:br/>
        <w:t>и услуги:Создать сти</w:t>
        <w:br/>
        <w:t>льный, продуманный, функциональный участок, который подчёркиваетстатус и комфорт. Чтобы продать участок дороже. Чтобы взять инвестиции подстроительство.Почему покупа</w:t>
        <w:br/>
        <w:t>ет? Какие боли закрывает?Проект закрыв</w:t>
        <w:br/>
        <w:t>ает боль неопределённости.— Нет пониман</w:t>
        <w:br/>
        <w:t>ия, что и где должно быть— Слишком бол</w:t>
        <w:br/>
        <w:t>ьшой ассортимент растений — сложно выбрать— Нет пониман</w:t>
        <w:br/>
        <w:t>ия, что растёт на юге— Страх перег</w:t>
        <w:br/>
        <w:t>рузить маленький участок— Боязнь, что</w:t>
        <w:br/>
        <w:t xml:space="preserve"> ландшафт будет спорить с архитектурой— Непонимание</w:t>
        <w:br/>
        <w:t xml:space="preserve"> особенностей климата и рельефа— Риск хаотич</w:t>
        <w:br/>
        <w:t>ных решенийПроект даёт:с</w:t>
        <w:br/>
        <w:t>труктуру, ло</w:t>
        <w:br/>
        <w:t>гику, визуализацию, просчёт бюджета, понимание сроков и чёткийплан действий. Уверенность до начала работ.Реализация зак</w:t>
        <w:br/>
        <w:t>рывает боль контроля иответственности.— Страх, что по</w:t>
        <w:br/>
        <w:t>дрядчики сделают «не так»— Ошибки при по</w:t>
        <w:br/>
        <w:t>садки растений деревьев— Ошибки при ст</w:t>
        <w:br/>
        <w:t>роительстве— Нарушение сро</w:t>
        <w:br/>
        <w:t>ков— Переделки и п</w:t>
        <w:br/>
        <w:t>ерерасход бюджета— Отсутствие ед</w:t>
        <w:br/>
        <w:t>иного ответственного лицаРеализация с ав</w:t>
        <w:br/>
        <w:t>торским надзором даёт:контроль, качес</w:t>
        <w:br/>
        <w:t>тво, правильную посадку, соблюдение технологии и предсказуемыйрезультат.Какие вопросы за</w:t>
        <w:br/>
        <w:t>дают чаще всего?— Сколько это ст</w:t>
        <w:br/>
        <w:t>оит?— Сколько длится</w:t>
        <w:br/>
        <w:t xml:space="preserve"> проект?— Будет ли сад т</w:t>
        <w:br/>
        <w:t>ребовать много ухода?— Какие растения</w:t>
        <w:br/>
        <w:t xml:space="preserve"> подходят для нашего климата?— Можно ли реали</w:t>
        <w:br/>
        <w:t>зовать поэтапно?Какие страхи и с</w:t>
        <w:br/>
        <w:t>омнения?— Дорого— Подряд</w:t>
        <w:br/>
        <w:t>чики всё</w:t>
        <w:br/>
        <w:t xml:space="preserve"> испортят— Растения не пр</w:t>
        <w:br/>
        <w:t>иживутся— Не будет контр</w:t>
        <w:br/>
        <w:t>оля— Проект не совп</w:t>
        <w:br/>
        <w:t>адёт с ожиданиямиКакие боли?— Пот</w:t>
        <w:br/>
        <w:t>раченные де</w:t>
        <w:br/>
        <w:t>ньги без результата— Несогласованно</w:t>
        <w:br/>
        <w:t>сть подрядчиков— Отсутствие еди</w:t>
        <w:br/>
        <w:t>ной концепцииФакторы принятия</w:t>
        <w:br/>
        <w:t xml:space="preserve"> решения:— Портфолио— Реа</w:t>
        <w:br/>
        <w:t>льные кейсы</w:t>
        <w:br/>
        <w:t>— Опыт в южных р</w:t>
        <w:br/>
        <w:t>егионах— Авторский надз</w:t>
        <w:br/>
        <w:t>ор— Чёткая структу</w:t>
        <w:br/>
        <w:t xml:space="preserve">ра работыКакой результат </w:t>
        <w:br/>
        <w:t>человек получит?— Продуманный, а</w:t>
        <w:br/>
        <w:t xml:space="preserve">рхитектурный сад, а не хаотичную посадку— Пространство, </w:t>
        <w:br/>
        <w:t>адаптированное к южному климату— Устойчивые рас</w:t>
        <w:br/>
        <w:t>тения, которые приживаются и развиваются— Грамотно орган</w:t>
        <w:br/>
        <w:t>изованный участок даже на сложном рельефе— Сервисный  ухо</w:t>
        <w:br/>
        <w:t>д — Повышение стои</w:t>
        <w:br/>
        <w:t>мости недвижимости— Чёткую систему</w:t>
        <w:br/>
        <w:t xml:space="preserve"> вместо постоянных переделокГлобальные потре</w:t>
        <w:br/>
        <w:t>бности:— Признание— Ком</w:t>
        <w:br/>
        <w:t>форт— Контр</w:t>
        <w:br/>
        <w:t>оль— Крас</w:t>
        <w:br/>
        <w:t>ота— Устой</w:t>
        <w:br/>
        <w:t>чивостьСЕ</w:t>
        <w:br/>
        <w:t>ГМЕНТ 2 — АРХИ</w:t>
        <w:br/>
        <w:t>ТЕКТОРЫ И ДИЗАЙНЕРЫЧто покупают?Пар</w:t>
        <w:br/>
        <w:t>тнёрство. Суб</w:t>
        <w:br/>
        <w:t>подряд по ландшафту. Авторский надзор.Почему покупают?</w:t>
        <w:br/>
        <w:t>Чтобы ландшафт у</w:t>
        <w:br/>
        <w:t>силивал архитектуру, чтобы все работало в одном стиле, в однойсвязке Боли:— Ландшафт н</w:t>
        <w:br/>
        <w:t>е соо</w:t>
        <w:br/>
        <w:t>тветствует стилю— Подрядчики нару</w:t>
        <w:br/>
        <w:t>шают сроки— Слабая визуализ</w:t>
        <w:br/>
        <w:t>ацияФактор решения:По</w:t>
        <w:br/>
        <w:t>нимание архитек</w:t>
        <w:br/>
        <w:t>туры, точность, опыт, человеческий фактор4. КАК ИСПОЛЬЗОВА</w:t>
        <w:br/>
        <w:t>ТЬ ЭТУ ИНФОРМАЦИЮ В СОЦСЕТЯХ— Показывать реал</w:t>
        <w:br/>
        <w:t>ьные кейсы «было — стало»— Разбирать ошибк</w:t>
        <w:br/>
        <w:t>и на южных</w:t>
        <w:br/>
        <w:t>участках— Объяснять, поче</w:t>
        <w:br/>
        <w:t xml:space="preserve">му сад — это архитектура— Рассказывать о </w:t>
        <w:br/>
        <w:t>контроле, авторском надзоре— Публиковать вид</w:t>
        <w:br/>
        <w:t>ео со склонов, сложных участков— Показывать поса</w:t>
        <w:br/>
        <w:t>дку  растений, особенно крупномеровКонтент должен тра</w:t>
        <w:br/>
        <w:t>нслировать: экспертность, спокойствие,уверенность, масштаб.5. КАК РАЗВЕЯТЬ СТР</w:t>
        <w:br/>
        <w:t xml:space="preserve">АХИ В РОЛИКАХ— Показать процесс </w:t>
        <w:br/>
        <w:t>посадки и укрепления склонов— Объяснить, почему</w:t>
        <w:br/>
        <w:t xml:space="preserve"> растения приживаются— Раскрыть этапы ра</w:t>
        <w:br/>
        <w:t xml:space="preserve">боты— Показать команду </w:t>
        <w:br/>
        <w:t>и контроль— Озвучить реальные</w:t>
        <w:br/>
        <w:t xml:space="preserve"> цифры сроков— Рассказывать, как</w:t>
        <w:br/>
        <w:t xml:space="preserve"> проект повышает стоимость недвижимости— Рассказывать, сво</w:t>
        <w:br/>
        <w:t>и идеи, свои проектные решения 6. ЧТО ЧЕЛОВЕК ПОЛ</w:t>
        <w:br/>
        <w:br/>
        <w:t>УЧИТ, ЕСЛИ ПРИДЁТ В МОЙ БЛОГ— Понимание, как д</w:t>
        <w:br/>
        <w:t>олжен выглядеть продуманный участок— Экспертные знани</w:t>
        <w:br/>
        <w:t>я о южном климате— Чёткую архитекту</w:t>
        <w:br/>
        <w:t>рную логику— Уверенность в вы</w:t>
        <w:br/>
        <w:t>боре специалиста— Вдохновение и ощ</w:t>
        <w:br/>
        <w:t>ущение масштаба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