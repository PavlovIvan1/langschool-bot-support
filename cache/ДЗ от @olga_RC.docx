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Выделить сегменты и ответить на вопросы:</w:t>
        <w:br/>
        <w:br/>
        <w:t xml:space="preserve">-Что покупают: </w:t>
        <w:br/>
        <w:t>товары для дома, декоратив и уходовую косметику, одежду,  парфюм, БАДы, продукты, абонементы в зал, спорт инвентарь, обучения, канц товары, бьюти гаджеты, бытовую химию, консультации, сессии, разборы, фотосессии, услуги косметолога, диетолога, нутрициолога, тренера</w:t>
        <w:br/>
        <w:br/>
        <w:t>-Кто покупает:</w:t>
        <w:br/>
        <w:t>Женщины 25-45 лет (основной сегмент), кто работает, фрилансеры, домохозяйки</w:t>
        <w:br/>
        <w:t>Их мужья, дети, родители, подруги, друзья, коллеги, сестры, братья, родственники</w:t>
        <w:br/>
        <w:br/>
        <w:t>-Почему покупают:</w:t>
        <w:br/>
        <w:t>Когда хотят выглядеть лучше, улучшить фигуру, кожу лица, когда есть потребность в этом; на праздники (др, нг, 8 марта и тд и тп); перед сезоном (весна,лето,осень, зима), перед отпуском, после отпуска, когда есть проблемы, когда устали, когда хочется перемен</w:t>
        <w:br/>
        <w:br/>
        <w:t>-Где покупают:</w:t>
        <w:br/>
        <w:t>у знакомых, в оффлайн пространствах ( магазины, аптеки, тц и тп), интернет -пространства, ВБ/Озон, соцсети, рекомендации</w:t>
        <w:br/>
        <w:br/>
        <w:br/>
        <w:t xml:space="preserve">2. Портрет ЦА </w:t>
        <w:br/>
        <w:br/>
        <w:t>-Пол: женский (основной сегмент)/мужской</w:t>
        <w:br/>
        <w:br/>
        <w:t>-Возраст: 25-45 (основной сегмент)</w:t>
        <w:br/>
        <w:br/>
        <w:t>-Место проживания: Екатеринбург, вся Россия, крупные города (Мск, Питер, Казань и др)</w:t>
        <w:br/>
        <w:t>Пригороды и малые города</w:t>
        <w:br/>
        <w:br/>
        <w:t>-Доход:</w:t>
        <w:br/>
        <w:t>Средний доход (50 000 – 150 000 руб.)</w:t>
        <w:br/>
        <w:br/>
        <w:t xml:space="preserve">-Цель покупки услуги/товара: </w:t>
        <w:br/>
        <w:t>Улучшить качество жизни, улучшить внешний вид, найти новое хобби, полуить вдохновение</w:t>
        <w:br/>
        <w:br/>
        <w:t>-Почему покупает? Какие боли/проблемы закрывает продукт?</w:t>
        <w:br/>
        <w:t>Проблемы с самооценкой, неуверенность в себе, одиночество, отсутствие силы воли</w:t>
        <w:br/>
        <w:br/>
        <w:t>-Какие вопросы задают такие клиенты чаще всего?</w:t>
        <w:br/>
        <w:t xml:space="preserve">Где заказывала, откуда эта вещь, сколько времени потребовалось, как сделать также, что ты ешь, какие упражнения делаешь, где занимаешься, есть ли бюджетные аналоги, </w:t>
        <w:br/>
        <w:br/>
        <w:t xml:space="preserve">-Какие страхи и сомнения могут отталкивать клиентов от покупки товара или услуги вашего клиента? </w:t>
        <w:br/>
        <w:t>Отсутствие экспертности, опыта, очередной блогер, нет статистики, можно ли ей доверять, мало подписчиков, это реклама, а не жизненный опыт, отсутствие видимого результата, эффекта ВАУ</w:t>
        <w:br/>
        <w:br/>
        <w:t xml:space="preserve">-Факторы принятия решения о покупке: </w:t>
        <w:br/>
        <w:t>Нравится визуал, нравится человек, искренность, демонстрация результатов, хорошие просмотры (для рекламодателей), она такая же как и я, она - моя точка В (хочу быть такой как она), отзывы/рекомендации других людей, польза, кейсы ( с кем уже были сотрудничества)</w:t>
        <w:br/>
        <w:br/>
        <w:t>-Какой результат человек получит, если придёт к вам?/Посмотрит ваш блог?</w:t>
        <w:br/>
        <w:t xml:space="preserve">Полезные ссылки на вещи/одежду/ места, опыт использования гаджета/ ср-ва для кожи, для дома и тп и тд, пользу от физ упражнений (было/стало), мотивацию, поддержку (я не одна такая), вдохновение  </w:t>
        <w:br/>
        <w:br/>
        <w:t>-Глобальные потребности?</w:t>
        <w:br/>
        <w:t xml:space="preserve">Чувствовать себя уверенно, найти баланс между работой и личной жизнью, чувствовать поддержку, не бояться перемен/осуждения со стороны окружающих, отсутствие чувства вины, быть счастливой </w:t>
        <w:br/>
        <w:br/>
        <w:t xml:space="preserve">-Как использовать информацию в соцсетях? </w:t>
        <w:br/>
        <w:t xml:space="preserve">Рилсы, актуальное, сторис и посты с демонстрацией своих луков, ухода, увлечений, занятий спортом, отношений с семьей, питания и тп </w:t>
        <w:br/>
        <w:br/>
        <w:t>-Как вы можете развеять  боли/страхи в роликах?</w:t>
        <w:br/>
        <w:t xml:space="preserve">1. Что меня раздражает в декрете  больше всего </w:t>
        <w:br/>
        <w:t xml:space="preserve">2. Факты обо мне </w:t>
        <w:br/>
        <w:t>3. Три простых упражнения, чтобы сказать диастазу пока</w:t>
        <w:br/>
        <w:t>4. Мой вайб, когда я без макияжа и когда с макияжем ( под трендовый звук)</w:t>
        <w:br/>
        <w:t>5. Я в своем телефоне/ в телефоне мужа</w:t>
        <w:br/>
        <w:t xml:space="preserve">6. Что я покупаю в ЗЯ снова и снова </w:t>
        <w:br/>
        <w:t>7. Я неидеальная мать и вот, что я скажу</w:t>
        <w:br/>
        <w:t>8. 90% процентов времени я выгляжу так , но эти 10% (лучки)</w:t>
        <w:br/>
        <w:t xml:space="preserve">9. Почему мой муж безума от меня </w:t>
        <w:br/>
        <w:t>10. Распаковка подарков на НГ</w:t>
        <w:br/>
        <w:t>11. Когда купила шубу, но ты в декрете</w:t>
        <w:br/>
        <w:t>12. Мои факапы ( 3 случая из жизни: ну например, кастинг в "минуту славы", запуск бренда одежды, торговля на ВБ)</w:t>
        <w:br/>
        <w:t>13. Моя история про спорт и мотивацию (в 4 года мне поставили диагноз, в 6 лет у меня была инвалидность и освобождение от ф-ры,  и тд и тп, и в конце, что я хочу участвовать в Титанах, как вариант, но можно и без этого. Тут прям надо писать сценарий)</w:t>
        <w:br/>
        <w:t>14. Что я говорю /что слышат окружающие</w:t>
        <w:br/>
        <w:t>15. Мой главный фанат ( можно показать мужа и что он поддерживает все мои идеи)</w:t>
        <w:br/>
        <w:t>16. Собираемся вместе на встречу с подругами (юмор)</w:t>
        <w:br/>
        <w:t>17. Как я хотела выглядеть в декрете/ как я выгляжу на самом деле</w:t>
        <w:br/>
        <w:t>18. Хобби, которые нужны каждой девушке</w:t>
        <w:br/>
        <w:t>19. Что я на самом деле делаю, пока спит ребенок</w:t>
        <w:br/>
        <w:t xml:space="preserve">(показать все домашние дела, которые ты делаешь, пока спит ребенок). </w:t>
        <w:br/>
        <w:t>20. Как не сойти с ума в декрете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