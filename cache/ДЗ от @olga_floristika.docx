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Атрибуты личного Бренда.</w:t>
        <w:br/>
        <w:br/>
        <w:t>Что у меня уже есть:</w:t>
        <w:br/>
        <w:t>Чёткая личное позиционирование идея понятная мне моя творческая миссия и моя аудитория.</w:t>
        <w:br/>
        <w:t xml:space="preserve">  2.  У меня есть свой стиль подачи информации </w:t>
        <w:br/>
        <w:t>Я имею экспертность в моей нише мой опыт результаты и работы учеников.</w:t>
        <w:br/>
        <w:t>У меня есть отличительные черта доброжелательность тепло комфорт и позитив</w:t>
        <w:br/>
        <w:t>Есть привычка в регулярности ведения контента</w:t>
        <w:br/>
        <w:t>Открытость к обратной связи чёткость вдохновения внимательное отношение к деталям процессу и качеству.</w:t>
        <w:br/>
        <w:t>Я имею профессиональную репутацию отзывы клиентов и меня рекомендуют.</w:t>
        <w:br/>
        <w:t>Искренность уверенность вдохновение чёткие сроки прозрачные сметы высокое качество ответственность лёгкость в общении</w:t>
        <w:br/>
        <w:t>Персональный стиль сезонность текстуры использование необычного материала экостиль натуральность</w:t>
        <w:br/>
        <w:br/>
        <w:t>Что хочу внедрить:</w:t>
        <w:br/>
        <w:t>Ясно стиль подачи выявить структуру контента, работа с завлекающими заголовками</w:t>
        <w:br/>
        <w:t>Подумать об уникальности отстроиться от коллег флористов развить свой стиль и усилить свою особенную фишку экодизайна эко стиля эко флористики</w:t>
        <w:br/>
        <w:t>Больше давать пользы для подписчиков снимать бесплатные мастер-классы с использованием таймлапс</w:t>
        <w:br/>
        <w:t>Подумать над стилем подачи информации например шрифт элементы затихания музыки использование анимации</w:t>
        <w:br/>
        <w:t>Больше следить за трендами в Reels пользоваться шаблонами</w:t>
        <w:br/>
        <w:t>Рассмотреть возможность обновления аватарки и моего никнейма в Instagram поработать над шапкой профиля</w:t>
        <w:br/>
        <w:t>Больше транслировать личные ценности через видеоряд</w:t>
        <w:br/>
        <w:t>Пробовать разные контент форматы</w:t>
        <w:br/>
        <w:t>Научиться планировать и писать план на квартал : тема цель сцена видео</w:t>
        <w:br/>
        <w:t>Заглядывать и оценивать статистику вовлеченность охваты обратную связь</w:t>
        <w:br/>
        <w:t>Выявить целевую аудиторию прописать портрет подумать над болью как я могу им помочь чем могу быть полезной ответить на эти вопросы</w:t>
        <w:br/>
        <w:t>Снять Reels на тему: результат моих трудов в ваших домах.</w:t>
        <w:br/>
        <w:t>Reels номер два идея как влияет декор на атмосферу дома на настроение человека и почему это важно</w:t>
        <w:br/>
        <w:t>Попробовать контент интервью с самим собой</w:t>
        <w:br/>
        <w:t>Поработать над идеей Reels яз звезда с ёлкой на голове декорация которая не влезает в машину добавить юмора в ленту</w:t>
        <w:br/>
        <w:t>Разработать готовые чеклист Ы совет по уходу за срезанными цветами за домашними растениями идеи для ближайших мастерклассов голосование и совет а чтобы вы хотели сделать для вашего дома</w:t>
        <w:br/>
        <w:t>Подумать и научиться автоматизировать процессы переходы ссылки шаблоны полезные чеклист</w:t>
        <w:br/>
        <w:t>Давать больше трендов и красивого визуала на ближайший сезон</w:t>
        <w:br/>
        <w:t>Подумать над развитием темы хоумстейджер. Оформление интерьера под разные стили Reels было стало кейс с фото Reels на тему зачем это нужно какую боль закрыть почему это важно</w:t>
        <w:br/>
        <w:t>Определить чёткие каналы развития отрегулировать единый посыл во все каналы</w:t>
        <w:br/>
        <w:t>Научиться сразу записывать свои ночные идеи в блокнот или аудиосообщением чтобы потом не мучиться и не вспоминать</w:t>
        <w:br/>
        <w:t>Подумать над уникальностью объединения флористики в дизайне интерьера</w:t>
        <w:br/>
        <w:t>Найти фото стильных интерьеров с флористическими композициями картинами как их можно вписать в интерьер и зачем это нужно</w:t>
        <w:br/>
        <w:t>Составить план на год с отслеживанием важных праздников которые точно нельзя пропускать и готовится заранее к ним</w:t>
        <w:br/>
        <w:t>Записать короткие видео туры по мастеркласса прошедшим проектом оформлением Витни рестике</w:t>
        <w:br/>
        <w:t>Записать Reels на тему сколько я всего уже пробовала в разных направлениях и сферах творчества как смешивания и синтез этих знаний дают интересные результаты показать их в видео</w:t>
        <w:br/>
        <w:t>Записать Reels на тему, что  меня вдохновляет например: история о бабушки 75 лет с ревматизмом которая стала художницей и не смогла больше вязать. Смысл когда закрылись одни двери открылись другие возможности.</w:t>
        <w:br/>
        <w:t>Попробовать записать подкасты с дизайнерскими темами и Reels на тему моей ценности как важно следить за порядком порядок в доме порядок в твоей голове</w:t>
        <w:br/>
        <w:t>Развить темы по стилистике помещений интерьеров сезонных цветовых палитр дать советы по декору мероприятий декору стола планированию и подготовки к юбилеям днём рождении корпоративом зачем нужно творчество и как важно переключаться с повседневной рутины и делать что-то своими руками</w:t>
        <w:br/>
        <w:t>Глобальная позиционирование: выявить единую миссию: флористика, дизайн психология, личные качества, детская психологии, как достичь здоровых отношений со своим ребёнком, развитие ребёнка в разных творческих направлениях.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