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 :</w:t>
        <w:br/>
        <w:t xml:space="preserve">Lifestyle, обзор и фишки макияжа, обзор косметики , товара , смешиваем личные границы ( как со мной больше нельзя ) </w:t>
        <w:br/>
        <w:br/>
        <w:t>Рубрики, триггеры , желания , боли аудитории , фишки , почему я уникальная , почему ко мне именно придут .</w:t>
        <w:br/>
        <w:br/>
        <w:t xml:space="preserve">Цель : </w:t>
        <w:br/>
        <w:t xml:space="preserve">10000 подписчиков целевых </w:t>
        <w:br/>
        <w:t xml:space="preserve">Запустить марафон </w:t>
        <w:br/>
        <w:t xml:space="preserve">Регулярно вести делать reels </w:t>
        <w:br/>
        <w:t xml:space="preserve">Стать узнаваемой , что аудитория мне доверяла </w:t>
        <w:br/>
        <w:t xml:space="preserve">Сотрудничать с брендами </w:t>
        <w:br/>
        <w:t xml:space="preserve">Зарабатывать деньги с reels </w:t>
        <w:br/>
        <w:br/>
        <w:t xml:space="preserve">ЦА: </w:t>
        <w:br/>
        <w:t xml:space="preserve">Портрет 1 </w:t>
        <w:br/>
        <w:t xml:space="preserve">Девушки 18-35 лет </w:t>
        <w:br/>
        <w:t xml:space="preserve">Интересует из бьюти , фишки , обзоры , секреты красоты , секреты стройного тела , мода , красивый макияж , отношения с мужчинами , как заработать деньги онлайн , как стать успешным , деньги с рилс </w:t>
        <w:br/>
        <w:br/>
        <w:t xml:space="preserve">Портрет 2 </w:t>
        <w:br/>
        <w:t xml:space="preserve">Женщины от 35 до 50 лет , </w:t>
        <w:br/>
        <w:t xml:space="preserve">Интересует отношения , границы , личные истории , заработок онлайн. </w:t>
        <w:br/>
        <w:br/>
        <w:t>Боли моей целевой аудитории</w:t>
        <w:br/>
        <w:br/>
        <w:t xml:space="preserve">Боль 1 недостаток времени на себя ( нужны лайфхаки , фишки , простые решения задач ) </w:t>
        <w:br/>
        <w:t xml:space="preserve">Боль 2 недостаток финансов ( хотят развиваться , учиться , найти доп заработок ) </w:t>
        <w:br/>
        <w:t xml:space="preserve">Боль 3 стресс , проблемы в отношениях с Мединами , с окружающими , с детьми ( хотят  получать ответы на вопросы ) </w:t>
        <w:br/>
        <w:t xml:space="preserve">Боль4 хотят похудеть ( знать секреты похудения ) </w:t>
        <w:br/>
        <w:br/>
        <w:t>Желания моей целевой аудитории</w:t>
        <w:br/>
        <w:t xml:space="preserve"> выглядеть хорошо , ухоженно , красиво одето </w:t>
        <w:br/>
        <w:t xml:space="preserve">Быть стройными , кушать и не поправляться </w:t>
        <w:br/>
        <w:t xml:space="preserve">Зарабатывать </w:t>
        <w:br/>
        <w:t xml:space="preserve">Путешествовать </w:t>
        <w:br/>
        <w:t xml:space="preserve">Быть счастливыми в отношениях </w:t>
        <w:br/>
        <w:t xml:space="preserve">Иметь достойное окружение </w:t>
        <w:br/>
        <w:t xml:space="preserve">Хорошо зарабатывать </w:t>
        <w:br/>
        <w:t xml:space="preserve">Быть уверенными в себе </w:t>
        <w:br/>
        <w:t xml:space="preserve">Быть независимым </w:t>
        <w:br/>
        <w:br/>
        <w:t>Страхи и возражения моей целевой аудитории</w:t>
        <w:br/>
        <w:t xml:space="preserve">Неуверенны в себе </w:t>
        <w:br/>
        <w:t xml:space="preserve">Бояться что не получится похудеть </w:t>
        <w:br/>
        <w:t xml:space="preserve">Не получиться зарабатывать </w:t>
        <w:br/>
        <w:t xml:space="preserve">Не получиться построить счастливых отношений , останутся одинокими , без поддержки </w:t>
        <w:br/>
        <w:br/>
        <w:br/>
        <w:t>Рубрики к видео</w:t>
        <w:br/>
        <w:t xml:space="preserve">В месяц : </w:t>
        <w:br/>
        <w:t xml:space="preserve">5 Лайфхаки </w:t>
        <w:br/>
        <w:t xml:space="preserve">5 трендовые и шутки ( про границы в отношениях ) </w:t>
        <w:br/>
        <w:t xml:space="preserve">5 роликов про отношения , размышления </w:t>
        <w:br/>
        <w:t xml:space="preserve">3 ролика продажи ( воронка на актуальные, телеграм, марафон ) </w:t>
        <w:br/>
        <w:br/>
        <w:t xml:space="preserve">Моя воронка </w:t>
        <w:br/>
        <w:br/>
        <w:t xml:space="preserve">Перелив на актуальные , телеграм , YouTube </w:t>
        <w:br/>
        <w:t xml:space="preserve">Лид -магнит </w:t>
        <w:br/>
        <w:t xml:space="preserve">Прогрев в сторис </w:t>
        <w:br/>
        <w:t xml:space="preserve">Продать продукт </w:t>
        <w:br/>
        <w:br/>
        <w:t xml:space="preserve">Мой образ : </w:t>
        <w:br/>
        <w:t xml:space="preserve">Минимализм </w:t>
        <w:br/>
        <w:t xml:space="preserve">Минималистичныц маникюр </w:t>
        <w:br/>
        <w:t xml:space="preserve">Зализанные волосы , плюс прямые распущенный </w:t>
        <w:br/>
        <w:t xml:space="preserve">Строгий + old money </w:t>
        <w:br/>
        <w:t xml:space="preserve">Выбрать цвет который будет запоминающимся </w:t>
        <w:br/>
        <w:t>Показывать семейные ценности</w:t>
        <w:br/>
        <w:br/>
        <w:br/>
        <w:br/>
        <w:t>В чём моя уникальность как эксперта/блогера/бизнеса?</w:t>
        <w:br/>
        <w:br/>
        <w:t xml:space="preserve">Хорошо выгляжу на свой возраст , умею держать себя в форме , умею делать красивый дневной макияж , открытая, честная умею слушать , поддержать , умею сохранять границы , знаю каких отношений больше не хочу , ответственная , не откладываю дела на потом , </w:t>
        <w:br/>
        <w:br/>
        <w:br/>
        <w:t>Какие у меня уже есть атрибуты личного бренда?</w:t>
        <w:br/>
        <w:br/>
        <w:t xml:space="preserve"> • Стиль и имидж: ухоженная, женственная, со вкусом, самодостаточная, выгляжу моложе своего возраста, слежу за здоровьем.</w:t>
        <w:br/>
        <w:t xml:space="preserve"> • Экспертность: подсчёт калорий, уход за волосами (как отрастить, ухаживать за непослушными), витамины/БАДы, натуральный макияж.</w:t>
        <w:br/>
        <w:t xml:space="preserve"> • Отличительные черты: решительная, организованная, ответственная, заботливая (с семьёй).</w:t>
        <w:br/>
        <w:t xml:space="preserve"> • Фишка: уникальная комбинация ухода за собой, здорового образа жизни и лайфхаков для красоты и самодисциплины без диет и тяжёлых тренировок.</w:t>
        <w:br/>
        <w:t xml:space="preserve"> • Подход и подача: искренность, тепло, внимание к деталям.</w:t>
        <w:br/>
        <w:t xml:space="preserve"> • Онлайн-присутствие: соцсети с контентом про уходовую косметику, одежду, луки, лайфхаки; мини-гайд «Как держать себя в форме без диет и выносливых тренировок»</w:t>
        <w:br/>
        <w:br/>
        <w:t>Какие атрибуты мне нужно развивать?</w:t>
        <w:br/>
        <w:br/>
        <w:t xml:space="preserve"> • Медийность: создать личный бренд, быть узнаваемой, публиковать контент, который выделяет тебя среди других; обзоры, макияж, распаковки, луки.</w:t>
        <w:br/>
        <w:t xml:space="preserve"> • Красивую визуальную подачу: единый стиль для соцсетей и блога, гармоничный визуальный образ.</w:t>
        <w:br/>
        <w:t xml:space="preserve"> • Трансляцию ценностей: забота, поддержка, эмпатия, профессионализм, женственность, уверенность, тема границ («как со мной больше нельзя»).</w:t>
        <w:br/>
        <w:t xml:space="preserve"> • Экспертность на виду: публикации и личный опыт в макияже, уходе, питании и психологии отношений («какие отношения я больше не хочу», «как со мной больше нельзя»).</w:t>
        <w:br/>
        <w:t xml:space="preserve"> • Личностный рост: демонстрация развития, самодостаточности, внутреннего покоя, финансовой осознанности.</w:t>
        <w:br/>
        <w:br/>
        <w:t>Почему я крутой специалист?</w:t>
        <w:br/>
        <w:br/>
        <w:t xml:space="preserve">Я прошла сложный опыт в отношениях , поэтому именно я знаю почему со мной так больше нельзя и я знаю какой мужчина больше не нужен . </w:t>
        <w:br/>
        <w:br/>
        <w:t>У меня хорошо получаются натуральные макияжи</w:t>
        <w:br/>
        <w:t xml:space="preserve">Я умею держать себя в форме , несмотря на то, что я склонна к набору веса и у меня кожа  не жирной прослойкой. </w:t>
        <w:br/>
        <w:br/>
        <w:br/>
        <w:t xml:space="preserve">5 главных критериев для клиента: </w:t>
        <w:br/>
        <w:br/>
        <w:t xml:space="preserve">  1. Экспертность на практике — я проверяю всё на себе: натуральный макияж, уход, стройность. Мои советы реально работают.</w:t>
        <w:br/>
        <w:t xml:space="preserve"> 2. Красивый и вдохновляющий образ — ухоженность, женственность, аккуратность, здоровье. Люди хотят повторять и учиться у меня.</w:t>
        <w:br/>
        <w:t xml:space="preserve"> 3. Честность и личная история — делюсь опытом отношений, личными границами и лайфхаками. Мои советы «из жизни», а не просто теория.</w:t>
        <w:br/>
        <w:t xml:space="preserve"> 4. Практичность и польза — простые решения для красоты, стройности, уверенности и заработка. Без стресса, без сложных диет.</w:t>
        <w:br/>
        <w:t xml:space="preserve"> 5. Доверие и поддержка — умею слушать, поддерживать, показывать уверенность и ответственность. Аудитория чувствует, что с мной безопасно и реально.</w:t>
        <w:br/>
        <w:br/>
        <w:br/>
        <w:t>5 важных пунктов о моем продукте</w:t>
        <w:br/>
        <w:br/>
        <w:t>Так меня у меня нету продукта , который я продаю , я разбираю мой опыт, советы, методики, марафоны, мастер-классы, лид-магниты.</w:t>
        <w:br/>
        <w:br/>
        <w:t>5 важных пунктов о моём «продукте» (контент/методика/марафон)</w:t>
        <w:br/>
        <w:t xml:space="preserve"> 1. Практичность и применимость</w:t>
        <w:br/>
        <w:t xml:space="preserve"> • Всё, что я делаю, можно сразу использовать: лайфхаки, макияж, уход, советы по стройности и отношению к себе.</w:t>
        <w:br/>
        <w:t xml:space="preserve"> 2. Реальный опыт</w:t>
        <w:br/>
        <w:t xml:space="preserve"> • Мои советы основаны на личном опыте — я прошла через сложные отношения, держу себя в форме, делаю натуральный макияж.</w:t>
        <w:br/>
        <w:t xml:space="preserve"> 3. Поддержка и доверие</w:t>
        <w:br/>
        <w:t xml:space="preserve"> • Я не просто делюсь информацией, а поддерживаю, отвечаю на вопросы, помогаю аудитории справляться с их проблемами и страхами.</w:t>
        <w:br/>
        <w:t xml:space="preserve"> 4. Уникальный стиль подачи</w:t>
        <w:br/>
        <w:t xml:space="preserve"> • Контент открытый, честный, искренний, без «приукрашивания», с твоей личной историей и фишками.</w:t>
        <w:br/>
        <w:t xml:space="preserve"> 5. Ценность для жизни</w:t>
        <w:br/>
        <w:t xml:space="preserve"> • Мой «продукт» помогает экономить время, деньги, силы; улучшать внешний вид, уверенность, отношения и финансовую самостоятельность.</w:t>
        <w:br/>
        <w:br/>
        <w:br/>
        <w:t>На чём я буду зарабатывать?</w:t>
        <w:br/>
        <w:br/>
        <w:t xml:space="preserve">В будующем я хотела бы создать свою косметику декоративную и натуральные крема </w:t>
        <w:br/>
        <w:br/>
        <w:t xml:space="preserve">На данном этапе : я могла бы зарабатывать на марафонах , курсах - еще не придумала какие , но можно придумать </w:t>
        <w:br/>
        <w:br/>
        <w:t>Что мне нужно сделать для достижения цели?</w:t>
        <w:br/>
        <w:t xml:space="preserve">На месяц </w:t>
        <w:br/>
        <w:br/>
        <w:t xml:space="preserve">Еще раз пересмотреть обучение в расслабленном виде </w:t>
        <w:br/>
        <w:br/>
        <w:t xml:space="preserve">Создавать ролики </w:t>
        <w:br/>
        <w:t xml:space="preserve">Пилить контент </w:t>
        <w:br/>
        <w:t xml:space="preserve">Увеличивать аудиторию </w:t>
        <w:br/>
        <w:t xml:space="preserve">Выстраивать доверие </w:t>
        <w:br/>
        <w:br/>
        <w:br/>
        <w:br/>
        <w:br/>
        <w:t>Что мне нужно сделать для достижения цели?</w:t>
        <w:br/>
        <w:t xml:space="preserve">На пол года </w:t>
        <w:br/>
        <w:br/>
        <w:t xml:space="preserve">Мне нужно создать личный бренд </w:t>
        <w:br/>
        <w:t xml:space="preserve">Выстроить доверие подписчиков </w:t>
        <w:br/>
        <w:t xml:space="preserve">Набрать аудиторию , которая будет покупать </w:t>
        <w:br/>
        <w:t xml:space="preserve">Создать интересный , полезный контент , </w:t>
        <w:br/>
        <w:br/>
        <w:t>В дальнейшей перспективе пройти уроки по созданию косметики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