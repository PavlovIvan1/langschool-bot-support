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Сначала нужно выделить сегменты и ответить на вопросы: </w:t>
        <w:br/>
        <w:br/>
        <w:br/>
        <w:t>Что покупают?</w:t>
        <w:br/>
        <w:t>Мою онлайн консультацию. Долгосрочное индивидуальное онлайн-наставничество до цели. Курс по подписке по похудению и дисциплине. Гайд по ягодицам и плоскому животу.</w:t>
        <w:br/>
        <w:br/>
        <w:br/>
        <w:t>Кто покупает?</w:t>
        <w:br/>
        <w:t xml:space="preserve">Женщины 26-35 лет «длясебяшки». </w:t>
        <w:br/>
        <w:t>Новички, с минимальным или нулевым уровнем подготовки.</w:t>
        <w:br/>
        <w:t>Те, кто ведут малоактивный образ жизни, работают в офисе/фриланс.</w:t>
        <w:br/>
        <w:t xml:space="preserve">Хотят привести себя в форму после последствий сидячего образа жизни и хаоса в питании. </w:t>
        <w:br/>
        <w:t>Переживают за набранные лишние кг, стыдятся и стесняются своего тела.</w:t>
        <w:br/>
        <w:t>Сталкиваются с неуверенностью, низкой самооценкой, чувством стыда и вины за «запущенность».</w:t>
        <w:br/>
        <w:t>Хотят избавиться от комплексов насчет фигуры и выглядеть так, чтобы восхищаться своим отражением в зеркале.</w:t>
        <w:br/>
        <w:t>Хотят наладить здоровые отношения с едой, избавиться от срывов, перееданий и качель «то не ем, то обжираюсь».</w:t>
        <w:br/>
        <w:t>Интересуются психологией, саморазвитием, здоровым образом жизни, красотой, питанием, эффективными способами похудеть и улучшить свою форму.</w:t>
        <w:br/>
        <w:br/>
        <w:br/>
        <w:t>Почему покупают?</w:t>
        <w:br/>
        <w:t>Потому что кучу раз пробовали сами, но делали что-то не так, от чего не было результатов, от чего все бросали.</w:t>
        <w:br/>
        <w:t>Потому что устали находиться в цикле «диета-срыв»</w:t>
        <w:br/>
        <w:t>Потому что дошли до состояния, когда стало стыдно смотреть на себя в зеркало, не нравится фигура, когда выглядят не на свой возраст из-за лишнего веса.</w:t>
        <w:br/>
        <w:t>Потому что появились проблемы со здоровьем и психикой: отдышка, боль в суставах, рпп, инсулинорезистентность, высокий холестерин и тд.</w:t>
        <w:br/>
        <w:t>Потому что хотят избавиться от комплексов ходить летом в шортах и топах, а не прятать все под мешковатой одеждой и в целом хотят носить то что нравится, а не то что скроет целлюлит и складки.</w:t>
        <w:br/>
        <w:t>Потому что из-за своих проблем с телом, неуверенностью и непринятием себя не могут построить отношения которые хотят, транслируют эти комплексы во внешний мир, отталкивая от себя.</w:t>
        <w:br/>
        <w:t>Потому что хотят себе тоже красивых спортивных мужчин, а не пивозавров у телека на диване, но понимают что «претендуешь - соответствуй»</w:t>
        <w:br/>
        <w:br/>
        <w:br/>
        <w:t>Когда покупают?</w:t>
        <w:br/>
        <w:t>Когда уже опустились руки от собственных неудачных попыток изменить себя.</w:t>
        <w:br/>
        <w:t>Когда уже начало подводить здоровье.</w:t>
        <w:br/>
        <w:t>Когда уже парень или окружение явно намекает, что запустила себя.</w:t>
        <w:br/>
        <w:t>Когда понимают, что начали стесняться своего тела перед близостью с мужчиной.</w:t>
        <w:br/>
        <w:t>Когда надевают одежду и она сидит из разряда «ожидание vs реальность».</w:t>
        <w:br/>
        <w:t>В момент когда обычное передвижение, прогулка, минимальная активность быстро вызывают усталость, отдышку, потливость.</w:t>
        <w:br/>
        <w:t>В момент, когда кто-то в нее не верит или подсмеивается и говорит что ничего не получится.</w:t>
        <w:br/>
        <w:t>В момент, когда поняли, что прожигают свою жизнь, живя не в том теле, в котором хотелось бы.</w:t>
        <w:br/>
        <w:br/>
        <w:br/>
        <w:t>Где покупают?</w:t>
        <w:br/>
        <w:t>Соцсети, знакомые пересылают</w:t>
        <w:br/>
        <w:br/>
        <w:br/>
        <w:t>Далее определяем портрет этого сегмента</w:t>
        <w:br/>
        <w:t>Пол: женский</w:t>
        <w:br/>
        <w:t>Возраст 26-35 лет</w:t>
        <w:br/>
        <w:br/>
        <w:t xml:space="preserve">Место проживания: вся Россия </w:t>
        <w:br/>
        <w:t>Крупные города (Москва, Питер, Новосибирск, Казань и тд)</w:t>
        <w:br/>
        <w:t>Пригороды и малые города</w:t>
        <w:br/>
        <w:t>Основной спрос на личное ведение - из крупных городов и регионов.</w:t>
        <w:br/>
        <w:t>Города помельче - консультации и массовый недорогой продукт с более демократичной ценой.</w:t>
        <w:br/>
        <w:br/>
        <w:t xml:space="preserve">Доход: </w:t>
        <w:br/>
        <w:t>Средний доход (60-150 тыс.)</w:t>
        <w:br/>
        <w:t>Люди с низким доходом боятся что не смогут потянуть личное ведение вдолгосрок, поэтому ищут какие-то альтернативы подешевле, но при этом которые могут дать им желаемый результат по фигуре.</w:t>
        <w:br/>
        <w:t>Люди с высоким доходом ценят именно качество работы, индивидуальный подход, внимание и общение тет-а-тет, поэтому выбирают личное ведение, где под них персонально будет все составлено.</w:t>
        <w:br/>
        <w:br/>
        <w:br/>
        <w:t xml:space="preserve">Сфера деятельности: </w:t>
        <w:br/>
        <w:t>Офисные работники любых сфер, фрилансеры, предприниматели, мамы в декрете.</w:t>
        <w:br/>
        <w:br/>
        <w:br/>
        <w:t>Цель покупки/услуги:</w:t>
        <w:br/>
        <w:t>Хотят похудеть/сбросить лишний вес/просушиться</w:t>
        <w:br/>
        <w:t>Подтянуть тело</w:t>
        <w:br/>
        <w:t xml:space="preserve">Избавиться от целлюлита и отеков </w:t>
        <w:br/>
        <w:t>Убрать отдышку, почувствовать легкость в теле</w:t>
        <w:br/>
        <w:t>Избавиться от болей в спине, коленях и шее</w:t>
        <w:br/>
        <w:t xml:space="preserve">Обрести красивую осанку </w:t>
        <w:br/>
        <w:t>Набрать мышечную массу с акцентом на ягодицы, при этом сделать живот плоским</w:t>
        <w:br/>
        <w:t>Стать более энергичной</w:t>
        <w:br/>
        <w:t>Ввести регулярный спорт и качественное питание в свою жизнь</w:t>
        <w:br/>
        <w:t>Наладить гармоничные и здоровые отношения с едой, избавиться от круга «диета-срыв-вина-наказание»</w:t>
        <w:br/>
        <w:t>Обрести со мной привычки которые я помогу закрепить и которые будут служить телу всю жизнь</w:t>
        <w:br/>
        <w:t>Получить поддержку и внимание от грамотного специалиста, обрести в нем опору и уверенность в правильности своих действий</w:t>
        <w:br/>
        <w:t>Носить одежду которую хочется</w:t>
        <w:br/>
        <w:t>Легко позволить себе летом открытый купальник</w:t>
        <w:br/>
        <w:t>Уверенно чувствовать себя в обществе стройных красоток</w:t>
        <w:br/>
        <w:t>Получать внимание и восхищение от других женщин и взгляды мужчин</w:t>
        <w:br/>
        <w:t>Быть примером своим детям</w:t>
        <w:br/>
        <w:t>Улучшить качество своей жизни</w:t>
        <w:br/>
        <w:br/>
        <w:br/>
        <w:t>Почему покупает? Какие боли/проблемы закрывает продукт?</w:t>
        <w:br/>
        <w:t>1)ощущение «я не знаю правильно ли я что-то делаю»</w:t>
        <w:br/>
        <w:t>2)неуверенность в себе и стыд из-за фигуры</w:t>
        <w:br/>
        <w:t>3)Не успеваю готовить/лень готовить/не хочу каждый день стоять у плиты</w:t>
        <w:br/>
        <w:t xml:space="preserve">4)устаю после работы и ничего не успеваю сделать для себя </w:t>
        <w:br/>
        <w:t>5)срываюсь, переедаю</w:t>
        <w:br/>
        <w:t>6)не хватает мотивации начать заниматься собой (боюсь провала снова)</w:t>
        <w:br/>
        <w:t>7)мало энергии, просыпаюсь уже уставшая</w:t>
        <w:br/>
        <w:t>8)нет стабильности : начинаю-быстро бросаю</w:t>
        <w:br/>
        <w:t>9)стесняюсь своего тела, из-за этого не иду в зал</w:t>
        <w:br/>
        <w:t>10)сравниваю себя с стройными девушками и руки опускаются</w:t>
        <w:br/>
        <w:t>11)боюсь что муж изменит или найдет красивее</w:t>
        <w:br/>
        <w:t>12)не могу позволить себе одежду которую хочу</w:t>
        <w:br/>
        <w:t>13)стесняюсь своего живота, боков, ляшек, рук</w:t>
        <w:br/>
        <w:t>14)боли в пояснице, шее</w:t>
        <w:br/>
        <w:t>15)чувствую себя старше своего возраста</w:t>
        <w:br/>
        <w:t xml:space="preserve">16)пп это что-то на богатом, не смогу себе позволить, или что это пресно, невкусно, однообразно и я все равно сорвусь </w:t>
        <w:br/>
        <w:t>17)убеждена, что все попробовала - ничего не работает</w:t>
        <w:br/>
        <w:t>18)убеждение - подсчет калорий это сложно и муторно</w:t>
        <w:br/>
        <w:t>19)боятся что что-то делают неправильно и тратят свое время впустую</w:t>
        <w:br/>
        <w:t>20)похудение это долго</w:t>
        <w:br/>
        <w:t>21)я не смогу, я безвольная</w:t>
        <w:br/>
        <w:br/>
        <w:br/>
        <w:t>Какие вопросы задают такие клиенты чаще всего?</w:t>
        <w:br/>
        <w:t>С чего начать, если я новичок?</w:t>
        <w:br/>
        <w:t>С чего начать, если нет ни сил, не времени?</w:t>
        <w:br/>
        <w:t>Как найти время на готовку и спорт, если валишься с ног после работы?</w:t>
        <w:br/>
        <w:t>Обязательно ли часами стоять у плиты, чтобы приготовить себе еду? Есть ли какой-то вариант питаться без огромного времени на готовку?</w:t>
        <w:br/>
        <w:t>Как перестать срываться на сладкое и фастфуд?</w:t>
        <w:br/>
        <w:t>А правда ли, что здоровое питание - это дорого? Я не могу себе позволить каждый день есть авокадо, креветки и лосось.</w:t>
        <w:br/>
        <w:t>Я пробовала подсчет калорий, это слишком сложно. Можно ли без него обойтись?</w:t>
        <w:br/>
        <w:t xml:space="preserve">Я понимаю, что похудение это долго. Как не бросить, когда через неделю не вижу быстрого результата? </w:t>
        <w:br/>
        <w:t>Как найти время на себя с ребенком на руках?</w:t>
        <w:br/>
        <w:t>Как перестать сравнивать себя с другими и опускать руки?</w:t>
        <w:br/>
        <w:t>Как быть, если неуверенна в правильности своих действий?</w:t>
        <w:br/>
        <w:t>Как не бросить если я уже сто раз начинала и бросала?</w:t>
        <w:br/>
        <w:t>Как перестать стесняться своего тела и пойти в зал без страха что надо мной будут смеяться?</w:t>
        <w:br/>
        <w:t>Как быть с питанием, если меня друзья позвали посидеть с ними в ресторане/принесли пиццу на работу?</w:t>
        <w:br/>
        <w:t>Как перестать объедаться по вечерам и заедать усталость?</w:t>
        <w:br/>
        <w:t>Что делать если сорвался?</w:t>
        <w:br/>
        <w:t>Почему я просыпаюсь уже уставшей? Где взять энергию?</w:t>
        <w:br/>
        <w:t>Я перепробовала все что можно, на мне ничего не работает, что со мной не так?</w:t>
        <w:br/>
        <w:t>Существует ли программа, которая не будет меня изматывать в ноль, а наоборот даст энергию?</w:t>
        <w:br/>
        <w:t>Как убрать живот/бока/ляшки….?</w:t>
        <w:br/>
        <w:t>Как принять и полюбить свое тело если оно еще не выглядит как я хочу?</w:t>
        <w:br/>
        <w:t>Как перестать зацикливаться на цифре на весах?</w:t>
        <w:br/>
        <w:t>Как стать той ведьмой, которая много ест и не толстеет?</w:t>
        <w:br/>
        <w:t>А у меня точно с тобой получится? Ты точно сможешь помочь?</w:t>
        <w:br/>
        <w:br/>
        <w:br/>
        <w:t>Какие страхи и сомнения могут отталкивать клиентов от покупки товара или услуги вашего клиента?</w:t>
        <w:br/>
        <w:t>Я могу эту информацию сама найти в свободном доступе.</w:t>
        <w:br/>
        <w:t>Тренер - это просто продажник, я могу в чат джипити все вбить и не надо будет платить никому.</w:t>
        <w:br/>
        <w:t>А вдруг мне дадут шаблон.</w:t>
        <w:br/>
        <w:t>Тренеров очень много и все говорят разное, кого выбирать и кого слушать?</w:t>
        <w:br/>
        <w:t>Мне дорого, я не потяну.</w:t>
        <w:br/>
        <w:t>Подойдет ли мне психологически этот человек?</w:t>
        <w:br/>
        <w:t>А вдруг я не получу результат и потрачу деньги и время зря.</w:t>
        <w:br/>
        <w:t>А вдруг мне дадут непосильные тренировки и посадят на жесткое питание.</w:t>
        <w:br/>
        <w:t>Стеснение показать себя как есть, неидеальную.</w:t>
        <w:br/>
        <w:br/>
        <w:br/>
        <w:t>Факторы решения принятия о покупке:</w:t>
        <w:br/>
        <w:t>Опыт собственной трансформации</w:t>
        <w:br/>
        <w:t>Стаж работы с учениками</w:t>
        <w:br/>
        <w:t>Кейсы «до-после» и отзывы подопечных</w:t>
        <w:br/>
        <w:t>Решает запросы, которые мне актуальны</w:t>
        <w:br/>
        <w:t>Какой подход использует, рассказывает о нем</w:t>
        <w:br/>
        <w:t>Какой это человек, какие ценности транслирует, какая энергия</w:t>
        <w:br/>
        <w:t>Как общается</w:t>
        <w:br/>
        <w:t>Дает ли бесплатную пользу</w:t>
        <w:br/>
        <w:t>Есть ли гибкая система оплаты</w:t>
        <w:br/>
        <w:br/>
        <w:br/>
        <w:t>Какой результат человек получит, если придёт к вам?/Посмотрит ваш блог?</w:t>
        <w:br/>
        <w:t>Обретет фигуру, о которой только мечтала.</w:t>
        <w:br/>
        <w:t>Начнет гордиться и восхищаться собой, что наконец-то получилось.</w:t>
        <w:br/>
        <w:t>Появятся снова крылья, энергия, вера в себя и уважение к себе.</w:t>
        <w:br/>
        <w:t>Обретет уверенность в себе, повысит самооценку, ощущение своей ахуенности, привлекательности, сексуальности.</w:t>
        <w:br/>
        <w:t>Станет мягче и спокойнее, уйдет агрессия, потому что внешнее начнет отражаться на внутреннем.</w:t>
        <w:br/>
        <w:t>Обретет кучу классных полезных привычек.</w:t>
        <w:br/>
        <w:t>Улучшит свои показатели здоровья, анализов.</w:t>
        <w:br/>
        <w:t>Новое окружение с новыми интересами.</w:t>
        <w:br/>
        <w:t>Начнет увереннее чувствовать себя в обществе красивых стройных девушек.</w:t>
        <w:br/>
        <w:t>От мужчин не будет отбоя.</w:t>
        <w:br/>
        <w:t>Сможет носить любую одежду и в любой будет выглядеть великолепно.</w:t>
        <w:br/>
        <w:br/>
        <w:br/>
        <w:t>Глобальные потребности?</w:t>
        <w:br/>
        <w:t>В безопасности и контроле</w:t>
        <w:br/>
        <w:t>В простоте и легкости</w:t>
        <w:br/>
        <w:t>В уверенности и вере в себя</w:t>
        <w:br/>
        <w:t>В радости и удовольствии от жизни здесь и сейчас</w:t>
        <w:br/>
        <w:t>В принятии себя собой и другими</w:t>
        <w:br/>
        <w:t>В хорошем самочувствии и энергии</w:t>
        <w:br/>
        <w:t>В поддержке</w:t>
        <w:br/>
        <w:t xml:space="preserve">В привлекательности для противоположного пола и конкурентоспособность среди других женщин </w:t>
        <w:br/>
        <w:t>В трансформации и собственной победе, в ощущении «я тоже могу»</w:t>
        <w:br/>
        <w:br/>
        <w:br/>
        <w:t>Как использовать информацию в соцсетях?</w:t>
        <w:br/>
        <w:t>Делаю экспертные посты, рилсы и сторис с бесплатной пользой по «болевым» темам.</w:t>
        <w:br/>
        <w:t>Делаю разные мотивирующие и поддерживающие посты, рилсы и сторис, которые могут вдохновить.</w:t>
        <w:br/>
        <w:t>Выдаю лид-магниты (чек-листы, гайды) через рилс с разными полезными плюшками.</w:t>
        <w:br/>
        <w:t>Рассказываю в хайлайтс о своем подходе, объясняю процесс подробно.</w:t>
        <w:br/>
        <w:t>Даю выбор тарифов услуг, наполнений и стоимости.</w:t>
        <w:br/>
        <w:t>По ссылке в шапке человек может купить через бот мой клуб по грамотному похудению и дисциплине.</w:t>
        <w:br/>
        <w:br/>
        <w:br/>
        <w:t>Как вы можете развеять боли/страхи в роликах?</w:t>
        <w:br/>
        <w:t>1)Показать на собственном примере процесс своей сушки: как организовываю режим питания и тренировок, с какими сложностями сталкиваюсь, какое настроение, какие страхи и тревоги и как с ними справляюсь. Сделать серию мини-влогов.</w:t>
        <w:br/>
        <w:t>2)Рубрика разоблачение мифов</w:t>
        <w:br/>
        <w:t>3)Организация питания когда мало времени</w:t>
        <w:br/>
        <w:t>4)Кейсы с реальными историями подопечных и их результаты</w:t>
        <w:br/>
        <w:t xml:space="preserve">5)Блиц-опросы с четкими ответами на актуальные вопросы </w:t>
        <w:br/>
        <w:t>6)Давать чувство что ты не одна, я та кто тебя поддержит</w:t>
        <w:br/>
        <w:t>7)Снимать страх неудачи и давать веру в себя</w:t>
        <w:br/>
        <w:t xml:space="preserve">8)Меняем фокус с веса на самочувствие </w:t>
        <w:br/>
        <w:t>9)Повышаем самооценку, принятие себя и уверенность</w:t>
        <w:br/>
        <w:t>10)Показывать как ты можешь себя чувствовать, как может измениться жизнь, если измениться самой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