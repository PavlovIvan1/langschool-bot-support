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- соц сети как использовать : работа продукта, контент о продукте ( как работает до и после) ; показывать какая работа ведётся в командных чатах, показывать мероприятия и вечеринки, показывать кейсы людей с результатами после использования продукта эко. Кейсы кто заработал без опыта. Результаты команды каждый  период. Прямые эфиры. Призывы в команду. </w:t>
        <w:br/>
        <w:t>- Как развеять боли/ страхи в роликах :  работа продукта до и после, кейсы с 0 и результаты партнёров, отработать возражения, в ролике снять диалог с партнёром или клиентом о результате.</w:t>
        <w:br/>
        <w:t>МОЯ ЦА «ЛАЙТ»</w:t>
        <w:br/>
        <w:br/>
        <w:t xml:space="preserve">1. </w:t>
        <w:br/>
        <w:t xml:space="preserve">- Продукт ЭКО </w:t>
        <w:br/>
        <w:t xml:space="preserve">- Обучение и развитие в сетевом бизнесе </w:t>
        <w:br/>
        <w:t xml:space="preserve">2. </w:t>
        <w:br/>
        <w:t>-все кто страдает аллергическими проявлениями и другими заболеваниями</w:t>
        <w:br/>
        <w:t xml:space="preserve">- любой пол и возраст </w:t>
        <w:br/>
        <w:t xml:space="preserve">- любой город и страна </w:t>
        <w:br/>
        <w:t xml:space="preserve">- мамочки в декрете </w:t>
        <w:br/>
        <w:t xml:space="preserve">- люди в найме </w:t>
        <w:br/>
        <w:t xml:space="preserve">- все кто хотят развиваться и зарабатывать онлайн </w:t>
        <w:br/>
        <w:t xml:space="preserve">- все кто хочет путешествовать и быть свободным от графика </w:t>
        <w:br/>
        <w:t xml:space="preserve">- все кто хочет доход без потолка </w:t>
        <w:br/>
        <w:t xml:space="preserve">- все кто хочет авто бонус и квартиробонус </w:t>
        <w:br/>
        <w:t xml:space="preserve">- все кто хочет быть здоровым и желает здоровья своим близким </w:t>
        <w:br/>
        <w:t xml:space="preserve">- все кто хочет исполнять свои мечты </w:t>
        <w:br/>
        <w:t xml:space="preserve">- все кто хочет работать в команде </w:t>
        <w:br/>
        <w:br/>
        <w:t xml:space="preserve">3. </w:t>
        <w:br/>
        <w:t xml:space="preserve">- проблемы со здоровьем </w:t>
        <w:br/>
        <w:t xml:space="preserve">- болеют дети часто </w:t>
        <w:br/>
        <w:t xml:space="preserve">- развод/переезд/увольнение/декрет </w:t>
        <w:br/>
        <w:t xml:space="preserve">-  выгорели от своей работы </w:t>
        <w:br/>
        <w:t xml:space="preserve">- хотят развиваться и зарабатывать онлайн </w:t>
        <w:br/>
        <w:t xml:space="preserve">- хотят путешествовать </w:t>
        <w:br/>
        <w:t xml:space="preserve">- хотят исполнять свои мечты </w:t>
        <w:br/>
        <w:t xml:space="preserve">- хотят масштаба </w:t>
        <w:br/>
        <w:t xml:space="preserve">4. </w:t>
        <w:br/>
        <w:t>- когда аллергия и др. проблемы со здоровьем</w:t>
        <w:br/>
        <w:t xml:space="preserve">- когда болеют часто дети </w:t>
        <w:br/>
        <w:t xml:space="preserve">- когда хотят поддержать организм, иммунитет </w:t>
        <w:br/>
        <w:t xml:space="preserve">- когда уволились с работы и не хотят выходить в найм </w:t>
        <w:br/>
        <w:t xml:space="preserve">- когда вышли в декрет и не хотят возвращаться в найм </w:t>
        <w:br/>
        <w:t xml:space="preserve">- когда хотят зарабатывать онлайн из дома </w:t>
        <w:br/>
        <w:t xml:space="preserve">- когда хотят зарабатывать в свободном графике </w:t>
        <w:br/>
        <w:t xml:space="preserve">- когда хотят видеть как растут их дети и работать из дома </w:t>
        <w:br/>
        <w:t xml:space="preserve">- когда хотят путешествовать </w:t>
        <w:br/>
        <w:t xml:space="preserve">- когда не хотят свою машину, квартиру и высокий доход </w:t>
        <w:br/>
        <w:t xml:space="preserve">- когда хотят развиваться </w:t>
        <w:br/>
        <w:t xml:space="preserve">- когда хотят быть себе начальником </w:t>
        <w:br/>
        <w:t xml:space="preserve">- когда есть большие мечты и цели </w:t>
        <w:br/>
        <w:t xml:space="preserve">- когда аллергия на химию </w:t>
        <w:br/>
        <w:t xml:space="preserve">- когда переехали в другой город и ищут доход </w:t>
        <w:br/>
        <w:t xml:space="preserve">- когда нужен основной / дополнительный доход </w:t>
        <w:br/>
        <w:t xml:space="preserve">- подростки в 14 лет когда нужен доход </w:t>
        <w:br/>
        <w:br/>
        <w:t xml:space="preserve">5. </w:t>
        <w:br/>
        <w:t xml:space="preserve">- соц. сети </w:t>
        <w:br/>
        <w:t xml:space="preserve">- статусы </w:t>
        <w:br/>
        <w:t xml:space="preserve">- рассылки </w:t>
        <w:br/>
        <w:t xml:space="preserve">- группа в ТГ </w:t>
        <w:br/>
        <w:t xml:space="preserve">- канал в ТГ </w:t>
        <w:br/>
        <w:t xml:space="preserve">- узнают через знакомых </w:t>
        <w:br/>
        <w:t xml:space="preserve">- через визитки </w:t>
        <w:br/>
        <w:t xml:space="preserve">- через рекомендации </w:t>
        <w:br/>
        <w:t xml:space="preserve">- через аромавстречи и клиентские встречи, продуктовые дни </w:t>
        <w:br/>
        <w:t>- мероприятия офлайн, бизнес - встречи</w:t>
        <w:br/>
        <w:br/>
        <w:t xml:space="preserve">ПОРТРЕТ СЕГМЕНТА : </w:t>
        <w:br/>
        <w:br/>
        <w:t xml:space="preserve">- Любой пол </w:t>
        <w:br/>
        <w:t xml:space="preserve">- любой возраст </w:t>
        <w:br/>
        <w:t xml:space="preserve">- любой город и страна </w:t>
        <w:br/>
        <w:t xml:space="preserve">- любой доход и с 0 </w:t>
        <w:br/>
        <w:t xml:space="preserve">-  любая сфера деятельности </w:t>
        <w:br/>
        <w:t>- цель покупки : избавиться от химии, быть здоровым, быть финансово - независимым, развиваться и зарабатывать онлайн, быть свободным</w:t>
        <w:br/>
        <w:t xml:space="preserve">- почему покупают: продукт избавляет от аллергии и других заболеваний, продукт увеличивает продолжительность жизни, близкие становятся здоровее потому - что уборка без химии; </w:t>
        <w:br/>
        <w:t xml:space="preserve">хотят иметь дополнительный доход или основной доход, можно зарабатывать из любой точки мира 🌍, свободный график, можно совмещать с любой деятельностью; хотят лучшей жизни для себя и своих близких. Можно найти друзей и единомышленников. Хотят быть признанными. Приходят за верой и поддержкой. Приходят в команду и окружение сильных и успешных людей с мечтами и целями 🎯 </w:t>
        <w:br/>
        <w:t xml:space="preserve">- какие вопросы задают: как работает продукт без химии? Как начать с 0? Можно ли зарабатывать без опыта? Кому продавать? Кому предлагать бизнес? Если я новичок что я могу рассказать о бизнесе? Как и кого звать в команду? Можно ли совмещать с основной работой? Можно ли совмещать с материнством в декрете? Как выйти на доход от 100 000₽? Как путешествовать с компанией? Как получить авто бонус? </w:t>
        <w:br/>
        <w:t>- какие страхи : продукт не работает, без химии уборка не эффективная и небезопасная, сетевой это пирамида, здесь зарабатывают только кто вверху, новичку трудно заработать, без опыта сложно выйти на доход от 100 000₽, у меня не получиться. Я уже был в сетевом не получилось и тут не получиться. Нужно целый день в телефоне сидеть и ночь. Меня близкие не поддерживать. У меня никто не купит и не прийдёт в команду. Я не веду соц сети.</w:t>
        <w:br/>
        <w:t>- факторы принятия решения : избавление от аллергических проявлениях, мои кейсы, мой опыт и уверенность, личная встреча, информация о компании, маркетинг - план, авто бонус, квартиробонус, путешествия.</w:t>
        <w:br/>
        <w:t xml:space="preserve">- Какой результат : улучшение состояния здоровья, энергию, поддержку и веру, признание, командную работу на его и общие цели, общение, доход, свободный график, наставника который всегда на связи и помощь, промо, подарки помимо дохода и вознаграждений от компании. </w:t>
        <w:br/>
        <w:t>- глобальные : большие финансовые возможности и вознаграждения от компании ( авто бонус, квартиробонус, путешествия). Станет уверенным и успешным! Осуществит свои мечты 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