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Анализ Целевой Аудитории для лайф блога</w:t>
        <w:br/>
        <w:t>1. Что покупают (по моей рекомендации)?</w:t>
        <w:br/>
        <w:t xml:space="preserve"> • Косметика и уход: Уходовая косметика (кремы, сыворотки, маски), декоративная косметика (тональники, туши, помады) — то, что я сама пробую и показываю.</w:t>
        <w:br/>
        <w:t xml:space="preserve"> • Одежда и аксессуары: Бренды масс-маркета, локальные российские дизайнеры, сумки, обувь.</w:t>
        <w:br/>
        <w:t xml:space="preserve"> • Услуги: подписки на онлайн-кинотеатры, услуги салонов красоты (косметология).</w:t>
        <w:br/>
        <w:t xml:space="preserve"> • Товары для дома/лайфстайл: Декор, свечи</w:t>
        <w:br/>
        <w:t>2. Кто покупает?</w:t>
        <w:br/>
        <w:t xml:space="preserve"> • Пол: В основном женщины (90%).</w:t>
        <w:br/>
        <w:t xml:space="preserve"> • Возраст: 24–35 лет.</w:t>
        <w:br/>
        <w:t xml:space="preserve"> • Место проживания: Москва и крупные города России (Питер, Казань, Екб и т.д.).</w:t>
        <w:br/>
        <w:t xml:space="preserve"> • Доход: Средний и средний+. Работают в найме или имеют небольшой свой бизнес.</w:t>
        <w:br/>
        <w:t xml:space="preserve"> • Сфера деятельности: Самые разные, но объединяет желание жить красивой и комфортной жизнью, не "умирая" на работе.</w:t>
        <w:br/>
        <w:t>3. Почему покупают? (Цель покупки, боли/проблемы)</w:t>
        <w:br/>
        <w:t>Они покупают, потому что я закрываю их боли и проблемы:</w:t>
        <w:br/>
        <w:t xml:space="preserve"> • "Хочу выглядеть хорошо, но не хочу тратить все деньги и время". Я показываю, как достичь классного результата доступными средствами/услугами.</w:t>
        <w:br/>
        <w:t xml:space="preserve"> • "Устала от работы, нужна радость и вдохновение". Мой блог — это отдушина и идеи для маленьких удовольствий (новая маска, красивый свитер, вкусный ужин).</w:t>
        <w:br/>
        <w:t xml:space="preserve"> • "Боюсь ошибиться с выбором". Я выступаю как "подруга", которая уже всё проверила на себе и честно рекомендует. Доверие — ключевой фактор.</w:t>
        <w:br/>
        <w:t xml:space="preserve"> • "Не хватает времени искать информацию". Я делаю готовые подборки и обзоры.</w:t>
        <w:br/>
        <w:t>4. Когда покупают?</w:t>
        <w:br/>
        <w:t xml:space="preserve"> • Сезонность: Активны перед праздниками (Новый год, 8 Марта) — ищут подарки и образцы. Летом — покупают вещи для отпуска.</w:t>
        <w:br/>
        <w:t xml:space="preserve"> • Дни недели: Активность высокая в будни вечером (после работы) и в выходные.</w:t>
        <w:br/>
        <w:t xml:space="preserve"> • После моего контента: Сразу после публикации "продающего" рилс или поста с прямой рекомендацией и ссылкой.</w:t>
        <w:br/>
        <w:t xml:space="preserve">         Где покупают?</w:t>
        <w:br/>
        <w:t xml:space="preserve"> • В основном онлайн: на сайтах брендов-рекламодателей, на маркетплейсах (Wildberries, Ozon, Lamoda), по моим прямым ссылкам-аффилиатам.</w:t>
        <w:br/>
        <w:br/>
        <w:br/>
        <w:br/>
        <w:t xml:space="preserve">Детализированный Портрет Клиента </w:t>
        <w:br/>
        <w:t xml:space="preserve"> • Пол: Женский.</w:t>
        <w:br/>
        <w:t xml:space="preserve"> • Возраст: 28 лет (мои ровесницы).</w:t>
        <w:br/>
        <w:t xml:space="preserve"> • Место проживания: Москва/крупный город.</w:t>
        <w:br/>
        <w:t xml:space="preserve"> • Доход: Средний (стабильный оклад 80-120к).</w:t>
        <w:br/>
        <w:t xml:space="preserve"> • Сфера деятельности: Офисный сотрудник</w:t>
        <w:br/>
        <w:t xml:space="preserve"> • Цель покупки услуги/товара (у рекламодателя): Решить конкретную проблему (прыщи, нечего надеть, скучный досуг) или получить эмоциональное удовольствие/вдохновение.</w:t>
        <w:br/>
        <w:t xml:space="preserve"> • Почему покупает (боли/проблемы):Доверие к моей рекомендации желание улучшить качество жизни, сэкономить время на поиске, закрыть базовую потребность в красоте/комфорте.</w:t>
        <w:br/>
        <w:t xml:space="preserve"> • Какие вопросы задают такие клиенты чаще всего?</w:t>
        <w:br/>
        <w:t xml:space="preserve"> • "А это точно работает?"</w:t>
        <w:br/>
        <w:t xml:space="preserve"> • "Какой размер/цвет ты брала?"</w:t>
        <w:br/>
        <w:t xml:space="preserve"> • "А сколько стоит? Есть ли промокод?"</w:t>
        <w:br/>
        <w:t xml:space="preserve"> • "А доставка бесплатная?"</w:t>
        <w:br/>
        <w:t xml:space="preserve"> • "Ты сама этим пользуешься или это реклама?"</w:t>
        <w:br/>
        <w:t xml:space="preserve"> • Какие страхи и сомнения могут отталкивать клиентов от покупки?</w:t>
        <w:br/>
        <w:t xml:space="preserve"> • Страх (товар некачественный, услуга плохая).</w:t>
        <w:br/>
        <w:t xml:space="preserve"> • Страх, что товар не подойдет/не оправдает ожиданий (особенно косметика, одежда).</w:t>
        <w:br/>
        <w:t xml:space="preserve"> • Страх переплатить (хотят скидку/промокод).</w:t>
        <w:br/>
        <w:t xml:space="preserve"> • Сомнение в моей искренности (Вдруг я рекомендую только за деньги, а сама не пользуюсь?).</w:t>
        <w:br/>
        <w:t xml:space="preserve"> • Какие факторы принятия решения о покупке?</w:t>
        <w:br/>
        <w:t xml:space="preserve"> • Моя личная рекомендация/отзыв: Я показываю товар в деле (текстуры, примерки).</w:t>
        <w:br/>
        <w:t xml:space="preserve"> • Цена/Наличие промокода: Скидка часто становится решающим фактором.</w:t>
        <w:br/>
        <w:t xml:space="preserve"> • Социальное доказательство:Комментарии других подписчиков, которые уже купили и довольны.</w:t>
        <w:br/>
        <w:t xml:space="preserve"> • Релевантность: Товар должен вписываться в мой образ жизни и блог.</w:t>
        <w:br/>
        <w:t xml:space="preserve"> • Какой результат человек получит, если придёт ко мне?/ Посмотрит мой блог?</w:t>
        <w:br/>
        <w:t xml:space="preserve"> • Вдохновение для повседневной жизни.</w:t>
        <w:br/>
        <w:t xml:space="preserve"> • Готовые, проверенные решения (лайфхаки, подборки).</w:t>
        <w:br/>
        <w:t xml:space="preserve"> • Экономия времени и денег при выборе товаров/услуг</w:t>
        <w:br/>
        <w:t xml:space="preserve"> • Глобальные потребности:Самореализация, счастье в личной жизни, финансовая стабильность, забота о себе.</w:t>
        <w:br/>
        <w:br/>
        <w:t>Как использовать информацию в соцсетях (Идеи для контента)</w:t>
        <w:br/>
        <w:t>Чтобы развеять страхи и возражения, я использую честность и наглядность.</w:t>
        <w:br/>
        <w:t>Идеи для контента, которые помогут отработать страхи и возражения:</w:t>
        <w:br/>
        <w:t xml:space="preserve"> 1 Рубрика "Честный Отзыв/Тест-драйв":</w:t>
        <w:br/>
        <w:t xml:space="preserve"> • Страх отрабатываем: "А вдруг не работает/плохое качество?"</w:t>
        <w:br/>
        <w:t>• Идея: Снимаю Рилс или делаю пост, где я неделю (или дольше) пользуюсь продуктом рекламодателя. Показываю процесс, результаты "до и после". Например, "Моя кожа через 10 дней использования сыворотки N".</w:t>
        <w:br/>
        <w:t xml:space="preserve"> 2 Рубрика "Развеиваю сомнения":</w:t>
        <w:br/>
        <w:t xml:space="preserve"> • Страх отрабатываем: Сомнение в моей искренности ("Реклама/не реклама?").</w:t>
        <w:br/>
        <w:t xml:space="preserve"> • Идея: Отдельный пост или сторис-сессия, где я прямо говорю: "Да, это реклама, но вот почему я реально это рекомендую и пользуюсь сама, вот доказательства (фото из ванной/гардероба)".</w:t>
        <w:br/>
        <w:t xml:space="preserve"> 3 Рубрика "Бюджет/ Люкс":</w:t>
        <w:br/>
        <w:t xml:space="preserve"> • Страх отрабатываем: Страх переплатить.</w:t>
        <w:br/>
        <w:t xml:space="preserve"> • Идея: Делаю сравнение дорогого аналога и продукта рекламодателя. "Этот крем за 5000р, а этот от бренда N за 1500р. Разница только в упаковке!".</w:t>
        <w:br/>
        <w:t xml:space="preserve"> 4 Рубрика "Вопрос-Ответ" </w:t>
        <w:br/>
        <w:t xml:space="preserve"> • Страх отрабатываем:Специфические вопросы о продукте ("Какой размер?", "Подойдет ли для чувствительной кожи?").</w:t>
        <w:br/>
        <w:t xml:space="preserve"> • Идея: Собираю вопросы из комментариев после анонса рекламы и снимаю видеоответы, где наглядно показываю детали.</w:t>
        <w:br/>
        <w:t xml:space="preserve"> 5 Рубрика "Как носить/Как использовать":</w:t>
        <w:br/>
        <w:t xml:space="preserve"> • Страх отрабатываем: "Подойдет ли мне?" (визуальный страх).</w:t>
        <w:br/>
        <w:t xml:space="preserve"> • Идея: Если рекламирую одежду, показываю 3 разных образа с одной вещью. Если услугу — показываю процесс.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