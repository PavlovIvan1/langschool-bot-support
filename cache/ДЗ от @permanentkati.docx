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Да, я сделала свой первый рилс https://www.instagram.com/reel/DQ7C7SGCBkK/?igsh=MWd5ZDhsZmM5ZGxtag==</w:t>
        <w:br/>
        <w:t>Да, я сделала свой первый рилс https://www.instagram.com/reel/DQ7C7SGCBkK/?igsh=MWd5ZDhsZmM5ZGxtag==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