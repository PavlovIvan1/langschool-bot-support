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ЦА</w:t>
        <w:br/>
        <w:br/>
        <w:t>1. Сначала нужно выделить сегменты и ответить на вопросы:</w:t>
        <w:br/>
        <w:br/>
        <w:t>Что покупают?</w:t>
        <w:br/>
        <w:t>Школа создания продающего контента (курс длиной в 1,5 месяца)</w:t>
        <w:br/>
        <w:br/>
        <w:t>Кто покупает?</w:t>
        <w:br/>
        <w:t>Женщины 30–50 лет (основной сегмент)</w:t>
        <w:br/>
        <w:t xml:space="preserve">Продают свои услуги, продукты в сети (фотографы, бьюти, психологи, фитнес-тренера, массажисты, косметологи и пр. профессии, на которых люди зарабатывают на себя. И люди, которые хотят обрести профессию СММ, и иметь дополнительный доход удаленно. </w:t>
        <w:br/>
        <w:br/>
        <w:t xml:space="preserve">Не вели раньше блог с целью продаж своих услуг, не знают с чего начать, что снимать. </w:t>
        <w:br/>
        <w:t xml:space="preserve">Стесняются камеры, не умеют даже публиковать, снимать, монтировать. </w:t>
        <w:br/>
        <w:t xml:space="preserve">Не знают, что написать, чтоб контент прогревал и продавал. </w:t>
        <w:br/>
        <w:t xml:space="preserve">Что-то снимают и публикуют, но это не приносит ни клиентов, ни продаж. </w:t>
        <w:br/>
        <w:t>Хотят клиентов из блога, хотят продвигаться, хотят продавать. Хотят научится снимать, монтировать, писать сценарии, и продавать наконец-то.</w:t>
        <w:br/>
        <w:t xml:space="preserve">Интересуются различными хобби, танцы, театралка, спорт. </w:t>
        <w:br/>
        <w:t xml:space="preserve">Посещают нетворкинги, различные мероприятия с целью поснимать контент и продвигаться. </w:t>
        <w:br/>
        <w:t xml:space="preserve">Решить точечную проблему как перестать стесняться, боятся выходить в блог, снимать, монтировать контент, в целом, как развивать личный бренд. </w:t>
        <w:br/>
        <w:br/>
        <w:t>Почему покупают?</w:t>
        <w:br/>
        <w:t xml:space="preserve">Возникла проблема с клиентами, продажами, деньгами в целом. Все по дорожало, клиенты стали уходить к более дешевым мастерам.  Не знают, как привлекать с блога аудиторию, не знают как упаковать свой блог и продукт; стесняются вести сторис , а вдруг кто-то (или конкретные лица,  осудят, закритикуют. Понимают, что этому нужно учится и хотят понять, как вести продающий контент. </w:t>
        <w:br/>
        <w:t xml:space="preserve">Самостоятельно не знают как это сделать. </w:t>
        <w:br/>
        <w:t xml:space="preserve">Выгорели от ведение пустого, не приносящего заявки контента. </w:t>
        <w:br/>
        <w:br/>
        <w:t>Когда покупают?</w:t>
        <w:br/>
        <w:t>Когда уже не хватает денег на оплату аренды и прочие рабочие материалы.</w:t>
        <w:br/>
        <w:t xml:space="preserve">Когда видят, что у других идут клиенты и  продажи с блога. </w:t>
        <w:br/>
        <w:t>В момент эмоционального выгорания (пилят пустой контент, никакого результата нет)</w:t>
        <w:br/>
        <w:t>После осознания, что не справляются сами.</w:t>
        <w:br/>
        <w:t xml:space="preserve">Когда обостряются тревожные состояния, появляется агрессия, срывы злости на близких. </w:t>
        <w:br/>
        <w:br/>
        <w:t>Где покупают?</w:t>
        <w:br/>
        <w:t>Соцсети, спрашивают у знакомых</w:t>
        <w:br/>
        <w:br/>
        <w:t>2. Далее определяем портрет этого сегмента</w:t>
        <w:br/>
        <w:t>Пол: женский</w:t>
        <w:br/>
        <w:t>Возраст: 30-50 (основной сегмент)</w:t>
        <w:br/>
        <w:t>Место проживания: вся Россия</w:t>
        <w:br/>
        <w:t>Крупные города (Москва, Санкт-Петербург, Казань, Новосибирск и др.)</w:t>
        <w:br/>
        <w:t>Пригороды и малые города</w:t>
        <w:br/>
        <w:t xml:space="preserve">Основной спрос – в мегаполисах, где ведение соцсетей обязательно с целью отстраниться от конкурентов, поднять чек, выстроить личный бренд. </w:t>
        <w:br/>
        <w:br/>
        <w:t>Доход:</w:t>
        <w:br/>
        <w:t>Средний доход (50 000 – 150 000 руб.)</w:t>
        <w:br/>
        <w:t>Люди с низким доходом реже могут позволить себе обучение, но могут начать с бесплатных эфиров, вебинаров и мини-курсов.</w:t>
        <w:br/>
        <w:t>Люди с высоким доходом могут прийти в личное Наставничество, где я за руку веду до результата.</w:t>
        <w:br/>
        <w:br/>
        <w:t>Сфера деятельности:</w:t>
        <w:br/>
        <w:t>Фрилансеры, предприниматели, бьюти индустрия, психология, нутрициология, репетиторы, евенторы (выгорание, страх нестабильности)</w:t>
        <w:br/>
        <w:br/>
        <w:t>Мамы в декрете (тревожность, где взять деньги, как заработать удаленно не выходить на работу)</w:t>
        <w:br/>
        <w:br/>
        <w:t>Цель покупки услуги/товара:</w:t>
        <w:br/>
        <w:t>Начать продавать свой продукт в своем блоге. Привлекать новых клиентов, зарабатывать деньги, повысить чек, раскачать проявленность и медийку, чтоб личный бренд работал на имя.</w:t>
        <w:br/>
        <w:t xml:space="preserve">Повысить доход, работать меньше, получать больше. </w:t>
        <w:br/>
        <w:t>Улучшить качество жизни, работать удаленно.</w:t>
        <w:br/>
        <w:br/>
        <w:t>Почему покупает? Какие боли/проблемы закрывает продукт?:</w:t>
        <w:br/>
        <w:br/>
        <w:t xml:space="preserve">Научится разбираться в соцсетях, в алгоритмах, в контенте. </w:t>
        <w:br/>
        <w:t>Упаковать блог</w:t>
        <w:br/>
        <w:t xml:space="preserve">Понять свои сильные стороны, и как на них строит бизнес, </w:t>
        <w:br/>
        <w:t xml:space="preserve">Научится писать сценарии для сторис, рилсов, сообщений. </w:t>
        <w:br/>
        <w:t>Научится снимать и монтировать.</w:t>
        <w:br/>
        <w:t xml:space="preserve">Научится вести продаюшие эфиры, переписки, консультации, чтоб зарабатывать больше, а работать меньше. </w:t>
        <w:br/>
        <w:br/>
        <w:t>Какие вопросы задают такие клиенты чаще всего?:</w:t>
        <w:br/>
        <w:t>Незнаю с чего начать вести блог?</w:t>
        <w:br/>
        <w:t>О чем говорить, все давно сказано?</w:t>
        <w:br/>
        <w:t>Как перестать стесняться себя?</w:t>
        <w:br/>
        <w:t>Как правильно снимать и монтировать?</w:t>
        <w:br/>
        <w:br/>
        <w:t>Какие страхи и сомнения могут отталкивать клиентов от покупки товара или услуги вашего клиента?:</w:t>
        <w:br/>
        <w:br/>
        <w:t xml:space="preserve">Страх, что не получится, не справится, не сможет, как я. </w:t>
        <w:br/>
        <w:t xml:space="preserve">Сомнения в своих силах. </w:t>
        <w:br/>
        <w:t xml:space="preserve">Во мне, как в педагоге. </w:t>
        <w:br/>
        <w:t xml:space="preserve">Дорогое обучение, закредитованность. </w:t>
        <w:br/>
        <w:t xml:space="preserve">Надеятся, что справится сама. </w:t>
        <w:br/>
        <w:t>Боится, что осудят.</w:t>
        <w:br/>
        <w:t xml:space="preserve">Боится, что скажет тетенька с маршрутки. </w:t>
        <w:br/>
        <w:br/>
        <w:t>Факторы принятия решения о покупке:</w:t>
        <w:br/>
        <w:t>Опыт меня, как специалиста по созданию продающего контента.</w:t>
        <w:br/>
        <w:t xml:space="preserve">Результат моих учениц, 3 уже продают на миллионы свои продукты. Остальные десятки активно ведут продажи в сети. </w:t>
        <w:br/>
        <w:t xml:space="preserve">Мое образование. Школа киностудии создания сценариев Гуд стори медиа. И множественные курсы, менторства, наставничества у экспертов в области продаж. </w:t>
        <w:br/>
        <w:br/>
        <w:t>Какой результат человек получит, если придёт к вам?/Посмотрит ваш блог?:</w:t>
        <w:br/>
        <w:br/>
        <w:t>Научится писать продающие сценарии для сторис и рилс.</w:t>
        <w:br/>
        <w:t>Научится снимать и монтироваться киношные видео + профессиональные фото.</w:t>
        <w:br/>
        <w:t xml:space="preserve">Научится прогревать свою аудиторию через донесения ценностей своего продукта и личности. </w:t>
        <w:br/>
        <w:t xml:space="preserve">Научится продавать свой продукт в сторис, рилсах, сообщениях, + голосовыми, в эфирах на консультациях. </w:t>
        <w:br/>
        <w:t xml:space="preserve">Создаст онлайн курс/проект и продаст его. </w:t>
        <w:br/>
        <w:t xml:space="preserve">Заработает больше денег, повысит чек. </w:t>
        <w:br/>
        <w:br/>
        <w:t>Глобальные потребности?:</w:t>
        <w:br/>
        <w:t xml:space="preserve">Чувствовать себя уверенно, спокойно и безопасно, благодаря заработку с блога. Почувствует признание от клиентов. </w:t>
        <w:br/>
        <w:t xml:space="preserve">Выйдет на новый уровень: проявлянность, узнаваемость, медийность, новые знакомства, приглашение на мероприятия, обретет полезные партнерство и сотрудничества. </w:t>
        <w:br/>
        <w:t xml:space="preserve">Начнет проживать яркую насыщенную жизнь человека, ставящего перед собой амбициозные цели и добивающегося их. </w:t>
        <w:br/>
        <w:t xml:space="preserve">Улучшит отношения в семье, в обществе, с самим собой в силу призвания от клиентов. </w:t>
        <w:br/>
        <w:t>Будет более счастливым.</w:t>
        <w:br/>
        <w:br/>
        <w:t>Как использовать информацию в соцсетях?</w:t>
        <w:br/>
        <w:t>Посты и сторис с темами:</w:t>
        <w:br/>
        <w:t>«Как я начала свой путь 10 лет назад»</w:t>
        <w:br/>
        <w:t>«Разбор Косенко, почему он бонкррот»</w:t>
        <w:br/>
        <w:t>«Почему нельзя использовать чат gpt”.</w:t>
        <w:br/>
        <w:t>“Что меня раздражало 5 лет назад и что сейчас»</w:t>
        <w:br/>
        <w:t>«Один день из жизни фрилансера»</w:t>
        <w:br/>
        <w:t>«Мое лицо без фильтров и почему мне ок, принятие себя, как лидера мнений»</w:t>
        <w:br/>
        <w:t>«Как я в 32 года научилась говорить букву р»</w:t>
        <w:br/>
        <w:br/>
        <w:t>К каждому посту призыв к действию, Подробное описание услуги, давать выбор тарифов (продающая консультация, курсы, наставничества).</w:t>
        <w:br/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Рубрика «Разборы селеб»</w:t>
        <w:br/>
        <w:t>Косенко</w:t>
        <w:br/>
        <w:t>Аватар и Джеймс Кемерон</w:t>
        <w:br/>
        <w:t>Бруклин бекхем</w:t>
        <w:br/>
        <w:br/>
        <w:t>Рубрика «Переодевашка»</w:t>
        <w:br/>
        <w:t xml:space="preserve">Блогер из прошлого и настоящего ( про продажи с блога) </w:t>
        <w:br/>
        <w:br/>
        <w:t xml:space="preserve">Рубрика фильмы - драмы. </w:t>
        <w:br/>
        <w:t xml:space="preserve">Хочу снимать про мужскоженские отношения. </w:t>
        <w:br/>
        <w:t>Отношения родителей и детей</w:t>
        <w:br/>
        <w:br/>
        <w:t xml:space="preserve">Рубрика реакция на контент. </w:t>
        <w:br/>
        <w:br/>
        <w:t>Разборы клиентов и их блоги.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