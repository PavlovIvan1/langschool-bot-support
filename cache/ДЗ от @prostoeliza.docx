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 xml:space="preserve"> Реферальный бизнес nl как готовую системы </w:t>
        <w:br/>
        <w:br/>
        <w:t xml:space="preserve">Кто покупает?  </w:t>
        <w:br/>
        <w:t>Женщины : 25-50 лет (Предприниматели  , работники найма , бьюти специалисты , мамы в декрете )</w:t>
        <w:br/>
        <w:t xml:space="preserve">Переживают нехватку денег , боязнь уйти с работы , день сурка </w:t>
        <w:br/>
        <w:t>Хотят зарабатывать больше , путешествовать , не зависеть  от мужа .</w:t>
        <w:br/>
        <w:t>Интересуются зож , пп , путешествиями</w:t>
        <w:br/>
        <w:t xml:space="preserve">Решить проблему финансов высвободить время на жизнь , жить красивую жизнь , закрыть кредиты ипотеки , путешествовать </w:t>
        <w:br/>
        <w:br/>
        <w:t xml:space="preserve">Почему покупают? </w:t>
        <w:br/>
        <w:t xml:space="preserve">Потому что ничего не теряют , потому что есть система , поддержка , наставник , компания партнер надежность . Устало от дня сурка , не живут своей жизнью </w:t>
        <w:br/>
        <w:br/>
        <w:t xml:space="preserve">Когда покупают? </w:t>
        <w:br/>
        <w:t xml:space="preserve">Когда уже нервы на исходе , законы меняются , денег становится меньше и чувствуется большая нехватка </w:t>
        <w:br/>
        <w:br/>
        <w:t xml:space="preserve">Где покупают? </w:t>
        <w:br/>
        <w:t xml:space="preserve">Соц сети и по личному приглашение , так же через продукт </w:t>
        <w:br/>
        <w:br/>
        <w:t>2. Далее определяем портрет этого сегмента</w:t>
        <w:br/>
        <w:t xml:space="preserve">Пол : Женщины ( предприниматели ) </w:t>
        <w:br/>
        <w:t xml:space="preserve">Возраст : 25-45 лет </w:t>
        <w:br/>
        <w:t xml:space="preserve">Место проживания: вся Россия , ОАЭ, Азербайджан , Грузия , Узбекистан </w:t>
        <w:br/>
        <w:t xml:space="preserve">Доход: от 100 000₽ - 300 000₽ </w:t>
        <w:br/>
        <w:t xml:space="preserve">в месяц </w:t>
        <w:br/>
        <w:t xml:space="preserve">Сфера деятельности: </w:t>
        <w:br/>
        <w:t xml:space="preserve">Бьюти сфера , предпринимательство </w:t>
        <w:br/>
        <w:br/>
        <w:t xml:space="preserve">Цель покупки услуги/товара: </w:t>
        <w:br/>
        <w:t>Решить вопрос с ипотекой , быстрее закрыть кредиты , быть свободной , больше проводить времени с семьей .</w:t>
        <w:br/>
        <w:t xml:space="preserve">Улучшить качество жизни , дать в сильном окружении </w:t>
        <w:br/>
        <w:br/>
        <w:t xml:space="preserve">Почему покупает? </w:t>
        <w:br/>
        <w:t>Чувствуют что могут больше зарабатывать , нет масштабирования , нет времени свободного , нет свободных денег , нет путешествий и развития .</w:t>
        <w:br/>
        <w:br/>
        <w:br/>
        <w:t>Какие боли/проблемы закрывает продукт?</w:t>
        <w:br/>
        <w:t xml:space="preserve">Какие есть риски ? Получится ли у меня ? А если не получится ? У меня нет инсты ? я не умею продавать , что делать ? У меня нет людей ? </w:t>
        <w:br/>
        <w:br/>
        <w:t>Какие вопросы задают такие клиенты чаще всего?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Страз осуждения , страх потерять деньги , время. Что осудят , скажут плохо . Что надо будет проявляться </w:t>
        <w:br/>
        <w:br/>
        <w:t xml:space="preserve">Какие боли? </w:t>
        <w:br/>
        <w:t>Страх того что не получится и осуждение . А что скажут ? Что подумают ?</w:t>
        <w:br/>
        <w:br/>
        <w:t xml:space="preserve">Факторы принятия решения о покупке: </w:t>
        <w:br/>
        <w:t xml:space="preserve">Опыт мой 9 лет </w:t>
        <w:br/>
        <w:t xml:space="preserve">Кейсы других людей </w:t>
        <w:br/>
        <w:t xml:space="preserve">Обучение бесплатное </w:t>
        <w:br/>
        <w:t xml:space="preserve">Ни чем не рискуешь , если попробуешь </w:t>
        <w:br/>
        <w:br/>
        <w:t>Какой результат человек получит, если придёт к вам?/Посмотрит ваш блог?</w:t>
        <w:br/>
        <w:t xml:space="preserve">Готовую систему бизнеса , выход на новый уровень финансов , сильное окружение , обучение и поддержка </w:t>
        <w:br/>
        <w:t xml:space="preserve">Доход за 1-3 месяца выйти на 100-150К и за год на 2-3 млн р в год </w:t>
        <w:br/>
        <w:br/>
        <w:br/>
        <w:t>Глобальные потребности?</w:t>
        <w:br/>
        <w:t xml:space="preserve">Квартира личная , машина , дом , развитие и обучение , времени больше на себя и семью . Закрыть все кредиты и ипотеки </w:t>
        <w:br/>
        <w:br/>
        <w:br/>
        <w:t xml:space="preserve">Как использовать информацию в соцсетях? </w:t>
        <w:br/>
        <w:br/>
        <w:t>Посты и сторис с темами:</w:t>
        <w:br/>
        <w:t xml:space="preserve">«Как уволиться с нелюбимой работы ?» Как купить квартиру мечты ? </w:t>
        <w:br/>
        <w:t xml:space="preserve">Как закрытб ипотеку и кредит </w:t>
        <w:br/>
        <w:br/>
        <w:t>«5 причин , почему у тебя получится»</w:t>
        <w:br/>
        <w:t>«Почему тв ничего не теряешь»</w:t>
        <w:br/>
        <w:br/>
        <w:t>Развенчивать мифы («в сетевой идут только не удачники »).</w:t>
        <w:br/>
        <w:t>Объяснять процесс («Ка проходит встреча где я объясняю суть бизнеса и что получит»).</w:t>
        <w:br/>
        <w:br/>
        <w:t>Чек-листы, гайды («КАК ЗАРАБОТАТЬ СВОЙ ПЕРВЫЙ МИЛЛИОН В БИЗНЕСЕ », «КАК ВЫЙТИ НА ДОХОД В 100-150К»).</w:t>
        <w:br/>
        <w:t xml:space="preserve">Подробно описывать что человек получить инструменты после регистрации  и попадет в рабочие чаты </w:t>
        <w:br/>
        <w:t>Что получить после активации и покупки продукта (инструменты по продажам и обучение по бизнесу</w:t>
        <w:br/>
        <w:t>Убирать страх «а вдруг это не для меня?» – делать тесты, опросы, интерактив.</w:t>
        <w:br/>
        <w:br/>
        <w:t xml:space="preserve">Как вы можете развеять  боли/страхи в роликах? </w:t>
        <w:br/>
        <w:br/>
        <w:t>Рубрика «Развенчиваем мифы о сетевом маркетинге»</w:t>
        <w:br/>
        <w:t>Сетевой маркетинг — это не пирамида</w:t>
        <w:br/>
        <w:t>Объяснение разницы между законным сетевым маркетингом и финансовыми пирамидами. Привести примеры успешных компаний, которые работают по модели сетевого маркетинга.</w:t>
        <w:br/>
        <w:t>Почему не все «обманывают» в сетевом бизнесе</w:t>
        <w:br/>
        <w:t>Расскажи о честных и успешных практиках сетевого маркетинга, развенчая миф о том, что все сетевики — мошенники.</w:t>
        <w:br/>
        <w:t>Сетевой маркетинг — не «быстрые деньги»</w:t>
        <w:br/>
        <w:t>Сетевой бизнес требует времени и усилий. Покажи примеры людей, которые начали с нуля и достигли успеха.</w:t>
        <w:br/>
        <w:t>Нужно ли иметь опыт для старта в сетевом маркетинге?</w:t>
        <w:br/>
        <w:t>Миф, что без опыта невозможно начать зарабатывать. Подчеркни, как обучение и личностный рост помогают преодолеть этот страх.</w:t>
        <w:br/>
        <w:t>Зачем строить команду, если можно работать только с продуктом?</w:t>
        <w:br/>
        <w:t>Развенчание мифа, что сетевик должен быть только «продавцом». Объяснение важности построения команды и совместной работы для достижения успеха.</w:t>
        <w:br/>
        <w:t>Рубрика «Истории успешных партнеров»</w:t>
        <w:br/>
        <w:t>Как я преодолел страх отказов и научился работать с возражениями</w:t>
        <w:br/>
        <w:t>История реального человека, который, несмотря на начальные сложности, научился уверенно общаться с клиентами и партнерами.</w:t>
        <w:br/>
        <w:t>От безработного до успешного сетевика: мой путь</w:t>
        <w:br/>
        <w:t>История успеха, как кто-то начал с нуля и преодолел все трудности, чтобы достичь результата.</w:t>
        <w:br/>
        <w:t>Как научиться слушать и строить доверительные отношения с партнерами?</w:t>
        <w:br/>
        <w:t>Пример из жизни сетевика, который начал ценить отношения и не только продавать продукт, но и помогать людям строить бизнес.</w:t>
        <w:br/>
        <w:t>Как я научился управлять командой и мотивировать людей на успех</w:t>
        <w:br/>
        <w:t>История человека, который стал лидером своей команды и научился вдохновлять людей на действия.</w:t>
        <w:br/>
        <w:t>Примеры тем для блога сетевика:</w:t>
        <w:br/>
        <w:t>Ошибки новичков в сетевом маркетинге и как их избежать</w:t>
        <w:br/>
        <w:t>Поделись личными ошибками, которые были сделаны в начале пути, и расскажи, как их можно избежать.</w:t>
        <w:br/>
        <w:t>Как выбрать компанию для работы в сетевом маркетинге?</w:t>
        <w:br/>
        <w:t>Советы по выбору надежной и перспективной компании для старта.</w:t>
        <w:br/>
        <w:t>Как создать личный бренд в сетевом маркетинге?</w:t>
        <w:br/>
        <w:t>Как научиться быть уникальным и выделяться на фоне других сетевиков.</w:t>
        <w:br/>
        <w:t>Как совмещать работу в сетевом маркетинге и основную работу?</w:t>
        <w:br/>
        <w:t>Практические советы для тех, кто хочет начать работать в сетевом маркетинге, но не может оставить основную работу.</w:t>
        <w:br/>
        <w:t>Психология общения с клиентами: как не бояться отказов?</w:t>
        <w:br/>
        <w:t>Советы по преодолению страха отказов и построению уверенных и продуктивных разговоров с клиентами.</w:t>
        <w:br/>
        <w:t>Сетевой маркетинг и личностный рост: как стать лучше каждый день?</w:t>
        <w:br/>
        <w:t>Примеры того, как сетевой маркетинг помогает развивать личные качества и становиться более уверенным человеком.</w:t>
        <w:br/>
        <w:t>Как найти баланс между работой, семьей и бизнесом в сетевом маркетинге?</w:t>
        <w:br/>
        <w:t>Истории тех, кто успешно находит баланс и строит гармоничные отношения в жизни.</w:t>
        <w:br/>
        <w:t>Что такое «пассивный доход» и как его создать в сетевом маркетинге?</w:t>
        <w:br/>
        <w:t>Объяснение, что такое пассивный доход, и как его можно построить в рамках сетевого маркетинга.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