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для продвижения ( на 2-3 месяца вперёд, возможно и более  ):</w:t>
        <w:br/>
        <w:br/>
        <w:t xml:space="preserve">1) Цель </w:t>
        <w:br/>
        <w:t>- чтобы мой лайфблог нес пользу женщинам любого возраста , мотивировал их ( например , что в любом возрасте можно поменять сферу своей деятельности, город , можно обучаться, чему то новому )</w:t>
        <w:br/>
        <w:t xml:space="preserve">- набрать в 2 раза больше подписчиков , чем у меня сейчас( 962 сейчас ) </w:t>
        <w:br/>
        <w:t>- блог начал приводить ко мне клиентов ( по кератину волос, нумерологии , охваты, просмотры рилс, пост-карусели , рубрики , UGC , сотрудничество с брендом женской одежды российского дизайнера, стать Амбассадором бренда женской одежды российского дизайнера или спортивной одежды)</w:t>
        <w:br/>
        <w:t>- создать автоворонку для пассивного долгосрочного  заработка (возможно онлайн- обучение по кератину , нумерология , закрытый тг-канал по нумерологии )</w:t>
        <w:br/>
        <w:t>- создать женское комьюнити по интересам , чтобы там были люди близкие мне по духу ( совместные поездки , вылазки совместные , возможно общий чат , группа  где девочки друг друга поддерживают , мотивируют )</w:t>
        <w:br/>
        <w:t>- монетизировать свою блог через разные инструменты и чтобы это было долгосрочно и стабильно ( рилсы, охваты, просмотры , пост-карусели, нумерология , ugc)</w:t>
        <w:br/>
        <w:br/>
        <w:t>2) Целевая аудитория</w:t>
        <w:br/>
        <w:t xml:space="preserve">Женщины </w:t>
        <w:br/>
        <w:t>Возраст (примерно 25-70 лет, но иногда есть девушки и в 20 лет которым очень интересно с возрастом 30+)</w:t>
        <w:br/>
        <w:t>Место жительство (Россия , Турция, ОАЭ, Америка , русскоязычные ,пока не могу точно написать )</w:t>
        <w:br/>
        <w:t>Семейное положение ( замужние без детей  , но которые их хотят. замужние с детьми. незамужние ,но которые хотят замуж и семью, детей. незамужние с детьми, возможно к-м не повезло с браком , но они идут вперед и верят , что появится другой мужчина , лучше )</w:t>
        <w:br/>
        <w:t>Примерный доход ( затрудняюсь сказать точно , хороший заработок , если нет заработка , но постоянно стремится к развитию , обучается . Если потерялась, запуталась, то я помогу , подсвечу чем заниматься ей, чтобы приносило доход . Возможно смотивирую кого то своим примером ).</w:t>
        <w:br/>
        <w:t>Образование ( высшее , средне-специальное, я думаю оно должно быть хоть какое то , но должно )</w:t>
        <w:br/>
        <w:t>Место работы ( не так важно )</w:t>
        <w:br/>
        <w:t>Любовь к книгам или хобби ( книги может любить читать , может нет , но для, развития нашего они нужны . хобби должно быть , я думаю у нас у всех оно есть , просто не все раскрывают это в себе )</w:t>
        <w:br/>
        <w:t>Что женщины покупают и почему ( Покупают обучения , для развития , вдохновения  , заряд энергии, реализации. Путешествия , для вдохновения, заряд энергии .  Книги , для развития , прокачки , вдохновения . Разборы по нумерологии , астрологии для вдохновения, анализа своей жизни и поступков . Бьюти-процедуры, для заряда энергии, вдохновения, уверенности в себе , любви к себе .</w:t>
        <w:br/>
        <w:t>Красивая , стильная одежда , обувь, косметика , украшения , красивая посуда, текстиль и все для уюта в доме,  для вдохновения, заряда энергии, уверенности в себе , любви к себе .</w:t>
        <w:br/>
        <w:t xml:space="preserve">Спорт , для заряда энергии, уверенности в себе , любовь к себе </w:t>
        <w:br/>
        <w:t>Подарки своим близким ( путешествия , спа, техника , все для уюта дома, бьюти, счастливые моменты, разговоры ), для того чтобы сделать приятное своим родным , получить удовольствие от самого процесса и видя их счастливые глаза .</w:t>
        <w:br/>
        <w:br/>
        <w:t>3) Боли ЦА</w:t>
        <w:br/>
        <w:t>Помогаю женщинам стать увереннее в себе , подсвечиваю области где они могут быть полезными и что принесет им доход ( используя анализ ее жизни , нумерологию , делая разборы ).</w:t>
        <w:br/>
        <w:t>Делаю бьюти процедуры женщинам , которые их вдохновляют, заряжают энергией , делают их уверенней в себе . Не просто процедуры , а с душой , разговаривая с клиентом , чтобы она чувствовала себя как дома, уютно, комфортно , спокойно.</w:t>
        <w:br/>
        <w:t>Женщины , которые тоже хотят реализоваться, но возможно не знают пока через что .</w:t>
        <w:br/>
        <w:br/>
        <w:t>4) Интересы и цели ЦА</w:t>
        <w:br/>
        <w:t>Мой клиент интересуется книгами, обучением , спорт , бьюти -процедуры, стиль, мода , путешествия, природа , астрология, нумерология, семья , дети , семейные ценности, искусство , вкусная качественная еда, напитки .</w:t>
        <w:br/>
        <w:t>Ее вдохновляет природа, спорт, Бьюти-процедуры, путешествия, музыка , красивые места , вкусная , качественная еда , спа, шопинг.</w:t>
        <w:br/>
        <w:t>Цели моего клиента ( реализация, стать увереннее в себе , зарядится энергией, определится с родом деятельности после разговора, нумерологического разбора .</w:t>
        <w:br/>
        <w:t>Она планирует достичь гармонии в отношениях, реализоваться , найти дело мечты , поверить в себя и принять себя , научиться в первую очередь любить себя , слушать себя и своё тело .</w:t>
        <w:br/>
        <w:br/>
        <w:t>5) Страхи и возражения ЦА</w:t>
        <w:br/>
        <w:t>До того ,как я начала работать мастером по кератиновому выпрямлению волос, я тоже боялась  себе делать кератин  и для этого я перед тем как принять решение пойти на обучение по кератину я пошла сама  к мастеру и сделала кератин себе . Для меня очень важно все , что я предлагаю своему клиенту , сначала проверить на себе .</w:t>
        <w:br/>
        <w:t>Но когда я прошла обучение и разобралась во всех тонкостях, я поняла, что самое главное - это подобрать хорошего мастера по волосам. Я индивидуально подхожу к каждому клиенту, а мой 5- летний опыт работы позволяет мне объективно оценивать проблему каждого клиента и решить его запрос .</w:t>
        <w:br/>
        <w:br/>
        <w:t>Также касаемо мотивации женщин и нумерологии. Я прошла уже хороший путь( поменяла свою жизнь в 37 лет, ушла с найма , освоила новую профессию, переехали семьей с маленького северного города  в большой  город мечты  и продолжаю мечтать и реализовывать свои цели) и есть опыт во многих вещах .</w:t>
        <w:br/>
        <w:t>Астрология , нумерология, вера во вселенную , благодарность помогают мне по жизни . Анализируя свою жизнь , моменты, ситуации , своих родных , близких, друзей , я понимаю и уверена , что все это работает и я это применяю в своей жизни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