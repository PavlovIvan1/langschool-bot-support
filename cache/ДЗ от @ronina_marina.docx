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Хотят научится адаптироваться к новым условиям жизни с нового образа.</w:t>
        <w:br/>
        <w:t xml:space="preserve"> • Уметь применять тренды в свою повседневную жизнь.</w:t>
        <w:br/>
        <w:t>• Получать советы по моде от эксперта.</w:t>
        <w:br/>
        <w:t>• Упрощение процесса покупок и создание капсульного гардероба.</w:t>
        <w:br/>
        <w:t>• Быть в тренде без лишних затрат.</w:t>
        <w:br/>
        <w:br/>
        <w:t xml:space="preserve"> - UGS креатор</w:t>
        <w:br/>
        <w:t xml:space="preserve"> • Хотят бюджетно или по бартеру рекламировать свою продукцию.</w:t>
        <w:br/>
        <w:t xml:space="preserve"> • Хотят качественный контент.</w:t>
        <w:br/>
        <w:t xml:space="preserve"> • Хотят эксклюзивный контент.</w:t>
        <w:br/>
        <w:t xml:space="preserve"> • Хотят классный молодежный контент, который вызывает интерес.</w:t>
        <w:br/>
        <w:t xml:space="preserve"> • Хотят были актуальными и следовать трендам.</w:t>
        <w:br/>
        <w:t xml:space="preserve"> </w:t>
        <w:br/>
        <w:t>▎4. Страхи и возражения целевой аудитории</w:t>
        <w:br/>
        <w:br/>
        <w:t>Стилист</w:t>
        <w:br/>
        <w:t>1. Нехватка времени на шопинг</w:t>
        <w:br/>
        <w:t xml:space="preserve">   – Страх: Не смогу найти время на покупки, и в итоге останусь без нужной одежды.</w:t>
        <w:br/>
        <w:t xml:space="preserve">   – Возражение: "Я уже слишком занята, не уверена, что смогу выделить время на шопинг."</w:t>
        <w:br/>
        <w:t>2. Непонимание, как сочетать вещи</w:t>
        <w:br/>
        <w:t xml:space="preserve">   – Страх: Буду выглядеть смешно или неуместно, если не смогу правильно сочетать одежду.</w:t>
        <w:br/>
        <w:t xml:space="preserve">   – Возражение: "Я не знаю, с чего начать, чтобы создать стильный образ."</w:t>
        <w:br/>
        <w:t>3. Отсутствие уверенности в своем стиле</w:t>
        <w:br/>
        <w:t xml:space="preserve">   – Страх: Мой стиль не будет восприниматься окружающими, и я буду выглядеть нелепо.</w:t>
        <w:br/>
        <w:t xml:space="preserve">   – Возражение: "Я боюсь, что не смогу выбрать что-то подходящее для себя."</w:t>
        <w:br/>
        <w:t>4. Проблемы с выбором качественной и стильной одежды</w:t>
        <w:br/>
        <w:t xml:space="preserve">   – Страх: Куплю что-то некачественное или устаревшее и потрачу деньги зря.</w:t>
        <w:br/>
        <w:t xml:space="preserve">   – Возражение: "Я не знаю, как отличить качественную одежду от низкосортной."</w:t>
        <w:br/>
        <w:t>5. Стресс из-за необходимости соответствовать корпоративным стандартам внешнего вида</w:t>
        <w:br/>
        <w:t xml:space="preserve">   – Страх: Не смогу соответствовать ожиданиям коллег и руководства.</w:t>
        <w:br/>
        <w:t xml:space="preserve">   – Возражение: "Я не знаю, как выглядеть профессионально и при этом оставаться собой."</w:t>
        <w:br/>
        <w:t>6. Изменение фигуры после родов и трудности с выбором подходящей одежды</w:t>
        <w:br/>
        <w:t xml:space="preserve">   – Страх: Не найду ничего, что бы хорошо сидело на новом теле.</w:t>
        <w:br/>
        <w:t xml:space="preserve">   – Возражение: "Все вещи кажутся мне неподходящими, я не знаю, что выбрать."</w:t>
        <w:br/>
        <w:t>7. Чувство потери индивидуальности и стиля после рождения ребенка</w:t>
        <w:br/>
        <w:t xml:space="preserve">   – Страх: Я потеряла свою индивидуальность и стиль, и не знаю, как его вернуть.</w:t>
        <w:br/>
        <w:t xml:space="preserve">   – Возражение: "Я не знаю, как адаптировать свой стиль к новой жизни."</w:t>
        <w:br/>
        <w:t>8. Ограниченный бюджет на одежду и аксессуары</w:t>
        <w:br/>
        <w:t xml:space="preserve">   – Страх: Не смогу позволить себе качественную и стильную одежду.</w:t>
        <w:br/>
        <w:t xml:space="preserve">   – Возражение: "Я не могу тратить много денег на одежду сейчас."</w:t>
        <w:br/>
        <w:t>9. Непонимание, как создать стильный и профессиональный образ для собеседований</w:t>
        <w:br/>
        <w:t xml:space="preserve">   – Страх: Мой внешний вид может повлиять на результат собеседования.</w:t>
        <w:br/>
        <w:t xml:space="preserve">   – Возражение: "Я не знаю, какие вещи подходят для собеседований."</w:t>
        <w:br/>
        <w:t>10. Чувство неуверенности и желания начать новую жизнь с нового образа</w:t>
        <w:br/>
        <w:t xml:space="preserve">    - Страх: Не смогу изменить свой стиль так, как хочу.</w:t>
        <w:br/>
        <w:t xml:space="preserve">    - Возражение: "Я боюсь, что это будет выглядеть неестественно."</w:t>
        <w:br/>
        <w:t>11. Необходимость адаптироваться к новым условиям жизни и социальным кругам</w:t>
        <w:br/>
        <w:t xml:space="preserve">    - Страх: Не смогу найти свой стиль в новом окружении.</w:t>
        <w:br/>
        <w:t xml:space="preserve">    - Возражение: "Я не уверена, что смогу вписаться в новое общество."</w:t>
        <w:br/>
        <w:t>12. Непонимание, как современные тренды могут быть применены в их повседневной жизни</w:t>
        <w:br/>
        <w:t xml:space="preserve">    - Страх: Буду выглядеть устаревшей или неуместной, если не следую трендам.</w:t>
        <w:br/>
        <w:t xml:space="preserve">    - Возражение: "Я не знаю, как применить тренды к своей жизни."</w:t>
        <w:br/>
        <w:t>13. Желание выглядеть стильно, но отсутствие уверенности в своих выборах</w:t>
        <w:br/>
        <w:t xml:space="preserve">    - Страх: Мои выборы могут оказаться неправильными и вызвать осуждение.</w:t>
        <w:br/>
        <w:t xml:space="preserve">    - Возражение: "Я боюсь сделать неправильный выбор в одежде."</w:t>
        <w:br/>
        <w:t xml:space="preserve"> Полный шкаф, а носить нечего</w:t>
        <w:br/>
        <w:t>Страхи:</w:t>
        <w:br/>
        <w:t>• "Боюсь, что не смогу найти свой стиль среди всего этого разнообразия."</w:t>
        <w:br/>
        <w:t>• "Что если я выберу не те вещи и потрачу деньги зря?"</w:t>
        <w:br/>
        <w:t>• "Неужели мне придется расстаться с любимыми вещами, которые я не ношу?"</w:t>
        <w:br/>
        <w:t>Возражения:</w:t>
        <w:br/>
        <w:t>• "Мне кажется, у меня много вещей, но я не знаю, как их сочетать."</w:t>
        <w:br/>
        <w:t>• "Я не уверена, что смогу создать стильные образы из того, что у меня есть."</w:t>
        <w:br/>
        <w:t>• "Как понять, какие вещи действительно нужны, а какие - нет?"</w:t>
        <w:br/>
        <w:t>В шкафу однотипные вещи</w:t>
        <w:br/>
        <w:t>Страхи:</w:t>
        <w:br/>
        <w:t>• "Боюсь, что не смогу выйти за пределы своего привычного стиля."</w:t>
        <w:br/>
        <w:t>• "Что если новые вещи не будут сочетаться с тем, что у меня уже есть?"</w:t>
        <w:br/>
        <w:t>• "Не хочу выглядеть нелепо, экспериментируя с новыми стилями."</w:t>
        <w:br/>
        <w:t>Возражения:</w:t>
        <w:br/>
        <w:t>• "Я не знаю, как разнообразить свой гардероб без больших затрат."</w:t>
        <w:br/>
        <w:t>– Вовлечение: Видеосерия с примерами успешных преображений.</w:t>
        <w:br/>
        <w:t xml:space="preserve">   – Конверсия: Онлайн-курс по стилю для мам.</w:t>
        <w:br/>
        <w:t>"Стильный офис"</w:t>
        <w:br/>
        <w:t xml:space="preserve">   – Привлечение: Бесплатный гайд по созданию офисного гардероба.</w:t>
        <w:br/>
        <w:t xml:space="preserve">   – Вовлечение: Видео с примерами офисных образов.</w:t>
        <w:br/>
        <w:t xml:space="preserve">   – Конверсия: Программа по стилю для карьерного роста.</w:t>
        <w:br/>
        <w:t>Хотят тратить минимальное время на шопинг</w:t>
        <w:br/>
        <w:t xml:space="preserve">   – Привлечение: Бесплатный чек-лист "10 советов по быстрому шопингу".</w:t>
        <w:br/>
        <w:t xml:space="preserve">   – Вовлечение: Видеосерия с примерами быстрого шопинга и распаковками.</w:t>
        <w:br/>
        <w:t xml:space="preserve">   – Конверсия: Онлайн-курс по эффективному шопингу с готовыми списками покупок.</w:t>
        <w:br/>
        <w:t>Научиться комбинировать вещи и создавать стильные образы</w:t>
        <w:br/>
        <w:t xml:space="preserve">   – Привлечение: Бесплатный гайд "5 базовых вещей для создания стильных образов".</w:t>
        <w:br/>
        <w:t xml:space="preserve">   – Вовлечение: Видеоуроки по комбинированию одежды.</w:t>
        <w:br/>
        <w:t xml:space="preserve">   – Конверсия: Индивидуальные консультации по созданию капсульного гардероба.</w:t>
        <w:br/>
        <w:t>Быть уверенным в себе и в своем стиле</w:t>
        <w:br/>
        <w:t xml:space="preserve">   – Привлечение: Бесплатная электронная книга "Как повысить уверенность в своем стиле".</w:t>
        <w:br/>
        <w:t xml:space="preserve">   – Вовлечение: Видеосерия с историями успеха и трансформациями.</w:t>
        <w:br/>
        <w:t xml:space="preserve">   – Конверсия: Мастер-класс по уверенности в своем стиле.</w:t>
        <w:br/>
        <w:t>Уметь выбирать качественные и стильные вещи</w:t>
        <w:br/>
        <w:t xml:space="preserve">   – Привлечение: Бесплатный гайд "Как выбрать качественную одежду".</w:t>
        <w:br/>
        <w:t xml:space="preserve">   – Вовлечение: Видеосерия с разбором материалов и брендов.</w:t>
        <w:br/>
        <w:t xml:space="preserve">   – Конверсия: Платный курс по выбору качественной одежды.</w:t>
        <w:br/>
        <w:t>Хотят быть стильными даже в офисе с строгим дресс-кодом</w:t>
        <w:br/>
        <w:t xml:space="preserve">   – Привлечение: Бесплатный гайд "Как выглядеть стильно в офисе".</w:t>
        <w:br/>
        <w:t xml:space="preserve">   – Вовлечение: Видеосерия с примерами офисных образов.</w:t>
        <w:br/>
        <w:t xml:space="preserve">   – Конверсия: Индивидуальные консультации по созданию офисного гардероба.</w:t>
        <w:br/>
        <w:t>Хотят одеваться красиво и стильно после изменений в фигуре после родов</w:t>
        <w:br/>
        <w:t xml:space="preserve">   – Привлечение: Бесплатная электронная книга "Модные советы для мам".</w:t>
        <w:br/>
        <w:t xml:space="preserve">   – Вовлечение: Видеосерия с примерами образов для новых мам.</w:t>
        <w:br/>
        <w:t xml:space="preserve">   – Конверсия: Онлайн-курс по стилю для женщин после родов.</w:t>
        <w:br/>
        <w:t>Хотят найти свою индивидуальность</w:t>
        <w:br/>
        <w:t xml:space="preserve">   – Привлечение: Бесплатный тест на определение стиля.</w:t>
        <w:br/>
        <w:t xml:space="preserve">   – Вовлечение: Видеосерия о поиске индивидуальности в моде.</w:t>
        <w:br/>
        <w:t xml:space="preserve">   – Конверсия: Индивидуальные консультации по поиску личного стиля.</w:t>
        <w:br/>
        <w:t>Хотят находить хорошие бюджетные вещи</w:t>
        <w:br/>
        <w:t xml:space="preserve">   – Привлечение: Бесплатный гайд "Как найти стильные вещи по доступной цене".</w:t>
        <w:br/>
        <w:t xml:space="preserve">   – Вовлечение: Видеосерия с поиском бюджетных находок.</w:t>
        <w:br/>
        <w:t xml:space="preserve">   – Конверсия: Подписка на сервис с рекомендациями бюджетных брендов.</w:t>
        <w:br/>
        <w:t>Хотят научиться создавать стильные и профессиональные образы для собственниц</w:t>
        <w:br/>
        <w:t xml:space="preserve">   – Привлечение: Бесплатный гайд "10 образов для успешной бизнес-леди".</w:t>
        <w:br/>
        <w:t xml:space="preserve">   – Вовлечение: Видеосерия с разбором образов успешных женщин.</w:t>
        <w:br/>
        <w:t xml:space="preserve">   – Конверсия: Мастер-класс по созданию профессионального имиджа.</w:t>
        <w:br/>
        <w:t>Хотят научиться адаптироваться к новым условиям жизни с нового образа</w:t>
        <w:br/>
        <w:t xml:space="preserve">    ▪ Привлечение: Бесплатный гайд "Как адаптировать свой стиль к новым условиям".</w:t>
        <w:br/>
        <w:t xml:space="preserve">    ▪ Вовлечение: Видеосерия о трансформациях стиля.</w:t>
        <w:br/>
        <w:t xml:space="preserve">    ▪ Конверсия: Индивидуальные консультации по стилю в новых условиях.</w:t>
        <w:br/>
        <w:t>Уметь применять тренды в свою повседневную жизнь</w:t>
        <w:br/>
        <w:t xml:space="preserve">    ▪ Привлечение: Бесплатный гайд "Как внедрить тренды в повседневный гардероб".</w:t>
        <w:br/>
        <w:t xml:space="preserve">    ▪ Вовлечение: Видеосерия о текущих трендах и их применении.</w:t>
        <w:br/>
        <w:t xml:space="preserve">    ▪ Конверсия: Онлайн-курс по адаптации трендов к своему стилю.</w:t>
        <w:br/>
        <w:t>Получать советы по моде от эксперта</w:t>
        <w:br/>
        <w:t xml:space="preserve">    ▪ Привлечение: Бесплатная рассылка с модными советами от эксперта.</w:t>
        <w:br/>
        <w:t xml:space="preserve">    ▪ Вовлечение: Видеосессии с ответами на вопросы подписчиков.</w:t>
        <w:br/>
        <w:t xml:space="preserve">    ▪ Конверсия: Подписка на платный сервис личных консультаций.</w:t>
        <w:br/>
        <w:t>Упрощение процесса покупок и создание капсульного гардероба</w:t>
        <w:br/>
        <w:t xml:space="preserve">    ▪ Привлечение: Бесплатный чек-лист "Как создать капсульный гардероб".</w:t>
        <w:br/>
        <w:t xml:space="preserve">    ▪ Вовлечение: Видеосерия о создании капсульного гардероба.</w:t>
        <w:br/>
        <w:t xml:space="preserve">    ▪ Конверсия: Онлайн-курс по созданию и поддержанию капсульного гардероба.</w:t>
        <w:br/>
        <w:t>Быть в тренде без лишних затрат</w:t>
        <w:br/>
        <w:t xml:space="preserve">    ▪ Привлечение: Бесплатный гайд "Как быть в тренде, не тратя много денег".</w:t>
        <w:br/>
        <w:t xml:space="preserve">    ▪ Вовлечение: Видеосерия с примерами стильных образов на бюджет.</w:t>
        <w:br/>
        <w:t xml:space="preserve">    ▪ Конверсия: Подписка на сервис с рекомендациями актуальных и недорогих вещей.</w:t>
        <w:br/>
        <w:br/>
        <w:t>▎7. Мой образ и стиль</w:t>
        <w:br/>
        <w:br/>
        <w:t>• Современный, уверенный, дружелюбный, стильный.</w:t>
        <w:br/>
        <w:t>• Использование актуальных трендов в контенте.</w:t>
        <w:br/>
        <w:t>• Личный стиль, который отражает мою профессиональную экспертизу.</w:t>
        <w:br/>
        <w:t>• "Мне сложно понять, какой стиль мне подходит."</w:t>
        <w:br/>
        <w:t>• "Как выбрать вещи, которые будут актуальны долгое время?"</w:t>
        <w:br/>
        <w:t xml:space="preserve"> Много времени тратят на сборы по утрам</w:t>
        <w:br/>
        <w:t>Страхи:</w:t>
        <w:br/>
        <w:t>• "Боюсь, что не найду подходящую одежду в спешке и буду выглядеть плохо."</w:t>
        <w:br/>
        <w:t>• "Не уверена, что смогу быстро собраться и при этом выглядеть стильно."</w:t>
        <w:br/>
        <w:t>• "Как мне организовать свой гардероб так, чтобы это действительно работало?"</w:t>
        <w:br/>
        <w:t>Возражения:</w:t>
        <w:br/>
        <w:t>• "Я не могу заранее планировать образы, это слишком сложно."</w:t>
        <w:br/>
        <w:t>• "Каждое утро - это стресс из-за недостатка времени на сборы."</w:t>
        <w:br/>
        <w:t>• "Как сократить время на сборы без ущерба для стиля и внешнего вида?"</w:t>
        <w:br/>
        <w:br/>
        <w:t>UGS креатор</w:t>
        <w:br/>
        <w:t>1. Ограниченный бюджет на маркетинг и рекламу</w:t>
        <w:br/>
        <w:t xml:space="preserve">   – Страх: Не смогу конкурировать с другими из-за ограниченных ресурсов.</w:t>
        <w:br/>
        <w:t xml:space="preserve">   – Возражение: "У меня нет денег на рекламу, чтобы привлечь клиентов."</w:t>
        <w:br/>
        <w:t>2. Нехватка времени и ресурсов для создания качественного контента</w:t>
        <w:br/>
        <w:t xml:space="preserve">   – Страх: Контент будет низкого качества из-за нехватки времени.</w:t>
        <w:br/>
        <w:t xml:space="preserve">   – Возражение: "Я просто не могу уделить достаточно времени на создание контента."</w:t>
        <w:br/>
        <w:t>3. Необходимость выделиться среди конкурентов в насыщенном рынке</w:t>
        <w:br/>
        <w:t xml:space="preserve">   – Страх: Мой бизнес останется незамеченным среди конкурентов.</w:t>
        <w:br/>
        <w:t xml:space="preserve">   – Возражение: "Как я могу выделиться, если рынок уже переполнен?"</w:t>
        <w:br/>
        <w:t>4. Желание создать контент, который будет резонировать с молодежной аудиторией и вызывать интерес</w:t>
        <w:br/>
        <w:t xml:space="preserve">   – Страх: Не смогу понять молодежные тренды и интересы.</w:t>
        <w:br/>
        <w:t xml:space="preserve">   – Возражение: "Я не знаю, как привлечь молодежь своим контентом."</w:t>
        <w:br/>
        <w:t>5. Необходимость поддерживать актуальность и следовать последним трендам</w:t>
        <w:br/>
        <w:t xml:space="preserve">   – Страх: Мой бизнес устареет из-за недостатка актуального контента.</w:t>
        <w:br/>
        <w:t>– Возражение: "Как я могу оставаться актуальным в быстро меняющемся мире?"</w:t>
        <w:br/>
        <w:t>6. Необходимость адаптации к быстро меняющимся условиям рынка и потребительским предпочтениям</w:t>
        <w:br/>
        <w:t xml:space="preserve">   – Страх: Не успею адаптироваться к изменениям на рынке.</w:t>
        <w:br/>
        <w:t xml:space="preserve">   – Возражение: "Как я могу быть уверенным в том, что мой контент будет востребован?"</w:t>
        <w:br/>
        <w:t>7. Риск потери актуальности из-за недостатка инновационного контента</w:t>
        <w:br/>
        <w:t xml:space="preserve">   – Страх: Мой контент станет скучным и неинтересным для аудитории.</w:t>
        <w:br/>
        <w:t xml:space="preserve">   – Возражение: "Я боюсь, что мои идеи уже устарели или не оригинальны."</w:t>
        <w:br/>
        <w:br/>
        <w:t>▎5. Рубрики к видео</w:t>
        <w:br/>
        <w:br/>
        <w:t>• "Образ дня" — показывать разные образы с объяснением их выбора.</w:t>
        <w:br/>
        <w:t>• "Модные советы" — делиться рекомендациями по выбору одежды и аксессуаров.</w:t>
        <w:br/>
        <w:t>• "Шопинг с экспертом" — показывать процесс выбора одежды в магазине.</w:t>
        <w:br/>
        <w:t>• "Тренды сезона" — рассказывать о текущих модных трендах.</w:t>
        <w:br/>
        <w:t>• "До и после" — демонстрация трансформации стиля клиента.</w:t>
        <w:br/>
        <w:t xml:space="preserve"> • "Быстрый шопинг" – Советы по эффективному планированию покупок, чтобы сэкономить время.</w:t>
        <w:br/>
        <w:t xml:space="preserve"> • "Секреты стилистов" – Уроки по сочетанию вещей и созданию стильных образов.</w:t>
        <w:br/>
        <w:t xml:space="preserve"> • "Стиль на любой бюджет" – Идеи и советы по покупке качественной одежды без больших затрат.</w:t>
        <w:br/>
        <w:t xml:space="preserve"> • "Преображение после родов" – Как выбрать одежду, которая будет хорошо сидеть на новом теле.</w:t>
        <w:br/>
        <w:t xml:space="preserve"> • "Стильный офис" – Как создать профессиональный образ для работы и собеседований.</w:t>
        <w:br/>
        <w:t xml:space="preserve"> • "Возвращение к себе" – Как вернуть индивидуальность и стиль после рождения ребенка.</w:t>
        <w:br/>
        <w:t>• "Тренды для всех" – Как адаптировать современные тренды под свою жизнь и стиль.</w:t>
        <w:br/>
        <w:t xml:space="preserve"> • "Секреты уверенности" – Как повысить уверенность в своих выборах и в своем стиле.</w:t>
        <w:br/>
        <w:t xml:space="preserve"> • "Советы по адаптации"</w:t>
        <w:br/>
        <w:t xml:space="preserve">   – Как адаптироваться к новым условиям жизни и социальным кругам через стиль.</w:t>
        <w:br/>
        <w:t xml:space="preserve"> • "Модные ошибки" - Обзор распространенных ошибок в выборе одежды и как их избежать.</w:t>
        <w:br/>
        <w:t xml:space="preserve"> •  "Распаковки" - Креативный  обзор товара.</w:t>
        <w:br/>
        <w:t xml:space="preserve"> </w:t>
        <w:br/>
        <w:t>▎6. Воронка продаж в Reels</w:t>
        <w:br/>
        <w:br/>
        <w:t xml:space="preserve"> "Секреты стилистов"</w:t>
        <w:br/>
        <w:t xml:space="preserve">   – Привлечение: Бесплатный вебинар о базовых принципах стиля.</w:t>
        <w:br/>
        <w:t xml:space="preserve">   – Вовлечение: Видео с разбором образов с участием зрителей (например, "Ваш стиль в моих руках").</w:t>
        <w:br/>
        <w:t xml:space="preserve">   – Конверсия: Индивидуальные консультации со стилистом или подписка на персонализированный сервис.</w:t>
        <w:br/>
        <w:t xml:space="preserve"> "Стиль на любой бюджет"</w:t>
        <w:br/>
        <w:t xml:space="preserve">   – Привлечение: Создать чек-лист "Как одеваться стильно за $100".</w:t>
        <w:br/>
        <w:t xml:space="preserve">   – Вовлечение: Серия видео о стильных находках в магазинах.</w:t>
        <w:br/>
        <w:t xml:space="preserve">   – Конверсия: Продавать курсы по созданию стильного гардероба на бюджет.</w:t>
        <w:br/>
        <w:t xml:space="preserve"> "Преображение после родов"</w:t>
        <w:br/>
        <w:t xml:space="preserve">   – Привлечение: Бесплатная электронная книга с советами по выбору одежды после родов.</w:t>
        <w:br/>
        <w:t>▎8. В чём моя уникальность как эксперта/блогера/бизнеса?</w:t>
        <w:br/>
        <w:br/>
        <w:t>• Индивидуальный подход к каждому клиенту.</w:t>
        <w:br/>
        <w:t>• Знание последних тенденций и способность адаптировать их к реальной жизни.</w:t>
        <w:br/>
        <w:t xml:space="preserve"> • Получила знания в одной из лучших школ Москвы «Fashion Factory Scool»</w:t>
        <w:br/>
        <w:br/>
        <w:t>▎9. Почему я крутой специалист?</w:t>
        <w:br/>
        <w:br/>
        <w:t>• Обширный опыт в индустрии моды.</w:t>
        <w:br/>
        <w:t>• Положительные отзывы клиентов.</w:t>
        <w:br/>
        <w:t>• Постоянное обучение и следование трендам.</w:t>
        <w:br/>
        <w:br/>
        <w:t>▎10. 5 главных критериев для клиента</w:t>
        <w:br/>
        <w:br/>
        <w:t>1. Качество услуг.</w:t>
        <w:br/>
        <w:t>2. Индивидуальный подход.</w:t>
        <w:br/>
        <w:t>3. Доступность и удобство.</w:t>
        <w:br/>
        <w:t>4. Результаты.</w:t>
        <w:br/>
        <w:t>5. Профессионализм.</w:t>
        <w:br/>
        <w:br/>
        <w:t>▎11. 5 важных пунктов о моем продукте</w:t>
        <w:br/>
        <w:br/>
        <w:t>1. Персонализированные стилистические рекомендации.</w:t>
        <w:br/>
        <w:t>2. Услуги шопинга с экспертом.</w:t>
        <w:br/>
        <w:t>3. Консультации по созданию капсульного гардероба.</w:t>
        <w:br/>
        <w:t>4. Обучающие материалы по стилю.</w:t>
        <w:br/>
        <w:t>5. Поддержка после оказания услуги.</w:t>
        <w:br/>
        <w:br/>
        <w:t>▎12. На чём я буду зарабатывать?</w:t>
        <w:br/>
        <w:br/>
        <w:t>• Консультации по стилю.</w:t>
        <w:br/>
        <w:t>• Услуги шопинга и байеринга.</w:t>
        <w:br/>
        <w:t>• Продажа обучающих курсов или вебинаров.</w:t>
        <w:br/>
        <w:t xml:space="preserve"> • Обзор товаров.</w:t>
        <w:br/>
        <w:t xml:space="preserve"> • Распаковки. </w:t>
        <w:br/>
        <w:t xml:space="preserve"> • Реклама.</w:t>
        <w:br/>
        <w:t xml:space="preserve"> </w:t>
        <w:br/>
        <w:t>▎13. Что мне нужно сделать для достижения цели?</w:t>
        <w:br/>
        <w:br/>
        <w:t>• Создать контент-план с регулярными публикациями.</w:t>
        <w:br/>
        <w:t xml:space="preserve"> • Публиковать один reels в день.</w:t>
        <w:br/>
        <w:t xml:space="preserve"> • Вести сторис, минимум три раза в неделю.</w:t>
        <w:br/>
        <w:t>• Активно взаимодействовать с аудиторией через комментарии и сообщения.</w:t>
        <w:br/>
        <w:t xml:space="preserve">• Написать брендам на счет сотрудничества. </w:t>
        <w:br/>
        <w:t>• Выкладывать больше распаковок и интересных образов, отмечать бренды.</w:t>
        <w:br/>
        <w:t xml:space="preserve">• Вести активно телеграмм, вести подписчиков из инстаграм в свой телеграмм канал. </w:t>
        <w:br/>
        <w:t xml:space="preserve"> • Создать платный телеграмм канал с полезными советами и ссылками на товары.</w:t>
        <w:br/>
        <w:t>• Анализировать результаты и корректировать стратегию по мере необходимости.</w:t>
        <w:br/>
        <w:br/>
        <w:br/>
        <w:t>Действия для воронок:</w:t>
        <w:br/>
        <w:t>- Бесплатный вебинар о базовых принципах стиля.</w:t>
        <w:br/>
        <w:t>- Видео с разбором образов с участием зрителей (например, "Ваш стиль в моих руках").</w:t>
        <w:br/>
        <w:t xml:space="preserve"> </w:t>
        <w:br/>
        <w:t>- Создать чек-лист "Как одеваться стильно за $100".</w:t>
        <w:br/>
        <w:t>- Серия видео о стильных находках в магазинах.</w:t>
        <w:br/>
        <w:t>- Создать курс по созданию стильного гардероба на бюджет.</w:t>
        <w:br/>
        <w:br/>
        <w:t>- Бесплатная электронная книга с советами по выбору одежды после родов.</w:t>
        <w:br/>
        <w:t>- Видеосерия с примерами успешных преображений.</w:t>
        <w:br/>
        <w:t>- Онлайн-курс по стилю для мам.</w:t>
        <w:br/>
        <w:br/>
        <w:t>- Бесплатный гайд по созданию офисного гардероба.</w:t>
        <w:br/>
        <w:t>– Видео с примерами офисных образов.</w:t>
        <w:br/>
        <w:t>– Программа по стилю для карьерного роста.</w:t>
        <w:br/>
        <w:br/>
        <w:t>- Бесплатный чек-лист "10 советов по быстрому шопингу".</w:t>
        <w:br/>
        <w:t xml:space="preserve"> - Видеосерия с примерами быстрого шопинга и распаковками.</w:t>
        <w:br/>
        <w:t xml:space="preserve"> - Онлайн-курс по эффективному шопингу с готовыми списками покупок.</w:t>
        <w:br/>
        <w:br/>
        <w:t>- Бесплатный гайд "5 базовых вещей для создания стильных образов".</w:t>
        <w:br/>
        <w:t>- Видеоуроки по комбинированию одежды.</w:t>
        <w:br/>
        <w:t>- Индивидуальные консультации по созданию капсульного гардероба.</w:t>
        <w:br/>
        <w:br/>
        <w:t>- Бесплатная электронная книга "Как повысить уверенность в своем стиле".</w:t>
        <w:br/>
        <w:t>- Видеосерия с историями успеха и трансформациями.</w:t>
        <w:br/>
        <w:t xml:space="preserve"> - Мастер-класс по уверенности в своем стиле.</w:t>
        <w:br/>
        <w:br/>
        <w:t>- Бесплатный гайд "Как выбрать качественную одежду".</w:t>
        <w:br/>
        <w:t>- Видеосерия с разбором материалов и брендов.</w:t>
        <w:br/>
        <w:t>- Платный курс по выбору качественной одежды.</w:t>
        <w:br/>
        <w:br/>
        <w:t>- Бесплатный гайд "Как выглядеть стильно в офисе".</w:t>
        <w:br/>
        <w:t>- Видеосерия с примерами офисных образов.</w:t>
        <w:br/>
        <w:br/>
        <w:br/>
        <w:t>- Бесплатная электронная книга "Модные советы для мам".</w:t>
        <w:br/>
        <w:t>- Видеосерия с примерами образов для новых мам.</w:t>
        <w:br/>
        <w:t xml:space="preserve"> - Онлайн-курс по стилю для женщин после родов.</w:t>
        <w:br/>
        <w:br/>
        <w:t>- Бесплатный тест на определение стиля.</w:t>
        <w:br/>
        <w:t>- Видеосерия о поиске индивидуальности в моде.</w:t>
        <w:br/>
        <w:br/>
        <w:t>- Бесплатный гайд "Как найти стильные вещи по доступной цене".</w:t>
        <w:br/>
        <w:t>- Видеосерия с поиском бюджетных находок.</w:t>
        <w:br/>
        <w:t>- Подписка на сервис с рекомендациями бюджетных брендов.</w:t>
        <w:br/>
        <w:br/>
        <w:t>- Бесплатный гайд "10 образов для успешной бизнес-леди".</w:t>
        <w:br/>
        <w:t>- Видеосерия с разбором образов успешных женщин.</w:t>
        <w:br/>
        <w:t>- Мастер-класс по созданию профессионального имиджа.</w:t>
        <w:br/>
        <w:br/>
        <w:t>- Бесплатный гайд "Как адаптировать свой стиль к новым условиям".</w:t>
        <w:br/>
        <w:t>- Видеосерия о трансформациях стиля.</w:t>
        <w:br/>
        <w:br/>
        <w:t>- Бесплатный гайд "Как внедрить тренды в повседневный гардероб".</w:t>
        <w:br/>
        <w:t>- Видеосерия о текущих трендах и их применении.</w:t>
        <w:br/>
        <w:t>- Онлайн-курс по адаптации трендов к своему стилю.</w:t>
        <w:br/>
        <w:br/>
        <w:t>- Бесплатная рассылка с модными советами от эксперта.</w:t>
        <w:br/>
        <w:t>- Видеосессии с ответами на вопросы подписчиков.</w:t>
        <w:br/>
        <w:t>- Подписка на платный сервис личных консультаций.</w:t>
        <w:br/>
        <w:br/>
        <w:t>- Бесплатный чек-лист "Как создать капсульный гардероб".</w:t>
        <w:br/>
        <w:t>- Видеосерия о создании капсульного гардероба.</w:t>
        <w:br/>
        <w:t xml:space="preserve"> - Онлайн-курс по созданию и поддержанию капсульного гардероба.</w:t>
        <w:br/>
        <w:t>- Бесплатный гайд "Как быть в тренде, не тратя много денег".</w:t>
        <w:br/>
        <w:t>- Видеосерия с примерами стильных образов на бюджет.</w:t>
        <w:br/>
        <w:t>- Подписка на сервис с рекомендациями актуальных и недорогих вещей.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