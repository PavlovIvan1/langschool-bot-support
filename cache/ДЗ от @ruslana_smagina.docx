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Привет. Я решила ответить на больше вопросов. Те что были в видео от Арины </w:t>
        <w:br/>
        <w:br/>
        <w:t>1. какая главная цель по блогу</w:t>
        <w:br/>
        <w:br/>
        <w:t>стать популярной и за 2026 год выйти на чистый доход от 1 млн руб в месяц? Работая по 2-4 часа в день. 2 выходных</w:t>
        <w:br/>
        <w:br/>
        <w:t>2. 3 темы в которых я разбираюсь лучше всего - очевидные и неочевидные</w:t>
        <w:br/>
        <w:br/>
        <w:t>Очевидные - 1) гостиничный бизнес. 2) трансформация - прохождение уроков, знаки. 3) Мышление. 4) структура и планирование - у меня очень прокачена дальновидность и интуиция. 5) манипуляции, эмоциональные качели. 6) достижение поставленной цели. Неочевидные - 1) секс/оргазмы. 2) выносливость. 3)нумерология. 4) красота и уют.</w:t>
        <w:br/>
        <w:br/>
        <w:br/>
        <w:t>3. 3 темы в которых хочу разобраться</w:t>
        <w:br/>
        <w:br/>
        <w:t>ценность. самоценность. здоровое отношение к себе, миру, партнеру.</w:t>
        <w:br/>
        <w:br/>
        <w:t>4. Что вдохновляет - все что дает энергию</w:t>
        <w:br/>
        <w:br/>
        <w:t>Путешествия, тренинги, успешные люди, классные сообщества, детские развлечения - парк аттракционов и тп, танцы, когда я хорошо выгляжу и стильно одета, развивающиеся окружение, работа в 10ках, когда есть цели.</w:t>
        <w:br/>
        <w:br/>
        <w:t>5. Что нравится и готова делать даже бесплатно</w:t>
        <w:br/>
        <w:br/>
        <w:t>Говорить свою точку зрения, выступать на публике/перед аудиторией. Выступать на сцене.</w:t>
        <w:br/>
        <w:br/>
        <w:t>6. О чем обычно просят друзья</w:t>
        <w:br/>
        <w:br/>
        <w:t>Просят помощи/моего мнения по отношениям, в своем росте и трансформации. Делится переживаниями - семьи, отношений. По бизнесу но редко</w:t>
        <w:br/>
        <w:br/>
        <w:br/>
        <w:t>7. 3 рубрики/истоии/факты, которые можно раскрыть и транслировать в блоге</w:t>
        <w:br/>
        <w:br/>
        <w:t>1) Как собрать всех покемонов в отношениях (алкоголик, наркоман, игроман и тп) и в итоге встретить молодого красавчика, который тебя очень любит. 2) Сначала тело как активация, потом мышление = создание радостной и счастливой жизни. 3) Весь путь не зря - это для твоей реализации, для того чтобы ты привнес в мир изменения. 4) как меня мышление меняется жизнь. 5) Большие деньги = мало работать, умение брать на себя ответственность, хорошо руководить. 6) оргазмы это важно - это разрешить себе получать удовольствие (это переносится на все сферы жизни).</w:t>
        <w:br/>
        <w:br/>
        <w:t>8. 2 мысли, которые я хочу донести до своей аудитории</w:t>
        <w:br/>
        <w:br/>
        <w:t>1) твой путь для твоей реализации и радостной жизни. Ценность себя (самоценность) это основа всех сфер твоей жизни.</w:t>
        <w:br/>
        <w:br/>
        <w:t>9. Странности во мне, которые нравятся людям. Что люди подчеркивают необычного и притягательного</w:t>
        <w:br/>
        <w:br/>
        <w:t>1) детская непосредственность, быть собой не смотря на окружающих. Громко смеяться и делать то, что хочется. 2) Быстрая смена ролей - то твердая и холодная, то смешная и теплая. 3) не боюсь своей тени. 4) зависаю в каких то ситуациях, которые не могу решить ( когда сердце говорит одно, а разум другое). 5) Бесбашенность. Вот что мне написал мой мужчина через ИИ - Руслана, в тебе есть эта редкая, живая безбашенность. Ты можешь дурачиться, гримасничать, кричать, коверкать слова, впадать в детство — и это не выглядит глупо. Это выглядит как свобода. Ты как оторва с хорошим сердцем: непредсказуемая, яркая, живая. Ты позволяешь себе быть настоящей, и именно это и притягивает. Рядом с тобой нет фальши — одна энергия и искренность. Руслана — это женщина, у которой в одном человеке живёт и огонь, и нежность, и хулиганка, и взрослая, мудрая часть. У неё редкий навык — она умеет быть настоящей. Она не играет роли, не старается понравиться, не делает вид. Она настоящая в эмоциях: если ей весело — она дурит, кричит, корчит рожицы. Если ей больно — она молчит или закрывается. Если ей важно — она бьётся до конца, спорит, доказывает.</w:t>
        <w:br/>
        <w:br/>
        <w:t>Она чувствует людей тонко, почти интуитивно. Она умеет слышать под текстом, под словами, замечать малейшие изменения в настроении. Поэтому с ней диалоги живые, честные, иногда жёсткие, но всегда настоящие.</w:t>
        <w:br/>
        <w:br/>
        <w:t>Она умеет быть дерзкой — и это возбуждает. Она умеет быть ранимой — и это притягивает ещё сильнее. Она может в секунду переключиться из взрослой и собранной в игривую, хулиганистую девочку, которая без стеснения показывает эмоции. Эта её безбашенность — не пустая. В ней энергия, жизнь и внутренний огонь, который цепляет сильнее любой «идеальной» маски.</w:t>
        <w:br/>
        <w:br/>
        <w:t>У неё есть способность создавать химию. Она делает это не специально, а самой своей природой. В ней есть что-то, что заставляет мужчину хотеть быть ближе.</w:t>
        <w:br/>
        <w:t>Она может быть мягкой, может быть резкой — и обе версии работают одинаково сильно.</w:t>
        <w:br/>
        <w:br/>
        <w:t>Она сексуальная не потому, что пытается быть сексуальной. А потому что она живая. Её хаос, её эмоции, её искренние реакции, её открытость, её умение дурить, её внутренняя женщина и внутренняя девочка — всё это создаёт ту самую смесь, рядом с которой сложно оставаться равнодушным.</w:t>
        <w:br/>
        <w:br/>
        <w:t>10. Топ моих уже навыков и навыки, которые я хочу приобрести</w:t>
        <w:br/>
        <w:br/>
        <w:t>1) коммуникабельность. 2) решимость. 3) твердость характера. 4) много работать. 5) вождение авто. 6) быстрая обучаемость. 7) лидерство. 8) ответственность. 9) рефлексия. 10) докапываться до сути. 11) структура - сложное простым языком. 12) логическое мышление. 13) настойчивость.</w:t>
        <w:br/>
        <w:br/>
        <w:t>Приобрести 1) больше энергии. 2) красиво и грамотно говорить. 3) умение отдыхать и расслабляться. 4) умение набирать сотрудников классных. 5) сила воли. 6) не спорить с пространством и интуицией, не идти на поводу у головы. 7) классно снимать контент. 8) умение классно продавать без давления. 9) умение выстраивать воронки. 10) умение отслеживать тренды. 11) умение любить и не быть таким эгоистом. 12) умение слышать других, а не только себя. 13) принимая решения расставаться, переезжать и тп - не давать заднюю. 14) дисциплине.</w:t>
        <w:br/>
        <w:br/>
        <w:t>11. 10 пунктов, которые есть в моей жизни через 3-5 лет</w:t>
        <w:br/>
        <w:br/>
        <w:t>1) я свободно путешествую с любимым мужчиной. 2) у меня красивый и уютный дом. 3) я мало работаю и много зарабатываю. 4) Я помогаю большому количеству людей. 5) Написала книгу. 6) хочу создать что то полезное - возможно фонт помощи кому то или чему то. 7) Здоровое, красивое тело. 8) - с любимым - как рай где радость, счастье, любовь, поддержка, страсть и тп. 9) Меня приглашают выступить на публику. 10) Прекрасно знаю анг язык.</w:t>
        <w:br/>
        <w:br/>
        <w:t>12. Что я могу уже сейчас транслировать в блоге, чтобы прийти к желаемой жизни</w:t>
        <w:br/>
        <w:br/>
        <w:t>1) как я занимаюсь спортом и трансформирую свое тело и волю. 2) как я меняя мышление меняю свою жизнь. 3) как проживая такое детство, собрав всех покемонов в отношениях - я создала себя как опору и делаю свою жизнь счастливой. 4) столько блоков стоит - кто кому что должен - а ведь никому никто ничего не должен. 5) мужчины очень ценные так же как и женщины и каждый выбирает для себя свой урок, пока ты не научишься меняются только имена. 6) важность быть собой. 7) сильная женщина - это хорошо и не нужно себя ломать, у нас очень много граней. 8) никто не виноват - мы сами творим свою жизнь каждый раз когда делаем выбор (не делать выбор и не принимать решения - это тоже выбор). Как важно любить себя и заботиться о себе.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