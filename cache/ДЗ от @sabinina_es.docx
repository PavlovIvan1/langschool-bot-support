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точка А:</w:t>
        <w:br/>
        <w:t>1) Мама троих, в декрете</w:t>
        <w:br/>
        <w:t>2) 1000 обучений и нулевой доход</w:t>
        <w:br/>
        <w:t>3) 16 тыс подписчиков в тик токе и только в качестве хобби</w:t>
        <w:br/>
        <w:t>4) 3 страницы в инстаграм и никакого выхлопа</w:t>
        <w:br/>
        <w:t>5) понятия не имею как зарабатывать на блоге и с чего начать и где брать клиентов</w:t>
        <w:br/>
        <w:t>6) море потенциала и нулевое использование его</w:t>
        <w:br/>
        <w:t>7) непринятие себя и своей внешности, отсюда некомфортно выйти на камеру без макияжа или без определённой подготовки</w:t>
        <w:br/>
        <w:t>Моя точка А:</w:t>
        <w:br/>
        <w:t>1) Мама троих, в декрете</w:t>
        <w:br/>
        <w:t>2) 1000 обучений и нулевой доход</w:t>
        <w:br/>
        <w:t>3) 16 тыс подписчиков в тик токе и только в качестве хобби</w:t>
        <w:br/>
        <w:t>4) 3 страницы в инстаграм и никакого выхлопа</w:t>
        <w:br/>
        <w:t>5) понятия не имею как зарабатывать на блоге и с чего начать и где брать клиентов</w:t>
        <w:br/>
        <w:t>6) море потенциала и нулевое использование его</w:t>
        <w:br/>
        <w:t>7) непринятие себя и своей внешности, отсюда некомфортно выйти на камеру без макияжа или без определённой подготовки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