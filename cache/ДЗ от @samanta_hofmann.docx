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 моей стратегии </w:t>
        <w:br/>
        <w:br/>
        <w:t xml:space="preserve"> 1. Набрать 500 подписчиков</w:t>
        <w:br/>
        <w:t xml:space="preserve"> 2. Увеличить количество клиентов</w:t>
        <w:br/>
        <w:t xml:space="preserve"> 3. Стать узнаваемой</w:t>
        <w:br/>
        <w:t xml:space="preserve"> 4. Начать зарабатывать как UGC-creator</w:t>
        <w:br/>
        <w:t xml:space="preserve"> 2. Моя целевая аудитория  </w:t>
        <w:br/>
        <w:t xml:space="preserve">             — Владелец недвижимости, сдающий объект</w:t>
        <w:br/>
        <w:br/>
        <w:t>Возраст: 35–65</w:t>
        <w:br/>
        <w:t>Гео: Германия / Россия / UK / Турция / Израиль / Казахстан</w:t>
        <w:br/>
        <w:t>Живёт: не на Кипре, приезжает редко</w:t>
        <w:br/>
        <w:t>Объект: вилла или апартаменты для аренды</w:t>
        <w:br/>
        <w:t>Потребность: сдавать без головной боли</w:t>
        <w:br/>
        <w:t>Боли: отсутствие контроля, качество уборки, проблемы с гостями, нет времени, нет надёжных людей на месте</w:t>
        <w:br/>
        <w:t>Что хочет: фотоотчёт, ключи под контролем, подготовка к заездам, чистый объект, довольных гостей</w:t>
        <w:br/>
        <w:t>Что ценит: ответственность, аккуратность, коммуникацию, сервис</w:t>
        <w:br/>
        <w:br/>
        <w:t xml:space="preserve"> Экспат/семья, живущая на Северном Кипре</w:t>
        <w:br/>
        <w:br/>
        <w:t>Возраст: 28–50</w:t>
        <w:br/>
        <w:t>Гео: Россия / Украина / Казахстан / Европа</w:t>
        <w:br/>
        <w:t>Статус: переехали жить, дети/собаки/работа</w:t>
        <w:br/>
        <w:t>Потребность: комфорт дома и порядок</w:t>
        <w:br/>
        <w:t>Боли: нет помощницы, нет времени, много гостей, влажность/пыль/пляж, уборка утомляет</w:t>
        <w:br/>
        <w:t>Что хочет: регулярный клининг, химчистку мебели, замену белья, обслуживание дома</w:t>
        <w:br/>
        <w:t>Что ценит: удобство, регулярность, человеческое отношение, доверие</w:t>
        <w:br/>
        <w:t>Результат: купил услугу → остаётся на обслуживание</w:t>
        <w:br/>
        <w:t xml:space="preserve">Продукты для него: регулярный клининг, deep cleaning, химчистка мебели, стирка </w:t>
        <w:br/>
        <w:br/>
        <w:t xml:space="preserve"> 3. 5 болей  моей аудитории:</w:t>
        <w:br/>
        <w:br/>
        <w:t>1️⃣ Нет надёжных людей на месте</w:t>
        <w:br/>
        <w:t xml:space="preserve">(некому проверить объект, встретить гостей, держать ключи) проблема коммуникации </w:t>
        <w:br/>
        <w:br/>
        <w:t>2️⃣ Нет контроля и отчётности</w:t>
        <w:br/>
        <w:br/>
        <w:br/>
        <w:t>3️⃣ Гости/арендаторы оставляют беспорядок</w:t>
        <w:br/>
        <w:t>(нужно быстро привести в порядок для следующего заезда)</w:t>
        <w:br/>
        <w:br/>
        <w:t>4️⃣ Нет времени на организацию быта и уборки</w:t>
        <w:br/>
        <w:t>(жизнь/работа/дети/переезд/гости — не до этого)</w:t>
        <w:br/>
        <w:br/>
        <w:t>5️⃣ Страх испортить впечатление гостей</w:t>
        <w:br/>
        <w:t>(плохой отзыв = минус деньги + минус репутация)</w:t>
        <w:br/>
        <w:br/>
        <w:t>Желания моей аудитории:</w:t>
        <w:br/>
        <w:br/>
        <w:t>1️⃣ Сдавать недвижимость без стресса</w:t>
        <w:br/>
        <w:t>(чтобы всё работало само)</w:t>
        <w:br/>
        <w:br/>
        <w:t>2️⃣ Иметь надёжного человека на месте</w:t>
        <w:br/>
        <w:t>(которому можно доверить ключи и объект)</w:t>
        <w:br/>
        <w:br/>
        <w:t>3️⃣ Получать довольных гостей и хорошие отзывы</w:t>
        <w:br/>
        <w:t>(а значит — стабильный доход)</w:t>
        <w:br/>
        <w:br/>
        <w:t>4️⃣ Иметь чистый, подготовленный и ухоженный объект</w:t>
        <w:br/>
        <w:t>(без хаоса и срочных решений)</w:t>
        <w:br/>
        <w:br/>
        <w:t>5️⃣ Экономить своё время и нервы</w:t>
        <w:br/>
        <w:t>(чтобы не заниматься мелочами и бытовыми задачами)</w:t>
        <w:br/>
        <w:br/>
        <w:t>Страхи и возражения моей ЦА:</w:t>
        <w:br/>
        <w:br/>
        <w:t>🔴 сомневаются в том, что…</w:t>
        <w:br/>
        <w:t>…кто-то на месте будет действительно контролировать объект и сообщать о проблемах.</w:t>
        <w:br/>
        <w:br/>
        <w:t>🔴 считают, что никогда не смогут…</w:t>
        <w:br/>
        <w:t>…сдавать недвижимость “удалённо” без хаоса, нервов и бесконечных звонков.</w:t>
        <w:br/>
        <w:br/>
        <w:t>🔴 опасаются…</w:t>
        <w:br/>
        <w:t>…что уборка будет сделана плохо, а гости оставят плохой отзыв (минус деньги и репутация).</w:t>
        <w:br/>
        <w:br/>
        <w:t>🔴 думают, что…</w:t>
        <w:br/>
        <w:t>…если нет “своего человека” на острове — никто не доведёт дело до конца и не возьмёт ответственность.</w:t>
        <w:br/>
        <w:br/>
        <w:t>🔴 убеждены, что…</w:t>
        <w:br/>
        <w:t>…все сервисы “под ключ” на Кипре работают непредсказуемо, и проще не сдавать, чем рисковать.</w:t>
        <w:br/>
        <w:br/>
        <w:t>6 . Рубрики, которые я планирую снимать:</w:t>
        <w:br/>
        <w:br/>
        <w:t>1️⃣ Экспертная рубрика — “Как работает сервис изнутри”</w:t>
        <w:br/>
        <w:t>Видео о том, как я собираю клинеров на объект, какие инструменты и химия используются, как распределяется работа, тайминг, контроль качества.</w:t>
        <w:br/>
        <w:br/>
        <w:t>2️⃣ Обучающая рубрика — “Техника в доме: польза и уход”</w:t>
        <w:br/>
        <w:t>Видео о том, как правильно чистить посудомоечную машину: фильтры, соль, ополаскиватель, запахи, профилактика, ошибки гостей.</w:t>
        <w:br/>
        <w:br/>
        <w:t>3️⃣ Информационная рубрика — “Что входит в генеральную уборку”</w:t>
        <w:br/>
        <w:t>Разбор зон + чек-лист: кухня, ванные, окна, плитка, шкафы, плиты, мебель, текстиль, труднодоступные места, химчистка мебели и т.д.</w:t>
        <w:br/>
        <w:br/>
        <w:t>4️⃣ Информационная рубрика — “Что входит в регулярную уборку”</w:t>
        <w:br/>
        <w:t>Разница с генеральной, периодичность, поддержание, что важно для арендаторов/экспатов, с какими задачами справляет регулярка.</w:t>
        <w:br/>
        <w:br/>
        <w:t>5️⃣ Рубрика “Подготовка недвижимости к аренде / гостям”</w:t>
        <w:br/>
        <w:t>Показываем процесс: застелить бельё, собрать welcome-набор, проверить полотенца, технику, воду, кондиционер, санузел, кухню.</w:t>
        <w:br/>
        <w:t>Формат: чек-лист + before/after + скорость.</w:t>
        <w:br/>
        <w:t xml:space="preserve">Из чего состоит моя воронка продаж </w:t>
        <w:br/>
        <w:t xml:space="preserve">        1. Профиль правильно оформлен , есть понятная информация о том чем я занимаюсь </w:t>
        <w:br/>
        <w:t xml:space="preserve">2 . В моем профиле есть переход в ватсап . Клиенты могут написать сразу и заказать услугу. 3. Продающий ролик с кодовым словам  лид магнит  🧲 Могу отправить чек лист правил для сдачи в аренду .  </w:t>
        <w:br/>
        <w:t xml:space="preserve">8 . Мой образ и стиль </w:t>
        <w:br/>
        <w:t>Я эксперт по сервису и клинингу</w:t>
        <w:br/>
        <w:t xml:space="preserve">Я живу на острове </w:t>
        <w:br/>
        <w:t xml:space="preserve">Я мама 3 детей и2 собак </w:t>
        <w:br/>
        <w:br/>
        <w:t>В чём моя уникальность как эксперта/блогера/бизнеса:</w:t>
        <w:br/>
        <w:br/>
        <w:t>🔹 я закрываю весь процесс от клининга до property care.</w:t>
        <w:br/>
        <w:t>🔹 Я показываю реальную работу сервиса «изнутри» — процессы, решения, чек-листы, кейсы.</w:t>
        <w:br/>
        <w:t>🔹 Я соединяю экспертность, эстетику и доверие (не просто уборка, а качество + контроль + сервис).</w:t>
        <w:br/>
        <w:t xml:space="preserve">🔹 У меня есть опыт работы с клиентами </w:t>
        <w:br/>
        <w:br/>
        <w:t xml:space="preserve">10 . почему я крутой  : </w:t>
        <w:br/>
        <w:t xml:space="preserve">Я сама живу на острове </w:t>
        <w:br/>
        <w:t xml:space="preserve">У нас своя недвижимость я знаю на что обратить внимание </w:t>
        <w:br/>
        <w:t xml:space="preserve">Есть опыт </w:t>
        <w:br/>
        <w:t>5 критериев, почему клиент выбирает меня:</w:t>
        <w:br/>
        <w:br/>
        <w:t>1️⃣ Ответственность и контроль на месте</w:t>
        <w:br/>
        <w:t>Клиенту не нужно присутствовать — я беру на себя организацию, контроль качества и отчётность.</w:t>
        <w:br/>
        <w:br/>
        <w:t>2️⃣ Сервис “под ключ”</w:t>
        <w:br/>
        <w:t>Не просто уборка, а полный цикл: подготовка объекта, бельё, кухня, посудомойка, ключи, чек-листы.</w:t>
        <w:br/>
        <w:br/>
        <w:t>3️⃣ Качество и профессиональный подход</w:t>
        <w:br/>
        <w:t xml:space="preserve">на чем мы работаем качество процесс </w:t>
        <w:br/>
        <w:br/>
        <w:t>4️⃣ Надёжность и доверие</w:t>
        <w:br/>
        <w:br/>
        <w:br/>
        <w:t>5️⃣ Эстетичный и гостеприемный результат</w:t>
        <w:br/>
        <w:t xml:space="preserve">Объект выглядит так, как должен выглядеть дом для гостей: аккуратно, чисто, свежо. </w:t>
        <w:br/>
        <w:br/>
        <w:t xml:space="preserve">5 важных пунктов о моём продукте </w:t>
        <w:br/>
        <w:br/>
        <w:t>1️⃣ Дом чистый и готов к гостям</w:t>
        <w:br/>
        <w:t>2️⃣ Хозяину не нужно никуда приезжать</w:t>
        <w:br/>
        <w:t>3️⃣ Всё сделано правильно и вовремя</w:t>
        <w:br/>
        <w:t>4️⃣ Гости довольны и оставляют хорошие отзывы</w:t>
        <w:br/>
        <w:t>5️⃣ Хозяин экономит время, нервы и деньги</w:t>
        <w:br/>
        <w:br/>
        <w:t>13 . На чём я буду зарабатывать: источников дохода</w:t>
        <w:br/>
        <w:br/>
        <w:t>⸻</w:t>
        <w:br/>
        <w:t>Услуги по клинингу</w:t>
        <w:br/>
        <w:br/>
        <w:t>🔹 регулярная уборка</w:t>
        <w:br/>
        <w:t>🔹 генеральная уборка</w:t>
        <w:br/>
        <w:t>🔹 после аренды</w:t>
        <w:br/>
        <w:t>🔹 после ремонта</w:t>
        <w:br/>
        <w:t>🔹 глубокая уборка ванной/кухни</w:t>
        <w:br/>
        <w:br/>
        <w:t xml:space="preserve"> 14. Что мне нужно сделать для достижения целей : </w:t>
        <w:br/>
        <w:t xml:space="preserve">Системно выкладывать Рилс , сторис </w:t>
        <w:br/>
        <w:t xml:space="preserve">2 показывать свою экспертность </w:t>
        <w:br/>
        <w:t xml:space="preserve">Быть узнаваемой </w:t>
        <w:br/>
        <w:t xml:space="preserve">Показывать работу процесс </w:t>
        <w:br/>
        <w:t xml:space="preserve">Записывать видео с голосом </w:t>
        <w:br/>
        <w:t>Добавлять офферы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