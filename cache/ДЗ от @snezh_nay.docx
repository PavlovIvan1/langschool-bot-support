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Стратегия </w:t>
        <w:br/>
        <w:t>Ниша: лайфстайл, психология, кино</w:t>
        <w:br/>
        <w:br/>
        <w:t xml:space="preserve">Цель моей стратегии:  </w:t>
        <w:br/>
        <w:t>Набрать 1000 целевых подписчиков через Reels для привлечения новой лояльной целевой аудитории</w:t>
        <w:br/>
        <w:t>Набрать в телеграм канале 500 подписчиков</w:t>
        <w:br/>
        <w:t>Получить предложение о сотрудничестве (бартер или за деньги</w:t>
        <w:br/>
        <w:br/>
        <w:t>Моя ЦА: Портрет 1:</w:t>
        <w:br/>
        <w:t>Любители психологии</w:t>
        <w:br/>
        <w:t>Кто это:</w:t>
        <w:br/>
        <w:t>Люди, интересующиеся психологией и самопознанием.</w:t>
        <w:br/>
        <w:t>Что ищут:</w:t>
        <w:br/>
        <w:t>— объяснение своих чувств</w:t>
        <w:br/>
        <w:t>— поддержку без давления</w:t>
        <w:br/>
        <w:t>— понятные разборы</w:t>
        <w:br/>
        <w:t>Почему у меня:</w:t>
        <w:br/>
        <w:t>спокойная подача</w:t>
        <w:br/>
        <w:t>без нравоучений</w:t>
        <w:br/>
        <w:t>честный путь к профессии психолога (я не просто создаю контент о психологии. Я осознанно иду к профессии психолога и получаю профильное образование.)</w:t>
        <w:br/>
        <w:t>приятный и хороший монтаж роликов</w:t>
        <w:br/>
        <w:t xml:space="preserve">затрагиваю популярные и интересные темы </w:t>
        <w:br/>
        <w:t xml:space="preserve">Портрет 2: </w:t>
        <w:br/>
        <w:t>Киноманы с интересом к смыслам</w:t>
        <w:br/>
        <w:t>Кто это:</w:t>
        <w:br/>
        <w:t>Любители фильмов и историй знаменитостей, которым важен скрытый смысл.</w:t>
        <w:br/>
        <w:t>Что ищут:</w:t>
        <w:br/>
        <w:t>— психологический разбор персонажей и реальных людей</w:t>
        <w:br/>
        <w:t>— глубину за сюжетом</w:t>
        <w:br/>
        <w:t>— повод задуматься о себе</w:t>
        <w:br/>
        <w:t>Почему у меня:</w:t>
        <w:br/>
        <w:t>— фильмы и знаменитости через психологию</w:t>
        <w:br/>
        <w:t>— связь культуры и внутреннего мира</w:t>
        <w:br/>
        <w:t>— размышления, а не критика</w:t>
        <w:br/>
        <w:br/>
        <w:t xml:space="preserve">Боли моей ЦА: </w:t>
        <w:br/>
        <w:br/>
        <w:t>1️⃣ Любители психологии</w:t>
        <w:br/>
        <w:t>Неуверенность в себе и своих решениях</w:t>
        <w:br/>
        <w:t>Ощущение, что никто не понимает</w:t>
        <w:br/>
        <w:t>Часто чувствует себя одиноким</w:t>
        <w:br/>
        <w:t>Боится критики, осуждения и давления</w:t>
        <w:br/>
        <w:t>Ищут поддержку и понимание без морализаторства</w:t>
        <w:br/>
        <w:br/>
        <w:t>2️⃣ Киноманы / любители смыслов в фильмах</w:t>
        <w:br/>
        <w:t>Разборы фильмов, актеров поверхностные без смыслов и психологических разборов.</w:t>
        <w:br/>
        <w:t>Нет инсайтов, которые помогают понять себя или свои реакции.</w:t>
        <w:br/>
        <w:t>Не хватает объяснения «почему это работает на психологическом уровне».</w:t>
        <w:br/>
        <w:t>Любимые фильмы или истории знаменитостей кажутся «пустыми», без смысла.</w:t>
        <w:br/>
        <w:t>Трудно найти контент с достоверной, честной и структурированной подачей.</w:t>
        <w:br/>
        <w:br/>
        <w:t>Желания моей ЦА:</w:t>
        <w:br/>
        <w:t xml:space="preserve">КИНОМАНЫ: </w:t>
        <w:br/>
        <w:t>Хотят понимать психологические мотивы персонажей и знаменитостей.</w:t>
        <w:br/>
        <w:t>Хотят получать инсайты, которые можно применить в своей жизни.</w:t>
        <w:br/>
        <w:t>Хотят лёгкой и понятной подачи без перегрузки терминами.</w:t>
        <w:br/>
        <w:t>Хотят видеть глубину и смысл даже в популярных фильмах.</w:t>
        <w:br/>
        <w:t>Хотят, чтобы просмотр фильмов и видео приносил и удовольствие, и пользу.</w:t>
        <w:br/>
        <w:t>ЛЮБИТЕЛИ ПСИХОЛОГИИ:</w:t>
        <w:br/>
        <w:t>Хотят понимать свои чувства и реакции, находить опору внутри себя.</w:t>
        <w:br/>
        <w:t>Хотят получать поддержку без давления и нравоучений.</w:t>
        <w:br/>
        <w:t>Хотят видеть практические советы и инсайты, которые можно применять в жизни.</w:t>
        <w:br/>
        <w:t>Хотят разбирать ситуации через психологию, но доступно и понятно.</w:t>
        <w:br/>
        <w:t>Хотят доверять источнику информации и быть уверенными в его компетентности.</w:t>
        <w:br/>
        <w:br/>
        <w:t>СТРАХИ И ВОЗРАЖЕНИЯ МОЕЙ ЦА: Сомневаются в том, что психологический контент может реально помочь понять себя.</w:t>
        <w:br/>
        <w:t>Считают, что никогда не смогут разобраться в своих эмоциях и мыслях.</w:t>
        <w:br/>
        <w:t>Сомневаются в том, что психологический контент может реально помочь понять себя.</w:t>
        <w:br/>
        <w:t>Опасаются, что советы и разборы окажутся сложными или непонятными.</w:t>
        <w:br/>
        <w:t>Думают, что не найдут честного и достоверного источника информации.</w:t>
        <w:br/>
        <w:t>Убеждены, что их проблемы слишком уникальны, чтобы кто-то мог их понять.</w:t>
        <w:br/>
        <w:br/>
        <w:t>РУБРИКИ К ВИДЕО: Рубрика 1: Отношения</w:t>
        <w:br/>
        <w:t xml:space="preserve">Идея 1: «Почему мы не играли свадьбу» — личная история </w:t>
        <w:br/>
        <w:t>Идея 2: «Первое впечатление» — формат интервью, спрашиваю у мужа, какое впечатление я на него произвела при первой встрече + даём советы для людей, которые только начинают встречаться.</w:t>
        <w:br/>
        <w:t>Идея 3: «Трендовый юмор» — я крашусь, муж за кадром озвучивает процесс (смешной контент, тренд)</w:t>
        <w:br/>
        <w:t>Идея 4: «Как я выросла психологически рядом с правильным партнером»</w:t>
        <w:br/>
        <w:t>Идея 5: «Что значит уважение в паре, и чего делать ни в коем случае нельзя в отношениях»</w:t>
        <w:br/>
        <w:br/>
        <w:t>Рубрика 2: Фильмы</w:t>
        <w:br/>
        <w:t>Идея 1: Подборка фильмов для повышения самооценки.</w:t>
        <w:br/>
        <w:t>Идея 2: Фильмы для вдохновения и смелых решений.</w:t>
        <w:br/>
        <w:t>Идея 3: Разбор фильмов о людях с психическими расстройствами — с психологическим контекстом.</w:t>
        <w:br/>
        <w:t>Идея 4: «Что я поняла о себе через этот фильм» — личный разбор + психологический вывод.</w:t>
        <w:br/>
        <w:t>Идея 5: Трендовые фильмы + психологическая интерпретация персонажей.</w:t>
        <w:br/>
        <w:br/>
        <w:t>Рубрика 3: Знаменитости</w:t>
        <w:br/>
        <w:t>Идея 1: Личные истории знаменитостей с психологическим разбором.</w:t>
        <w:br/>
        <w:t>Идея 2: Какие ошибки в отношениях или карьере сделали знаменитости — выводы для зрителей.</w:t>
        <w:br/>
        <w:t>Идея 3: «Если бы я была психологом знаменитости» — анализ поведения через психологию (популярный тренд).</w:t>
        <w:br/>
        <w:t>Идея 4: Разбор эмоциональных состояний знаменитостей в публичных интервью.</w:t>
        <w:br/>
        <w:t>Идея 5: Мои инсайты о личностном росте через истории известных людей.</w:t>
        <w:br/>
        <w:br/>
        <w:t xml:space="preserve">Рубрика 4: Личностный рост / Самопомощь </w:t>
        <w:br/>
        <w:t>Идея 1: Советы для спокойствия и внутренней опоры — маленькие привычки.</w:t>
        <w:br/>
        <w:t>Идея 2: Как справляться с тревожностью и сомнениями — личный опыт + психологический комментарий.</w:t>
        <w:br/>
        <w:t>Идея 3: Мини-практики: методы релаксации: дыхание по квадрату, по Джекобсону</w:t>
        <w:br/>
        <w:t xml:space="preserve">Идея 4: Развеивание мифов / что нам говорили в детстве, и от чего из этого надо избавляться, чтобы жить лучше </w:t>
        <w:br/>
        <w:t>Идея 5: Истории из своей жизни: как я учусь быть более устойчивой и уверенной.</w:t>
        <w:br/>
        <w:br/>
        <w:t xml:space="preserve">РУБРИКА 5: МОТИВАЦИЯ </w:t>
        <w:br/>
        <w:t>Идея 1: «Почему движение к цели важнее идеального результата» — личный опыт + психологическая логика мотивации.</w:t>
        <w:br/>
        <w:t>Идея 2: Мини-ритуалы для продуктивности без выгорания — простые привычки, которые реально помогают.</w:t>
        <w:br/>
        <w:t>Идея 3: «Что делать, когда пропадает мотивация» — мягкий разбор эмоций и лайфхаков, как вернуться к делу.</w:t>
        <w:br/>
        <w:t>Идея 4: Мифы о мотивации, которые мешают достигать целей — психологический взгляд (энергия приходит в действии, а не в отдыхе)</w:t>
        <w:br/>
        <w:t>Идея 5: Истории маленьких побед из жизни и учебы — показываем, что прогресс — это тоже результат.</w:t>
        <w:br/>
        <w:br/>
        <w:t>МОЯ ВОРОНКА ПРОДАЖ В REELS:</w:t>
        <w:br/>
        <w:t>1. Telegram-канал</w:t>
        <w:br/>
        <w:t>Цель: собрать аудиторию в закрытом пространстве, где можно давать ценность и мягко предлагать услуги.</w:t>
        <w:br/>
        <w:t>Контент в Instagram (ролики, сторис, Reels) → CTA «Больше пользы в TG»</w:t>
        <w:br/>
        <w:t>Эксклюзивные материалы, подборки, инсайты → удержание подписчиков</w:t>
        <w:br/>
        <w:t>Мини-Lead Magnet внутри канала (чек-листы, аудио, короткие гайды)</w:t>
        <w:br/>
        <w:t>Мягкое продвижение консультаций, вебинаров или курсов</w:t>
        <w:br/>
        <w:t>2. Актуальные (Highlights)</w:t>
        <w:br/>
        <w:t>Цель: быстрый доступ к ключевым темам, которые продают доверие и привлекают интерес.</w:t>
        <w:br/>
        <w:t>Сбор «вечных» сторис: отношения, психология, подборки фильмов, личные истории</w:t>
        <w:br/>
        <w:t>Встроенные CTA на TG, Lead Magnet или Директ</w:t>
        <w:br/>
        <w:t>Использование актуальных трендов + личных историй → повышает доверие</w:t>
        <w:br/>
        <w:t>Привлечение новых подписчиков через повторный просмотр и репост</w:t>
        <w:br/>
        <w:t>3. Lead Magnet через Директ и Комментарии</w:t>
        <w:br/>
        <w:t>Цель: собрать контакты потенциальных клиентов и вовлечь их в более глубокое взаимодействие.</w:t>
        <w:br/>
        <w:t>Пользователь реагирует на пост / сторис → пишет в Директ или комментирует</w:t>
        <w:br/>
        <w:t>Автоответ или личное сообщение → предложение Lead Magnet (чек-лист, мини-гайд, pdf)</w:t>
        <w:br/>
        <w:t>Подогрев через цепочку сообщений: полезный контент + мягкая продажа услуг</w:t>
        <w:br/>
        <w:t>Конверсия в консультации, вебинары или подписку на TG</w:t>
        <w:br/>
        <w:t>4. Instagram-аккаунт</w:t>
        <w:br/>
        <w:t>Цель: основной канал привлечения и первичного знакомства с аудиторией.</w:t>
        <w:br/>
        <w:t>Контент рубрик + тренды + Reels → формируют экспертность и доверие</w:t>
        <w:br/>
        <w:t>Встроенные CTA → Lead Magnet, TG-канал, Директ</w:t>
        <w:br/>
        <w:t>Взаимодействие через сторис: опросы, вопросы, реакции → повышает вовлеченность</w:t>
        <w:br/>
        <w:t>Постоянное закрепление ценности → пользователи готовы двигаться по другим воронкам</w:t>
        <w:br/>
        <w:br/>
        <w:t>МОЙ ОБРАЗ И СТИЛЬ:</w:t>
        <w:br/>
        <w:t>1. Основной цвет и палитра</w:t>
        <w:br/>
        <w:t>Основной цвет: коричневый (тот, с которым меня будут ассоциировать).</w:t>
        <w:br/>
        <w:t>Дополнительные цвета: желтый, темно-зеленый, черный, белый — для акцентов и вариативности.</w:t>
        <w:br/>
        <w:t>2. Одежда</w:t>
        <w:br/>
        <w:t>Стиль: минимализм, простота, «чистые линии».</w:t>
        <w:br/>
        <w:t>Цвета одежды: бежевые, пастельные, темно-зеленые, серые, коричневые тона.</w:t>
        <w:br/>
        <w:t>Аксессуары: сдержанные украшения, преимущественно серьги-кольца, минималистичные цепочки.</w:t>
        <w:br/>
        <w:t>3. Макияж и волосы</w:t>
        <w:br/>
        <w:t>Макияж: стрелки на глазах как фирменный акцент.</w:t>
        <w:br/>
        <w:t>Волосы: чаще распущены, легкие волны, пучок или просто прямые волосы</w:t>
        <w:br/>
        <w:t>4. Дополнительные элементы образа</w:t>
        <w:br/>
        <w:t>Атмосфера контента: теплый свет, мягкая цветовая гамма, уютные детали (кофе, декор).</w:t>
        <w:br/>
        <w:t>Стиль съемки: простые, но эстетичные кадры; близость к зрителю через ракурсы и естественные позы.</w:t>
        <w:br/>
        <w:t>Энергетика: спокойная, поддерживающая, интеллигентная — ощущение доверия и внутренней гармонии.</w:t>
        <w:br/>
        <w:br/>
        <w:t xml:space="preserve">Моя уникальность, как блогера и будущего психолога: </w:t>
        <w:br/>
        <w:t>Личный опыт и пройденные трудности</w:t>
        <w:br/>
        <w:t>Я пришла к психологии через собственные сложные периоды жизни, а не через «моду».</w:t>
        <w:br/>
        <w:t>Глубокий анализ и любознательность</w:t>
        <w:br/>
        <w:t>Я люблю разбираться, копаться, видеть психологические мотивы и смыслы, что делает контент интеллектуально насыщенным и вдумчивым.</w:t>
        <w:br/>
        <w:t>Дружелюбная, поддерживающая подача</w:t>
        <w:br/>
        <w:t>Контент подаётся как общение с другом: без осуждения, без морализаторства, но с заботой и теплом.</w:t>
        <w:br/>
        <w:t>Ценности, которые транслируются через контент</w:t>
        <w:br/>
        <w:t>Самореализация, семья, личностный рост.</w:t>
        <w:br/>
        <w:t>Уникальная ниша подачи через фильмы, знаменитостей и психологию</w:t>
        <w:br/>
        <w:t>Мой контент соединяет лайфстайл, кино и психологию, что создаёт особенный формат «разбор через психологию».</w:t>
        <w:br/>
        <w:t>Визуальный и контентный стиль</w:t>
        <w:br/>
        <w:t>Минимализм, фирменная палитра (коричневый + акценты), стрелки в макияже, естественные волосы — визуальная узнаваемость, которая «считывается» сразу.</w:t>
        <w:br/>
        <w:br/>
        <w:t>Нужно развивать (атрибуты для усиления бренда)</w:t>
        <w:br/>
        <w:t>Экспертность и профессиональная компетентность — показывать, что я не только дружелюбный блогер, но и человек с будущим психологическим образованием.</w:t>
        <w:br/>
        <w:t>Ценности через контент — активнее транслировать самореализацию, семью, психологические принципы через истории и советы.</w:t>
        <w:br/>
        <w:t>Контентная системность — рубрики, регулярные форматы, структура постов/роликов, чтобы аудитория «считала» твой блог как полезный источник.</w:t>
        <w:br/>
        <w:t>Взаимодействие с аудиторией — вовлечение через комментарии, опросы, Lead Magnet, чтобы превращать зрителей в подписчиков и потенциальных клиентов.</w:t>
        <w:br/>
        <w:t>Уникальные фишки подачи — фирменные визуальные и аудиоэлементы в видео, подписи, стиль повествования, трендовые форматы с моей«изюминкой».</w:t>
        <w:br/>
        <w:br/>
        <w:t>Почему я крутой специалист:</w:t>
        <w:br/>
        <w:t>Ответственность и достоверность</w:t>
        <w:br/>
        <w:t>Я тщательно проверяю информацию, слежу за её качеством, чтобы аудитория могла доверять моему контенту.</w:t>
        <w:br/>
        <w:t>Подача простым и понятным языком</w:t>
        <w:br/>
        <w:t>Умею доносить сложные психологические концепции доступно, красноречиво и интересно, с грамотной речью и визуальным сопровождением.</w:t>
        <w:br/>
        <w:t>Постоянное совершенствование навыков</w:t>
        <w:br/>
        <w:t>Работаю над монтажом, звуком, визуальной подачей, каждый день повышаю уровень контента и своих профессиональных навыков.</w:t>
        <w:br/>
        <w:t>Образование и практическая база</w:t>
        <w:br/>
        <w:t>Прошла обучение, которое дало реальные знания и навыки, подтверждающие мою компетентность блогера</w:t>
        <w:br/>
        <w:br/>
        <w:t>5 главных критериев для клиента:</w:t>
        <w:br/>
        <w:t>Почему клиент выбирает меня</w:t>
        <w:br/>
        <w:t>Доверие через личный опыт</w:t>
        <w:br/>
        <w:t>Я говорю не абстрактно, а с позиции человека, который сам пережил трудные моменты и понимает эмоции и переживания клиентов.</w:t>
        <w:br/>
        <w:t>Достоверность и ответственность</w:t>
        <w:br/>
        <w:t>Информация, советы и разборы тщательно проверяются и подаются грамотно, без поверхностности.</w:t>
        <w:br/>
        <w:t>Доступная и дружелюбная подача</w:t>
        <w:br/>
        <w:t>Контент подается простым, понятным языком, без давления, осуждения или морализаторства — как разговор с другом, которому можно доверять.</w:t>
        <w:br/>
        <w:t>Постоянное развитие и качество</w:t>
        <w:br/>
        <w:t>Я постоянно совершенствую свои навыки: психологические, контентные, визуальные и технические, чтобы клиент получал современный, профессиональный и интересный опыт.</w:t>
        <w:br/>
        <w:t>5. Хорошие продукты</w:t>
        <w:br/>
        <w:t xml:space="preserve">Мои чек-листы и гайды создаются красиво и удобно, несут реальную психологическую пользу и помогают клиенту увидеть мою экспертизу, делая выбор в пользу сотрудничества со мной </w:t>
        <w:br/>
        <w:br/>
        <w:t>5 важных пунктов о моем продукте:</w:t>
        <w:br/>
        <w:t>Пять сильных сторон моего продукта:</w:t>
        <w:br/>
        <w:t>Структурированность и понятность</w:t>
        <w:br/>
        <w:t>Каждый гайд или чек-лист оформлен так, чтобы клиент не терялся: логичная структура, выделенные ключевые мысли, навигация по материалу.</w:t>
        <w:br/>
        <w:t>Визуальная привлекательность и фирменный стиль</w:t>
        <w:br/>
        <w:t>Продукты оформлены в моей фирменной палитре, красиво и удобно, что делает процесс изучения и применения приятным.</w:t>
        <w:br/>
        <w:t>Экспертность и достоверность</w:t>
        <w:br/>
        <w:t>Если тема требует дополнительной компетенции, я сотрудничаю с экспертами, а информация проверяется многократно, чтобы быть максимально точной и полезной.</w:t>
        <w:br/>
        <w:t>Практическая ценность</w:t>
        <w:br/>
        <w:t>Продукт даёт реальные инструменты и инсайты, которые клиент может сразу применить в жизни или для личного роста.</w:t>
        <w:br/>
        <w:t>Безопасность и надёжность</w:t>
        <w:br/>
        <w:t>Клиент может быть уверен, что информация проверена, актуальна и проверена тщательно, без «поверхностных» советов.</w:t>
        <w:br/>
        <w:br/>
        <w:t>Как мой продукт помогает клиенту:</w:t>
        <w:br/>
        <w:t>Упрощает понимание сложного материала</w:t>
        <w:br/>
        <w:t>Чек-листы и гайды структурированы, ключевые мысли выделены, навигация понятна, клиент не теряется и сразу видит, что важно.</w:t>
        <w:br/>
        <w:t>Экономит время и силы</w:t>
        <w:br/>
        <w:t>Клиент получает готовый инструмент, который помогает быстро разобраться в теме, без необходимости искать информацию самому.</w:t>
        <w:br/>
        <w:t>Повышает эффективность действий</w:t>
        <w:br/>
        <w:t>Практические инструкции и пошаговые рекомендации позволяют сразу применять знания в жизни, улучшая результаты и навыки.</w:t>
        <w:br/>
        <w:t>Создаёт уверенность и доверие к себе</w:t>
        <w:br/>
        <w:t>Продвижение и сотрудничества:</w:t>
        <w:br/>
        <w:t>Расширение сотрудничества с блогерами и экспертами.</w:t>
        <w:br/>
        <w:t>Продвижение реферальных программ для подписчиков.</w:t>
        <w:br/>
        <w:t>Мониторинг и планирование:</w:t>
        <w:br/>
        <w:t>Анализ эффективности, корректировка стратегии.</w:t>
        <w:br/>
        <w:t>Планирование нового полугодового этапа с масштабными продуктами и коллаборациями.</w:t>
        <w:br/>
        <w:t>Достоверная и проверенная информация помогает клиенту чувствовать себя увереннее, делать осознанный выбор и принимать решения.</w:t>
        <w:br/>
        <w:t>Привлекает и удерживает внимание</w:t>
        <w:br/>
        <w:t>Красивое оформление, фирменная палитра и удобный формат делают процесс изучения приятным и мотивирующим к дальнейшему развитию.</w:t>
        <w:br/>
        <w:br/>
        <w:t>Источники дохода (на чем я буду зарабатывать):</w:t>
        <w:br/>
        <w:t>Создание и продажа цифровых продуктов</w:t>
        <w:br/>
        <w:t>Лид-магниты, гайды, чек-листы, PDF-файлы по психологии, личностному росту, просто из жизни (лайфстайл)</w:t>
        <w:br/>
        <w:t>Сотрудничество и реклама</w:t>
        <w:br/>
        <w:t>Партнёрские интеграции с брендами.</w:t>
        <w:br/>
        <w:t>Продюсерство и коллаборации</w:t>
        <w:br/>
        <w:t>Создание и продюсирование проектов, мини-продуктов или совместного контента с другими блогерами и экспертами.</w:t>
        <w:br/>
        <w:t>Консультации как будущий психолог</w:t>
        <w:br/>
        <w:t>Индивидуальные сессии, сопровождение и поддержка клиентов.</w:t>
        <w:br/>
        <w:t>Мерч и брендированные товары</w:t>
        <w:br/>
        <w:t>Фирменные вещи с моей эстетикой, стилем и слоганами (футболки, кружки, блокноты и др.), которые укрепляют визуальный бренд и создают дополнительный доход.</w:t>
        <w:br/>
        <w:t>Реферальные программы</w:t>
        <w:br/>
        <w:t>Система бонусов или привилегий за привлечение новых клиентов или подписчиков.</w:t>
        <w:br/>
        <w:br/>
        <w:t>План на месяц для достижения целей:</w:t>
        <w:br/>
        <w:t>1. Профиль и упаковка</w:t>
        <w:br/>
        <w:t>Добавить 3–5 новых актуальных по болям аудитории.</w:t>
        <w:br/>
        <w:t xml:space="preserve">Добавить другие актуальные (полезное в тг, мой путь (про найм и учебу), путешествия, инсайты и так далее </w:t>
        <w:br/>
        <w:t>Сделать закрепы в профиле (3 штуки)</w:t>
        <w:br/>
        <w:t>2. Контент</w:t>
        <w:br/>
        <w:t>Публикации: минимум 3–4 поста в неделю.</w:t>
        <w:br/>
        <w:t>Экспертный контент (психология через фильмы, знаменитости).</w:t>
        <w:br/>
        <w:t>Личные истории (доверие, близость к аудитории).</w:t>
        <w:br/>
        <w:t>Трендовые Reels (использовать тренды для охвата).</w:t>
        <w:br/>
        <w:t>Мягкий продающий контент (лид-магнит, консультации).</w:t>
        <w:br/>
        <w:t>Сторис: через 1-3 дня сторис с пользой, интерактивом, опросами. А в промежутках, репост рилс</w:t>
        <w:br/>
        <w:t>Разнообразие: чередовать экспертные, личные, развлекательные и продающие форматы.</w:t>
        <w:br/>
        <w:t>3. Продукт</w:t>
        <w:br/>
        <w:t>Создать первый лид-магнит (чек-лист или мини-гайд). Планер на год</w:t>
        <w:br/>
        <w:t>Сделать продукт визуально привлекательным, понятным и структурированным.</w:t>
        <w:br/>
        <w:t>Продвигать лид-магнит через посты и сторис.</w:t>
        <w:br/>
        <w:t>4. Взаимодействие с аудиторией</w:t>
        <w:br/>
        <w:t>Отвечать на комментарии и сообщения в Директ.</w:t>
        <w:br/>
        <w:t>Проводить опросы, вовлекающие сторис, интерактивы.</w:t>
        <w:br/>
        <w:t>5. Продвижение</w:t>
        <w:br/>
        <w:t>Поиск первых коллабораций и бартерных предложений.</w:t>
        <w:br/>
        <w:t>6. Мониторинг</w:t>
        <w:br/>
        <w:t>Еженедельно анализировать: рост подписчиков, охваты, вовлечённость.</w:t>
        <w:br/>
        <w:t>Корректировать контент-план на основе результатов.</w:t>
        <w:br/>
        <w:br/>
        <w:t>Полугодовой план продвижения и развития блога:</w:t>
        <w:br/>
        <w:br/>
        <w:t>Месяц 1–2: Упаковка и запуск</w:t>
        <w:br/>
        <w:t>Профиль и визуальный стиль:</w:t>
        <w:br/>
        <w:t>Доработать актуальные, фирменные цвета, визуальный стиль.</w:t>
        <w:br/>
        <w:t>Контент:</w:t>
        <w:br/>
        <w:t>Минимум 3–4 публикации в неделю.</w:t>
        <w:br/>
        <w:t>Экспертные посты, личные истории, Reels по трендам, болям моей ЦА, хайп, с воронками</w:t>
        <w:br/>
        <w:t xml:space="preserve">Сторис через день-два с пользой и интерактивом. А в промежутках репост рилс </w:t>
        <w:br/>
        <w:t>Продукт:</w:t>
        <w:br/>
        <w:t>Создать первый лид-магнит (чек-лист/мини-гайд) и продвигать его.</w:t>
        <w:br/>
        <w:t>Telegram-канал:</w:t>
        <w:br/>
        <w:t>Привлечь первых 100–200 подписчиков. (Устроить розыгрыш)</w:t>
        <w:br/>
        <w:t>Взаимодействие:</w:t>
        <w:br/>
        <w:t>Отвечать на комментарии и Директ, проводить опросы.</w:t>
        <w:br/>
        <w:br/>
        <w:t>Месяц 3–4: Рост и тестирование форматов</w:t>
        <w:br/>
        <w:t>Контент:</w:t>
        <w:br/>
        <w:t>Активная публикация Reels: тренды + психологические разборы.</w:t>
        <w:br/>
        <w:t>Развитие рубрик: фильмы, знаменитости, отношения, мотивация.</w:t>
        <w:br/>
        <w:t>Чередовать экспертные, развлекательные, продающие и личные форматы.</w:t>
        <w:br/>
        <w:t>Сделать рилс про себя, что я наконец начала учиться</w:t>
        <w:br/>
        <w:t>Продукты:</w:t>
        <w:br/>
        <w:t>Расширить линейку лид-магнитов.</w:t>
        <w:br/>
        <w:t>Пробные мини-продукты или короткие гайды.</w:t>
        <w:br/>
        <w:t>Продвижение:</w:t>
        <w:br/>
        <w:t>Продвижение Telegram-канала до 300–400 подписчиков.</w:t>
        <w:br/>
        <w:t>Взаимодействие:</w:t>
        <w:br/>
        <w:t>Опросы, интерактивные сторис.</w:t>
        <w:br/>
        <w:br/>
        <w:t>Месяц 5: Стабилизация и подготовка к монетизации</w:t>
        <w:br/>
        <w:t>Контент:</w:t>
        <w:br/>
        <w:t>Регулярная публикация: минимум 5–6 постов/роликов в неделю.</w:t>
        <w:br/>
        <w:t>Форматы: трендовые Reels, экспертные разборы, личные истории, продающий контент, хайп.</w:t>
        <w:br/>
        <w:t>Продукты:</w:t>
        <w:br/>
        <w:t>Подготовка платного продукта: расширенный гайд или мини-курс.</w:t>
        <w:br/>
        <w:t>Продвижение:</w:t>
        <w:br/>
        <w:t>Увеличение подписчиков Telegram до 500.</w:t>
        <w:br/>
        <w:t>Начало платных коллабораций и интеграций.</w:t>
        <w:br/>
        <w:t>Аналитика:</w:t>
        <w:br/>
        <w:t>Анализ работы контента, выявление наиболее эффективных форматов.</w:t>
        <w:br/>
        <w:br/>
        <w:t>Месяц 6: Масштабирование и закрепление позиции</w:t>
        <w:br/>
        <w:t>Контент:</w:t>
        <w:br/>
        <w:t>Поддерживать регулярность публикаций и разнообразие форматов.</w:t>
        <w:br/>
        <w:t>Акцент на визуально привлекательный и полезный контент.</w:t>
        <w:br/>
        <w:t>Продукты:</w:t>
        <w:br/>
        <w:t>Запуск платного продукта и интеграция в контент.</w:t>
        <w:br/>
        <w:t>Продолжение работы над лид-магнитами и мини-гайдами.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