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Главная цель на обучение</w:t>
        <w:br/>
        <w:t>Моя цель — начать вести Инстаграм, создать и выстроить свой личный бренд, а также научиться снимать рилсы, которые привлекают внимание и становятся вирусными.</w:t>
        <w:br/>
        <w:t xml:space="preserve"> 2. В каких темах и нишах я уже разбираюсь</w:t>
        <w:br/>
        <w:t>Основная тема — веб-дизайн, это моя профессия. Кроме того, я увлекаюсь рисованием, фитнесом (тренажерный зал) и танцами — это мои хобби, которыми я занимаюсь уже много лет.</w:t>
        <w:br/>
        <w:t xml:space="preserve"> 3. Что меня вдохновляет</w:t>
        <w:br/>
        <w:t>Меня вдохновляет рисование, просмотр фильмов и сериалов, танцы, путешествия и вкусная еда.</w:t>
        <w:br/>
        <w:t xml:space="preserve"> 4. Чем бы я занималась бесплатно</w:t>
        <w:br/>
        <w:t>Наверное, мотивировала бы людей, делилась своими советами и опытом, помогала создавать идеи и предлагала полезные решения в рамках моей экспертности.</w:t>
        <w:br/>
        <w:t xml:space="preserve"> 5. Какие две мысли я хочу донести до своей аудитории</w:t>
        <w:br/>
        <w:t>Первая мысль — каждый может выбрать для себя свободную профессию, которая приносит удовольствие и хороший заработок, позволяя при этом работать в творческой сфере.</w:t>
        <w:br/>
        <w:t>Вторая мысль — важно создавать красивые, эстетичные и визуально удобные вещи, будь то сайты или дизайн, делать это с вниманием к качеству и эстетике, а не просто ради результата.</w:t>
        <w:br/>
        <w:t>1. Главная цель на обучение</w:t>
        <w:br/>
        <w:t>Моя цель — начать вести Инстаграм, создать и выстроить свой личный бренд, а также научиться снимать рилсы, которые привлекают внимание и становятся вирусными.</w:t>
        <w:br/>
        <w:t xml:space="preserve"> 2. В каких темах и нишах я уже разбираюсь</w:t>
        <w:br/>
        <w:t>Основная тема — веб-дизайн, это моя профессия. Кроме того, я увлекаюсь рисованием, фитнесом (тренажерный зал) и танцами — это мои хобби, которыми я занимаюсь уже много лет.</w:t>
        <w:br/>
        <w:t xml:space="preserve"> 3. Что меня вдохновляет</w:t>
        <w:br/>
        <w:t>Меня вдохновляет рисование, просмотр фильмов и сериалов, танцы, путешествия и вкусная еда.</w:t>
        <w:br/>
        <w:t xml:space="preserve"> 4. Чем бы я занималась бесплатно</w:t>
        <w:br/>
        <w:t>Наверное, мотивировала бы людей, делилась своими советами и опытом, помогала создавать идеи и предлагала полезные решения в рамках моей экспертности.</w:t>
        <w:br/>
        <w:t xml:space="preserve"> 5. Какие две мысли я хочу донести до своей аудитории</w:t>
        <w:br/>
        <w:t>Первая мысль — каждый может выбрать для себя свободную профессию, которая приносит удовольствие и хороший заработок, позволяя при этом работать в творческой сфере.</w:t>
        <w:br/>
        <w:t>Вторая мысль — важно создавать красивые, эстетичные и визуально удобные вещи, будь то сайты или дизайн, делать это с вниманием к качеству и эстетике, а не просто ради результата.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