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Т.К я психолог и я просто добавила не много от себя! И все что написано как пример, практически все именно так, все боли клиентов, все возражения! Мне сейчас стало понятно, о чем снимать рилсы! 😁</w:t>
        <w:br/>
        <w:br/>
        <w:br/>
        <w:t>Пример для психолога</w:t>
        <w:br/>
        <w:t>1. Сначала нужно выделить сегменты и ответить на вопросы:</w:t>
        <w:br/>
        <w:t>Что покупают?</w:t>
        <w:br/>
        <w:t xml:space="preserve">Консультацию специалиста, долгосрочную психотерапию (пакет из 10+ сессий) </w:t>
        <w:br/>
        <w:t xml:space="preserve">Наставничество, консультации+постановка целей, поменять состояние и выстроить опору! </w:t>
        <w:br/>
        <w:br/>
        <w:t>Кто покупает?</w:t>
        <w:br/>
        <w:t>Женщины 25–55 лет (основной сегмент)</w:t>
        <w:br/>
        <w:t>Переживают кризисы (развод, измена, утрата, материнство, одиночество)</w:t>
        <w:br/>
        <w:t xml:space="preserve">Одиночество, женщины которые были замужем, но уже давно нет отношений а очень хотят встретить мужчину! </w:t>
        <w:br/>
        <w:t>Сталкиваются с тревожностью, выгоранием, низкой самооценкой</w:t>
        <w:br/>
        <w:t>Хотят разобраться в своих эмоциях, избавиться от страхов</w:t>
        <w:br/>
        <w:t>Интересуются саморазвитием, психологией</w:t>
        <w:br/>
        <w:t xml:space="preserve">Интересуются тем, как быть самодостаточной, взрослой, автономной и не зависеть от партнера, родителей, одним словом как пройти сепарацию от родителей! Да и это могут быть женщины которые давно в браке, но муж и родители играют большую роль, и женщина живет для семьи и не знает о том, что она хочет и что она себя не знает! </w:t>
        <w:br/>
        <w:br/>
        <w:t>Решить точечную проблему Люди, страдающие от стресса, депрессии, тревожности, психологических расстройств, отношений и других эмоциональных проблем.</w:t>
        <w:br/>
        <w:t xml:space="preserve">Эти проблемы решаются через длительную терапию, зависит от состояния! Все индивидуально) </w:t>
        <w:br/>
        <w:br/>
        <w:t>Почему покупают?</w:t>
        <w:br/>
        <w:br/>
        <w:t xml:space="preserve">Конфликты в отношениях, не понимания почему так происходит, кто прав и кто виноват! </w:t>
        <w:br/>
        <w:t>Возникла проблема с состоянием. Не знают, как справиться с депрессией; давление со стороны близких; непонимание его семейных ценностей; бытовые проблемы. Понимают, что это не нормально и хотят понять, как строить гармоничные отношения с супругой и детьми.</w:t>
        <w:br/>
        <w:t>Не могут справиться с тревогой, депрессией, выгоранием самостоятельно</w:t>
        <w:br/>
        <w:t>Устали от повторяющихся проблем в отношениях</w:t>
        <w:br/>
        <w:t>Когда покупают?</w:t>
        <w:br/>
        <w:t>Когда уже нельзя игнорировать проблемы</w:t>
        <w:br/>
        <w:t>В момент эмоционального кризиса (развод, конфликт, утрата, стресс на работе)</w:t>
        <w:br/>
        <w:t>После осознания, что не справляются сами</w:t>
        <w:br/>
        <w:t>Когда обостряются тревожные состояния, панические атаки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 мужской. женский</w:t>
        <w:br/>
        <w:t>Возраст: 25-45 (основной сегмент)</w:t>
        <w:br/>
        <w:t>Место проживания: вся Россия</w:t>
        <w:br/>
        <w:t>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стресса.</w:t>
        <w:br/>
        <w:t>В небольших городах чаще выбирают онлайн-консультации.</w:t>
        <w:br/>
        <w:t>Доход:</w:t>
        <w:br/>
        <w:t>Средний доход (50 000 – 150 000 руб.)</w:t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</w:t>
        <w:br/>
        <w:t>Сфера деятельности: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Найти решение внутренних конфликтов и травм.</w:t>
        <w:br/>
        <w:t>Улучшить качество жизни, перестать чувствовать себя одиноким</w:t>
        <w:br/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 xml:space="preserve">Давление со стороны общества, страх осуждения. </w:t>
        <w:br/>
        <w:t>Какие вопросы задают такие клиенты чаще всего?:</w:t>
        <w:br/>
        <w:t>Можно ли спасти брак?</w:t>
        <w:br/>
        <w:t>Как перестать ссориться из - за мелочей?</w:t>
        <w:br/>
        <w:t>Можно ли изменить человека?</w:t>
        <w:br/>
        <w:t>Как правильно доносить свою точку зрения?</w:t>
        <w:br/>
        <w:t>Какие страхи и сомнения могут отталкивать клиентов от покупки товара или услуги вашего клиента?:</w:t>
        <w:br/>
        <w:br/>
        <w:t>Психолог — это пустая трата денег.</w:t>
        <w:br/>
        <w:t>Психологов очень много — профессионалов единицы, и у них неподъемный прайс на услуги.</w:t>
        <w:br/>
        <w:t>Им лишь бы вытянуть из тебя деньги — платить чтобы просто поболтать стоит ли?</w:t>
        <w:br/>
        <w:t>Была ли подобная практика у психолога — смог ли он помочь другому человеку?</w:t>
        <w:br/>
        <w:t>Какие боли?</w:t>
        <w:br/>
        <w:t>Стеснение выдавать личную информацию.</w:t>
        <w:br/>
        <w:t>Боится огласки, вдруг кто-то узнает.</w:t>
        <w:br/>
        <w:br/>
        <w:t>Факторы принятия решения о покупке:</w:t>
        <w:br/>
        <w:t>Опыт психолога</w:t>
        <w:br/>
        <w:t>Решает похожие запросы</w:t>
        <w:br/>
        <w:t>С кем работает, кейсы</w:t>
        <w:br/>
        <w:t>Какое образование получил</w:t>
        <w:br/>
        <w:br/>
        <w:t>Какой результат человек получит, если придёт к вам?/Посмотрит ваш блог?:</w:t>
        <w:br/>
        <w:br/>
        <w:t>Обретет внутреннее спокойствие, научится управлять тревожностью и стрессом.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 xml:space="preserve">Поймет себя, что нравится ему самому(ей самой) </w:t>
        <w:br/>
        <w:br/>
        <w:t>Глобальные потребности?:</w:t>
        <w:br/>
        <w:t xml:space="preserve">Жить в состоянии гармонии с опорой на себя. 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br/>
        <w:t>Как использовать информацию в соцсетях?</w:t>
        <w:br/>
        <w:br/>
        <w:t>Посты и сторис с темами:</w:t>
        <w:br/>
        <w:t>«Как понять, что тебе нужна помощь?»</w:t>
        <w:br/>
        <w:t>«5 признаков, что ты живешь в тревоге»</w:t>
        <w:br/>
        <w:t>Развенчивать мифы («К психологу идут не только с тяжелыми проблемами»).</w:t>
        <w:br/>
        <w:t>Объяснять процесс («Как проходит консультация и что будет на первой сессии?»).</w:t>
        <w:br/>
        <w:t>Чек-листы, гайды («Как снизить тревожность за 5 минут», «Что делать, если накрыло?»).</w:t>
        <w:br/>
        <w:t>Подробно описывать услуги, давать выбор тарифов (разовая консультация, пакет, поддерживающий чат).</w:t>
        <w:br/>
        <w:t>Убирать страх «а вдруг это не для меня?»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психологии»</w:t>
        <w:br/>
        <w:t>Почему поход к психологу — это не признак слабости?</w:t>
        <w:br/>
        <w:t>Сколько на самом деле нужно времени, чтобы почувствовать эффект?</w:t>
        <w:br/>
        <w:t>Психолог – не друг и не судья: как строится работа?</w:t>
        <w:br/>
        <w:t>Рубрика «Истории клиентов (анонимно)»</w:t>
        <w:br/>
        <w:t>Примеры тем для блога у психолога:</w:t>
        <w:br/>
        <w:t>1. Ошибки поведения мужчины и женщины в браке.</w:t>
        <w:br/>
        <w:t>Секреты гармоничных отношений.</w:t>
        <w:br/>
        <w:t>Как выстраивать границы в семье.</w:t>
        <w:br/>
        <w:t>Кто прав: муж или жена?</w:t>
        <w:br/>
        <w:t>Что делать если ребенок больше любит маму.</w:t>
        <w:br/>
        <w:t>Как найти время на семью, если работаешь в офисе.</w:t>
        <w:br/>
        <w:t>Рассказывать истории клиентов, которым помогла терапия.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