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СЕГМЕНТ 1 ДЕВУШКИ 18-25 ЛЕТ . </w:t>
        <w:br/>
        <w:t>Чтопокупают? К</w:t>
        <w:br/>
        <w:t>осметика(уход и базовый макияж)Од</w:t>
        <w:br/>
        <w:t>ежда масс-маркетГа</w:t>
        <w:br/>
        <w:t>джеты дляконтентаАкс</w:t>
        <w:br/>
        <w:t>ессуарыдля телефонов (наушники.чехлы и т.д.)Онла</w:t>
        <w:br/>
        <w:t>йнкурсыМараф</w:t>
        <w:br/>
        <w:t>оныПодпи</w:t>
        <w:br/>
        <w:t>скиКтопо</w:t>
        <w:br/>
        <w:t>купает? Студен</w:t>
        <w:br/>
        <w:t>ткиНачина</w:t>
        <w:br/>
        <w:t>ющиеспециалистыАктивны</w:t>
        <w:br/>
        <w:t>ев ТикТок и инстаграмПочемупо</w:t>
        <w:br/>
        <w:t>купают? Хочетсявы</w:t>
        <w:br/>
        <w:t>глядеть красиво и как в PinterestБоятсяотст</w:t>
        <w:br/>
        <w:t>ать от трендовЭмоциональн</w:t>
        <w:br/>
        <w:t>ыепокупкиВлияниеблоге</w:t>
        <w:br/>
        <w:t>ров и отзывовКогдапокупают</w:t>
        <w:br/>
        <w:t>?Послезарплаты/</w:t>
        <w:br/>
        <w:t>стипендииВо времяраспрод</w:t>
        <w:br/>
        <w:t>ажПослевирусных ви</w:t>
        <w:br/>
        <w:t>деоПередсобытиями  Г</w:t>
        <w:br/>
        <w:t>де покупают? Ма</w:t>
        <w:br/>
        <w:br/>
        <w:t>ркетплейсыСоцсе</w:t>
        <w:br/>
        <w:t>ти(через бло</w:t>
        <w:br/>
        <w:t>геров)Онлайн-магазиныбре</w:t>
        <w:br/>
        <w:t>ндовТорговыецентры СЕГМ</w:t>
        <w:br/>
        <w:t xml:space="preserve">ЕНТ 2. ЖЕНЩИНЫ </w:t>
        <w:br/>
        <w:br/>
        <w:t>25–35 Что покупают? Уход</w:t>
        <w:br/>
        <w:t>овуюкосметику О</w:t>
        <w:br/>
        <w:t>деждусреднего сегме</w:t>
        <w:br/>
        <w:t>нта Товарыдля дома ЗОЖ-пр</w:t>
        <w:br/>
        <w:t>одукты Услуги (</w:t>
        <w:br/>
        <w:t>фитнес, психо</w:t>
        <w:br/>
        <w:t>логия, обучение) Кто покупает? Работаю</w:t>
        <w:br/>
        <w:t>щие,часто без д</w:t>
        <w:br/>
        <w:t>етей или с 1 ребёнком Ценяткомфорт и качество</w:t>
        <w:br/>
        <w:t xml:space="preserve"> Читают отзывы, сравнива</w:t>
        <w:br/>
        <w:t>ют Почемупокупают? Решают к</w:t>
        <w:br/>
        <w:t>онкретные задачи</w:t>
        <w:br/>
        <w:t xml:space="preserve"> Экономят время Ищут «раб</w:t>
        <w:br/>
        <w:t>отающие» продук</w:t>
        <w:br/>
        <w:t>ты Важна польза, а не прост</w:t>
        <w:br/>
        <w:t>о тренд Когда покупают? Понеобхо</w:t>
        <w:br/>
        <w:t>димости Послереко</w:t>
        <w:br/>
        <w:t>мендации эксперта</w:t>
        <w:br/>
        <w:t xml:space="preserve"> / блогера Вначале месяца Передсезоном</w:t>
        <w:br/>
        <w:t xml:space="preserve"> (лето, зима) Гд</w:t>
        <w:br/>
        <w:t>епокупают? МаркетплейсыОфиц</w:t>
        <w:br/>
        <w:t>иальныесайты I</w:t>
        <w:br/>
        <w:t>nstagram / Te</w:t>
        <w:br/>
        <w:t>legram Оффлайн+ онлайн магазины  СЕГМЕН</w:t>
        <w:br/>
        <w:t>Т 3. БРЕНДЫ И МАЛЫЙ БИЗНЕ</w:t>
        <w:br/>
        <w:br/>
        <w:t>С (UGC-АУДИТОРИЯ) Чтопокупают? UGC-видеоФото для со</w:t>
        <w:br/>
        <w:t xml:space="preserve">цсетей Обзоры </w:t>
        <w:br/>
        <w:t>Креатив под рекламу Ктопокуп</w:t>
        <w:br/>
        <w:t>ает? В</w:t>
        <w:br/>
        <w:t>ладельцы брендов Марк</w:t>
        <w:br/>
        <w:t>етологиSMM-сп</w:t>
        <w:br/>
        <w:t xml:space="preserve">ециалисты Стартапы </w:t>
        <w:br/>
        <w:t>Почемупокупают? Нуженживой,</w:t>
        <w:br/>
        <w:t xml:space="preserve"> нативный </w:t>
        <w:br/>
        <w:t>контент Классичес</w:t>
        <w:br/>
        <w:t>каяреклама не работает Хотятдо</w:t>
        <w:br/>
        <w:t>верие и вовлечённость Экономят бю</w:t>
        <w:br/>
        <w:t>джет на продакшене Когдапокуп</w:t>
        <w:br/>
        <w:t>ают? Передзапуском продукта Пер</w:t>
        <w:br/>
        <w:t>едрекламной камп</w:t>
        <w:br/>
        <w:t>анией Вначале месяца / к</w:t>
        <w:br/>
        <w:t>вартала и выходы новой кол</w:t>
        <w:br/>
        <w:t>лекции товаровКогдападают продажи Гдепокупают? ЧерезInstagr</w:t>
        <w:br/>
        <w:t>am / TikTok Порекомен</w:t>
        <w:br/>
        <w:t>дациям Черезпл</w:t>
        <w:br/>
        <w:t>атформы фриланса В личных</w:t>
        <w:br/>
        <w:t xml:space="preserve"> сообщениях ПОРТЕ</w:t>
        <w:br/>
        <w:t xml:space="preserve">ТЫ СЕГМЕНТОВ СЕГМЕНТ 1. </w:t>
        <w:br/>
        <w:t>Девушки 18–25 Пол: ж</w:t>
        <w:br/>
        <w:br/>
        <w:t>енский Возраст: 18</w:t>
        <w:br/>
        <w:t>–25 Место проживания: гор</w:t>
        <w:br/>
        <w:t>ода, чаще ср</w:t>
        <w:br/>
        <w:t xml:space="preserve">едние икрупные </w:t>
        <w:br/>
        <w:t xml:space="preserve">Доход: низкий–средний (стипендия / перваяработа) </w:t>
        <w:br/>
        <w:t>Сфера деятельности: студентки,junior-специалисты, ф</w:t>
        <w:br/>
        <w:t xml:space="preserve">риланс Цель покупки услуги/товара:  Выглядеть красиво Быть </w:t>
        <w:br/>
        <w:t>«в тренде» Повыситьуверенность в себе Почему покупает? Какие болизакрывает продукт?: Сравни</w:t>
        <w:br/>
        <w:t xml:space="preserve">вает себя с другими /Хочет быстрый эффект/ Боится«быть хуже»/ Нехватка уверенности, денег, опыта Частые вопросы: «Подойдёт лимне?» «А правда работает?» </w:t>
        <w:br/>
        <w:t xml:space="preserve">«Как у тебя на видео таккрасиво?» </w:t>
        <w:br/>
        <w:t>«Можно ли дешевле?» Ст</w:t>
        <w:br/>
        <w:t>рахи и сомнения: Потратитденьги зр</w:t>
        <w:br/>
        <w:t>я /Не получится так ж</w:t>
        <w:br/>
        <w:t>е /Будет выглядеть глупо /Обман рекламы Основные боли: Низкая самооценка /Страхосуждения /Ощущение</w:t>
        <w:br/>
        <w:t xml:space="preserve"> «я отстаю» Факторы принятия решения: Визуал /Отзывы/Личность блогера/Ц</w:t>
        <w:br/>
        <w:t xml:space="preserve">ена Эмоция «хочу так же» Какой результат получит, еслипосмотрит </w:t>
        <w:br/>
        <w:t xml:space="preserve">твой блог:Чувство «я </w:t>
        <w:br/>
        <w:t>норм / я могу» /Простые решения /Вдохновение /Эстетическоеудовольствие Глобальные потребности: Принятие /Самовыражение/Принадлежность</w:t>
        <w:br/>
        <w:t xml:space="preserve"> к группе Как использовать это в соцсетях:До/после .  /Честные эмоции /«Я</w:t>
        <w:br/>
        <w:t xml:space="preserve"> такая же,как ты» Как развеивать боли и страхи вроликах:Показывать процесс, а не ид</w:t>
        <w:br/>
        <w:t>еальную картинку/Делать акцент на простоте /Говорить:«не нужно быть идеальной»  СЕГМЕНТ 2. Женщины 25–35 Пол: женский Возраст: 25–35 Место прожива</w:t>
        <w:br/>
        <w:br/>
        <w:t>ния: крупные города Дохо</w:t>
        <w:br/>
        <w:t>д: средний–вы</w:t>
        <w:br/>
        <w:t>ше среднего Сфер</w:t>
        <w:br/>
        <w:t>а деятельности: офис, бизнес, фри</w:t>
        <w:br/>
        <w:t xml:space="preserve">ланс Цель покупки:Упростить </w:t>
        <w:br/>
        <w:t xml:space="preserve">жизнь/Получитьрезультат и Сэкономить время </w:t>
        <w:br/>
        <w:t>Почему покупает: Перегруженность /Усталостьот выбора и Желание каче</w:t>
        <w:br/>
        <w:t>ства Частые вопросы: «Чем это лучше других?» «Реально ли это экономит вр</w:t>
        <w:br/>
        <w:t>емя?» «Сколько прослужит?» Страхи: Переп</w:t>
        <w:br/>
        <w:t>латить /Купитьбесполезное /Ошибить</w:t>
        <w:br/>
        <w:t>ся в выборе Боли: Выг</w:t>
        <w:br/>
        <w:t>орание/ Хроническая усталость /Маловремени Факторы принятия</w:t>
        <w:br/>
        <w:t xml:space="preserve"> решения: Польза/Экспертность /Отзывы и Аргументы Резу</w:t>
        <w:br/>
        <w:t>льтат от моего блога: Чёткие рекомендации /Уверенностьв выборе иЧу</w:t>
        <w:br/>
        <w:t>вство контроля Глобальные потребности:Безопасность /Комфорт /Баланс Ис</w:t>
        <w:br/>
        <w:t>пользование инфор</w:t>
        <w:br/>
        <w:t>мации в соцсетях:Обзоры /Сравнения «Что реально работа</w:t>
        <w:br/>
        <w:t>ет» Как развеивать страхи: Цифры /Личныйопыт /Разбор ошибок иЧестные минусы  С</w:t>
        <w:br/>
        <w:t>ЕГМЕНТ 3. Бренды / бизнес — «UGC-клиенты» Пол: любой Возра</w:t>
        <w:br/>
        <w:t>ст: 23–45 Место</w:t>
        <w:br/>
        <w:br/>
        <w:t xml:space="preserve"> проживания: неважно Доход: средний–высокий</w:t>
        <w:br/>
        <w:t xml:space="preserve"> Сфера: биз</w:t>
        <w:br/>
        <w:t>нес, маркетинг,</w:t>
        <w:br/>
        <w:t>e-commerce Цель покупки</w:t>
        <w:br/>
        <w:t>Пр</w:t>
        <w:br/>
        <w:t xml:space="preserve">одажи/ Доверие/Контент </w:t>
        <w:br/>
        <w:t>для рекламы Почему покупает Реклама н</w:t>
        <w:br/>
        <w:t>еработает Нет времени делать самому Нужен результат</w:t>
        <w:br/>
        <w:t xml:space="preserve"> Частые вопросы «Какие кейсы?»«Какие цифры?» «Подойдёт ли моей ЦА?» Страхи Ден</w:t>
        <w:br/>
        <w:t>ьги не окупятся Контент незайдёт Не попадёшь в ЦА Боли Низкий CTR Слабаявовлечённость Баннерная слепота Факторы принятия решенияП</w:t>
        <w:br/>
        <w:t>ортфолио Чёткое позиционирование Понимание ЦА Коммуника</w:t>
        <w:br/>
        <w:t>ция Результат от тебяГотовый продающий контент Экономия времени Рост показателей Глобальные потребности Деньги РостСтабильность Как использовать информацию  в соц</w:t>
        <w:br/>
        <w:t xml:space="preserve">сетях: Кейсы/ Разборы /Аналитика и ЗакулисьеКак </w:t>
        <w:br/>
        <w:t xml:space="preserve">развеивать страхи: Показыватьцифры /Процесс работы/ Чёткие ТЗ и Отзывы  СЕГМЕНТ </w:t>
        <w:br/>
        <w:t>4. Мужчины 20–35 Пол: мужской Возраст: 20–35 Место проживания: города Доход:</w:t>
        <w:br/>
        <w:br/>
        <w:t xml:space="preserve"> средний Сфера: IT, бизн</w:t>
        <w:br/>
        <w:t>ес, спорт, офи</w:t>
        <w:br/>
        <w:t>с Цель покупки:</w:t>
        <w:br/>
        <w:t xml:space="preserve"> Решить задачу / Упрости</w:t>
        <w:br/>
        <w:t>тьпроцесс Почему</w:t>
        <w:br/>
        <w:t xml:space="preserve"> покупает: Практичность/Минимум</w:t>
        <w:br/>
        <w:t xml:space="preserve"> эмоций Вопросы: «Зачем?» «Чем лучше?»«Сколько с</w:t>
        <w:br/>
        <w:t>лужит?» Страхи: Маркетинговая лапша иПереплата</w:t>
        <w:br/>
        <w:t xml:space="preserve"> Боли: Потеря времени и Сложность Факторы решения</w:t>
        <w:br/>
        <w:t>: Функционал/Обзор/ Чёткая выгода Резуль</w:t>
        <w:br/>
        <w:t>тат от блога :Понимание иЭкономия</w:t>
        <w:br/>
        <w:t>времени Глобальные потребности :Контроль /Эффектив</w:t>
        <w:br/>
        <w:t>ность Как использовать информацию в соц.сетях:Ко</w:t>
        <w:br/>
        <w:t>ротко/ По делу/ Факты Как развеивать страхи: Те</w:t>
        <w:br/>
        <w:t>сты/ Сравнения/Реальные сценарии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