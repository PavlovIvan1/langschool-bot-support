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Что покупают? Тренинг по воспитанию детей от 0 до 18 лет.</w:t>
        <w:br/>
        <w:t>Кто покупает? Женщины 23-45 лет (основной сегмент). Мужчины 30-40 лет (маленький %). Женщины (45-65 бабушки своих внуков, няни). Не знают как правильно воспитывать детей, чтобы не наносить им психологические травмы. Хотят счастья своим детям, чтобы у них было меньше проблем и лучше жизнь, чем у самих. Родители подростков, которые столкнулись с трудностями переходного возраста и не знают, что им делать. Хотят разобраться в чем их ошибки, чтобы их исправить. Ребенок закатывает истерики, родители не могут с ним справиться. Ребенок не хочет идти по их стопам, дома конфликт на этой почве. Уставшие родители, которые воспитывают и не могут найти с детьми общий язык.</w:t>
        <w:br/>
        <w:t>Посему покупают? Конфликты дома. Муж и жена не могут прийти к общему знаменателю в воспитании, каждый делает по своему и не знает как правильно. Ребенок закрывается от родителей, не выходит на контакт. Истерики и бунт в переходном возрасте. Родители срываются на ребенка, кричат и бьют, но не хотят так воспитывать. Понимают, что что-то делают не правильно и хотят понять как правильно воспитывать детей. Устали от повторяющихся проблем в семье. Тревожатся сильно за своих детей. Не доверяют своему ребенку. Считают, что ребенок не слушается их, а они не понимают почему и хотят по другому.</w:t>
        <w:br/>
        <w:t>Когда покупают? Когда конфликты уже перерастают в скандалы. В момент эмоционального кризиса, когда срываются на детей, но понимают, что это не правильно. Когда хотят понять детскую психику. Когда хотят быть счастливыми родителями, не ругаться, быта спокойными, понимать своего ребенка и уметь выстраивать отношения. Когда мама осталась одна с ребенком или детьми без мужа. Когда мужчина остается один с ребенком без жены. Когда хотят быть спокойными, уравновешенными родителями.</w:t>
        <w:br/>
        <w:t>Где покупают? В социальных сетях. По «сарафанному радио» через друзей, знакомых, близких.</w:t>
        <w:br/>
        <w:br/>
        <w:t>Портрет сегмента:</w:t>
        <w:br/>
        <w:br/>
        <w:t>Пол: женский 90% мужской 10%</w:t>
        <w:br/>
        <w:t>Возраст: 23-45 (основной сегмент)</w:t>
        <w:br/>
        <w:t>Место проживания: любая точка мира, кто говорит на русском.</w:t>
        <w:br/>
        <w:t>Доход: 30000 и выше.</w:t>
        <w:br/>
        <w:t xml:space="preserve">Люди даже с небольшим доходом могут позволить себе купить этот тренинг, потому что он по доступной цене. </w:t>
        <w:br/>
        <w:t>Сфера деятельности: мамы в декрете, женщины, которые работают няней, блогеры, бьюти сфера, массажисты, продавцы. В принципе родители любой сферы деятельности, которые хотят правильно без конфликтов воспитывать своих детей. И понимают, что криком ничего не добьешься. Которые понимают, что детей бить нельзя. Которые хотят вырастить психически здорового ребенка.</w:t>
        <w:br/>
        <w:t>Цель покупки: решение семейных проблем, улучшить свое психологическое состояние, уменьшить тревожность за детей, разобраться какой и в каком возрасте найти подход к ребенку. Найти решение между мужем и женой как правильно воспитывать. Улучшить качество жизни, быть радостнее, счастливее, уравновешеннее, получить знания и поддержку от специалиста, перестать наносить ребенку детские травмы.</w:t>
        <w:br/>
        <w:t>Почему покупают? Какие боли/проблемы закрывает продукт?</w:t>
        <w:br/>
        <w:t>Убирает чувство я плохая мать/отец.</w:t>
        <w:br/>
        <w:t>Хочется воспитывать не так как воспитывали их, но нет поддержки со стороны близких, близкие говорят, что нужны «дедовские» методы.</w:t>
        <w:br/>
        <w:t>Хочется вырастить счастливого ребенка, чтобы он был психологически здоров.</w:t>
        <w:br/>
        <w:t>Убирает конфликты, потому что приходит понимание, где родители не правы и как нужно правильно.</w:t>
        <w:br/>
        <w:t>Понимание психологии ребенка, что дает возможность поступать иначе в разных ситуациях, чем сейчас крики и рукоприкладство.</w:t>
        <w:br/>
        <w:t>Убирает психологическую нестабильность родителей. Родители становятся спокойнее.</w:t>
        <w:br/>
        <w:t>Понимание своих ошибок в воспитании, чтобы их больше не совершать. Приходит понимание почему такие последствия.</w:t>
        <w:br/>
        <w:t>Какие вопросы задают такие клиенты чаще всего?</w:t>
        <w:br/>
        <w:t>Можно ли исправить свои ошибки в воспитании?</w:t>
        <w:br/>
        <w:t>Как перестать конфликтовать с ребенком?</w:t>
        <w:br/>
        <w:t>Как объяснить маленькому ребенку, что нельзя что-то брать, трогать?</w:t>
        <w:br/>
        <w:t>Как мультики и гаджеты могут испортить ребенка?</w:t>
        <w:br/>
        <w:t>Как изменить ребенка, чтобы он был послушным?</w:t>
        <w:br/>
        <w:t>Как поставить ребенка «на место» совсем не управляемый?</w:t>
        <w:br/>
        <w:t>Какие страхи и сомнения могут отталкивать клиентов от покупки моего тренинга?</w:t>
        <w:br/>
        <w:t>Нет отзывов.</w:t>
        <w:br/>
        <w:t>Нет диплома психолога.</w:t>
        <w:br/>
        <w:t>Проходила подобные курсы, тренинги и ничего не помогло.</w:t>
        <w:br/>
        <w:t>Уже поздно что-то менять, ребенок вырос.</w:t>
        <w:br/>
        <w:t>За такие деньги вряд ли будет что-то стоящее.</w:t>
        <w:br/>
        <w:t>Вдруг там скажут что-то что мне не подойдет.</w:t>
        <w:br/>
        <w:br/>
        <w:t>Какие боли?</w:t>
        <w:br/>
        <w:t>Близкие не поймут и будут разногласия.</w:t>
        <w:br/>
        <w:t>Вдруг у меня не получится.</w:t>
        <w:br/>
        <w:t>Вдруг с мужем будем ругаться из-за этого и наши методы воспитания будут разные.</w:t>
        <w:br/>
        <w:br/>
        <w:t>Факторы принятия решения о покупке:</w:t>
        <w:br/>
        <w:t>Цена</w:t>
        <w:br/>
        <w:t>Опыт специалиста</w:t>
        <w:br/>
        <w:t>Отзывы других покупателей</w:t>
        <w:br/>
        <w:t>Бесплатная польза в блоге специалиста</w:t>
        <w:br/>
        <w:t>Доступ (навсегда)</w:t>
        <w:br/>
        <w:t>Возможность общаться со специалистом во время и после изучения</w:t>
        <w:br/>
        <w:t>Дополнительные бонусы к покупке</w:t>
        <w:br/>
        <w:br/>
        <w:t>Какой результат человек получит, если придет к вам/посмотрит ваш блог?</w:t>
        <w:br/>
        <w:br/>
        <w:t>Начнет понимать своего ребенка почему он ведет себя именно так.</w:t>
        <w:br/>
        <w:t>Какие слова нельзя говорить ребенку, которые могут сломать ему жизнь.</w:t>
        <w:br/>
        <w:t>Как работает детская психика.</w:t>
        <w:br/>
        <w:t>Как вести себя с ребенком в определенном возрасте.</w:t>
        <w:br/>
        <w:t>Какие книги и фильмы можно изучать на тему воспитания.</w:t>
        <w:br/>
        <w:t>Станет более спокойным родителем и начнет понимать систему воспитания.</w:t>
        <w:br/>
        <w:t>Разберется в своих ошибках и поймет почему сейчас такие последствия.</w:t>
        <w:br/>
        <w:t>Улучшит отношения с ребенком и в семье.</w:t>
        <w:br/>
        <w:t>Улучшить свою жизнь и свое состояние.</w:t>
        <w:br/>
        <w:br/>
        <w:t>Глобальные потребности:</w:t>
        <w:br/>
        <w:t>Психологическая стабильность, спокойствие и уравновешенность в жизни.</w:t>
        <w:br/>
        <w:t>Убрать тревоги за своих детей.</w:t>
        <w:br/>
        <w:t>Перестать безумно опекать своих детей.</w:t>
        <w:br/>
        <w:t>Найти баланс и перестать бояться, что родственники будут не согласны с моими методами воспитания.</w:t>
        <w:br/>
        <w:t>Быть счастливым родителем и получать от воспитания только положительные эмоции.</w:t>
        <w:br/>
        <w:t>Научиться понимать своего ребенка, его желания, его поступки, его поведение.</w:t>
        <w:br/>
        <w:br/>
        <w:t>Как использовать информацию в соцсетях? Посты сторис с темами:</w:t>
        <w:br/>
        <w:t>«Как понять своего подростка?»</w:t>
        <w:br/>
        <w:t>«Важные рекомендации по воспитанию детей»</w:t>
        <w:br/>
        <w:t>«Научись понимать своего ребенка»</w:t>
        <w:br/>
        <w:t>«Не совершай эти ошибки в воспитании»</w:t>
        <w:br/>
        <w:t>«Не жди, когда ребенок закроется от тебя, научись понимать его уже сейчас»</w:t>
        <w:br/>
        <w:t>«Объяснять что за тренинг и чем он может быть полезен, чем он поможет многим родителям»</w:t>
        <w:br/>
        <w:t>«Гайды, чек листы, бесплатный урок по воспитанию. Ошибки родителей в воспитании, возрастные периоды, что важно понимать, как донести смысл до ребенка, если он не хочет слушать»</w:t>
        <w:br/>
        <w:t>Посты про продукт, донесение ценности.</w:t>
        <w:br/>
        <w:t>Посты - карусели с рекомендациями, историями - примерами, разборы ситуаций с детьми.</w:t>
        <w:br/>
        <w:t>Делиться полезными идеями для времяпровождения с ребенком по возрастам</w:t>
        <w:br/>
        <w:br/>
        <w:t>Как я могу развеять боли и страхи в контенте?</w:t>
        <w:br/>
        <w:br/>
        <w:t>Рассказывать о том, что этот тренинг подходит всем, бабушкам тоже и его помощью разногласий в воспитании не будет</w:t>
        <w:br/>
        <w:t>Тренинг подходит всем, знания передаю простым языком, понятным для всех. С помощью понимания детской психики и знаний, которые я даю становится понятно все в воспитании, как вести себя, что делать, почему так происходит. И как сделать, чтобы было лучше.</w:t>
        <w:br/>
        <w:br/>
        <w:t>Идеи для контента:</w:t>
        <w:br/>
        <w:t>Как понять своего ребенка, когда он закрылся от всех</w:t>
        <w:br/>
        <w:t>Что происходит у детей в возрасте …. И по возрастам несколько роликов</w:t>
        <w:br/>
        <w:t>Ваша мама захочет пройти этот тренинг ради своих внуков</w:t>
        <w:br/>
        <w:t>Не совершай эту глобальную ошибку, если не хочешь конфликта со своим ребенком ( несколько роликов про каждую ошибку)</w:t>
        <w:br/>
        <w:br/>
        <w:t>Рубрика разборы роликов:</w:t>
        <w:br/>
        <w:t>где родители совершают ошибку по отношению к ребенку и к чему это приведет.</w:t>
        <w:br/>
        <w:t>Разбор хороших примеров воспитания</w:t>
        <w:br/>
        <w:br/>
        <w:t>Рубрика интересные идеи для крепких отношений с ребенком:</w:t>
        <w:br/>
        <w:br/>
        <w:t>Рубрика истории:</w:t>
        <w:br/>
        <w:t>В поликлинике</w:t>
        <w:br/>
        <w:t xml:space="preserve">На детской площадке </w:t>
        <w:br/>
        <w:t>В магазине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