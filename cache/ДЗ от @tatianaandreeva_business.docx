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ЦА:</w:t>
        <w:br/>
        <w:t>1. СЕГМЕНТАЦИЯ</w:t>
        <w:br/>
        <w:br/>
        <w:t>Что «покупают» у тебя (и вообще зачем приходят в блог)</w:t>
        <w:br/>
        <w:br/>
        <w:t>Важно: даже если ты сейчас ничего не продаёшь, блог уже «покупают» вниманием.</w:t>
        <w:br/>
        <w:br/>
        <w:t>Она покупает:</w:t>
        <w:br/>
        <w:t xml:space="preserve"> • эмоциональную поддержку («меня видят и понимают»)</w:t>
        <w:br/>
        <w:t xml:space="preserve"> • ощущение: я не одна такая</w:t>
        <w:br/>
        <w:t xml:space="preserve"> • разрешение быть живой, уставшей, несовершенной</w:t>
        <w:br/>
        <w:t xml:space="preserve"> • идеи, как жить и выживать, а не «успешный успех»</w:t>
        <w:br/>
        <w:t xml:space="preserve"> • честный контент без глянца</w:t>
        <w:br/>
        <w:t xml:space="preserve"> • позже: рекомендации, продукты, услуги, которым можно доверять</w:t>
        <w:br/>
        <w:br/>
        <w:t>⸻</w:t>
        <w:br/>
        <w:br/>
        <w:t>Кто покупает (кто она)</w:t>
        <w:br/>
        <w:br/>
        <w:t>Женщина 20–55/60 лет, основной костяк 30–45.</w:t>
        <w:br/>
        <w:br/>
        <w:t>Это:</w:t>
        <w:br/>
        <w:t xml:space="preserve"> • уставшая</w:t>
        <w:br/>
        <w:t xml:space="preserve"> • выгоревшая</w:t>
        <w:br/>
        <w:t xml:space="preserve"> • постоянно в режиме «я должна»</w:t>
        <w:br/>
        <w:t xml:space="preserve"> • тащит всё сама</w:t>
        <w:br/>
        <w:t xml:space="preserve"> • часто без надёжной опоры (мужчина либо отсутствует, либо «есть, но не помогает»)</w:t>
        <w:br/>
        <w:br/>
        <w:t>Форматы:</w:t>
        <w:br/>
        <w:t xml:space="preserve"> • мать-одиночка</w:t>
        <w:br/>
        <w:t xml:space="preserve"> • разведённая</w:t>
        <w:br/>
        <w:t xml:space="preserve"> • женщина «всё сама», даже если формально замужем</w:t>
        <w:br/>
        <w:br/>
        <w:t>⸻</w:t>
        <w:br/>
        <w:br/>
        <w:t>Почему она «покупает» твой контент</w:t>
        <w:br/>
        <w:br/>
        <w:t>Потому что:</w:t>
        <w:br/>
        <w:t xml:space="preserve"> • устала быть сильной 24/7</w:t>
        <w:br/>
        <w:t xml:space="preserve"> • не чувствует поддержки в реальной жизни</w:t>
        <w:br/>
        <w:t xml:space="preserve"> • её никто не спрашивает: «а как ТЫ?»</w:t>
        <w:br/>
        <w:t xml:space="preserve"> • она живёт в режиме выживания, а не жизни</w:t>
        <w:br/>
        <w:t xml:space="preserve"> • ей стыдно признаться, что тяжело</w:t>
        <w:br/>
        <w:t xml:space="preserve"> • она не хочет «мотиваторов», она хочет правду</w:t>
        <w:br/>
        <w:br/>
        <w:t>Ты для неё:</w:t>
        <w:br/>
        <w:t xml:space="preserve"> • не училка</w:t>
        <w:br/>
        <w:t xml:space="preserve"> • не психолог с умным лицом</w:t>
        <w:br/>
        <w:t xml:space="preserve"> • не коуч «возьми ответственность»</w:t>
        <w:br/>
        <w:br/>
        <w:t>Ты — та, кто живёт так же и говорит вслух то, что она боится сказать</w:t>
        <w:br/>
        <w:br/>
        <w:t>⸻</w:t>
        <w:br/>
        <w:br/>
        <w:t>Когда она особенно активно приходит в блог</w:t>
        <w:br/>
        <w:t xml:space="preserve"> • утром, перед работой (пока пьёт кофе и уже устала)</w:t>
        <w:br/>
        <w:t xml:space="preserve"> • днём — в обед, чтобы выдохнуть</w:t>
        <w:br/>
        <w:t xml:space="preserve"> • вечером — когда дети уснули и накрывает</w:t>
        <w:br/>
        <w:t xml:space="preserve"> • в моменты кризиса:</w:t>
        <w:br/>
        <w:t xml:space="preserve"> • развод</w:t>
        <w:br/>
        <w:t xml:space="preserve"> • усталость</w:t>
        <w:br/>
        <w:t xml:space="preserve"> • финансовое давление</w:t>
        <w:br/>
        <w:t xml:space="preserve"> • ощущение «я больше не могу»</w:t>
        <w:br/>
        <w:br/>
        <w:t>⸻</w:t>
        <w:br/>
        <w:br/>
        <w:t>Где она тебя находит</w:t>
        <w:br/>
        <w:t xml:space="preserve"> • Reels (очень важно — через боль и узнавание)</w:t>
        <w:br/>
        <w:t xml:space="preserve"> • рекомендации подруг</w:t>
        <w:br/>
        <w:t xml:space="preserve"> • случайно, но «залипает», потому что про неё</w:t>
        <w:br/>
        <w:br/>
        <w:t>⸻</w:t>
        <w:br/>
        <w:br/>
        <w:t>2. ПОДРОБНЫЙ ПОРТРЕТ ПОДПИСЧИЦЫ</w:t>
        <w:br/>
        <w:br/>
        <w:t>Пол</w:t>
        <w:br/>
        <w:br/>
        <w:t>Женский (99%)</w:t>
        <w:br/>
        <w:br/>
        <w:t>⸻</w:t>
        <w:br/>
        <w:br/>
        <w:t>Возраст</w:t>
        <w:br/>
        <w:t xml:space="preserve"> • минимум: 20–25</w:t>
        <w:br/>
        <w:t xml:space="preserve"> • ядро: 30–45</w:t>
        <w:br/>
        <w:t xml:space="preserve"> • максимум: 55–60</w:t>
        <w:br/>
        <w:br/>
        <w:t>⸻</w:t>
        <w:br/>
        <w:br/>
        <w:t>Место проживания</w:t>
        <w:br/>
        <w:t xml:space="preserve"> • любой город России</w:t>
        <w:br/>
        <w:t xml:space="preserve"> • не принципиально мегаполис это или маленький город</w:t>
        <w:br/>
        <w:br/>
        <w:t>Общее:</w:t>
        <w:br/>
        <w:t xml:space="preserve"> • в больших городах — гонка, карьера, выгорание</w:t>
        <w:br/>
        <w:t xml:space="preserve"> • в маленьких — меньше помощи, больше обязанностей</w:t>
        <w:br/>
        <w:br/>
        <w:t>⸻</w:t>
        <w:br/>
        <w:br/>
        <w:t>Доход</w:t>
        <w:br/>
        <w:br/>
        <w:t>Очень важный момент — она не бедная, но ей тяжело.</w:t>
        <w:br/>
        <w:br/>
        <w:t>Примерно:</w:t>
        <w:br/>
        <w:t xml:space="preserve"> • 50 000 – 150 000 ₽</w:t>
        <w:br/>
        <w:t xml:space="preserve"> • часто:</w:t>
        <w:br/>
        <w:t xml:space="preserve"> • один источник дохода</w:t>
        <w:br/>
        <w:t xml:space="preserve"> • нестабильность</w:t>
        <w:br/>
        <w:t xml:space="preserve"> • деньги уходят на детей, быт, обязательства</w:t>
        <w:br/>
        <w:br/>
        <w:t>Она умеет зарабатывать, но:</w:t>
        <w:br/>
        <w:t xml:space="preserve"> • не чувствует финансовой безопасности</w:t>
        <w:br/>
        <w:t xml:space="preserve"> • боится «если я сломаюсь — всё рухнет»</w:t>
        <w:br/>
        <w:br/>
        <w:t>⸻</w:t>
        <w:br/>
        <w:br/>
        <w:t>Сфера деятельности</w:t>
        <w:br/>
        <w:br/>
        <w:t>Часто:</w:t>
        <w:br/>
        <w:t xml:space="preserve"> • офисные сотрудники</w:t>
        <w:br/>
        <w:t xml:space="preserve"> • руководители среднего звена</w:t>
        <w:br/>
        <w:t xml:space="preserve"> • менеджеры</w:t>
        <w:br/>
        <w:t xml:space="preserve"> • администраторы</w:t>
        <w:br/>
        <w:t xml:space="preserve"> • HR, бухгалтеры</w:t>
        <w:br/>
        <w:t xml:space="preserve"> • предпринимательницы «на себе»</w:t>
        <w:br/>
        <w:t xml:space="preserve"> • самозанятые</w:t>
        <w:br/>
        <w:t xml:space="preserve"> • мамы, которые работают + тянут дом</w:t>
        <w:br/>
        <w:br/>
        <w:t>Общее:</w:t>
        <w:br/>
        <w:t>➡️ высокая ответственность</w:t>
        <w:br/>
        <w:t>➡️ мало помощи</w:t>
        <w:br/>
        <w:t>➡️ нет пауз</w:t>
        <w:br/>
        <w:br/>
        <w:t>⸻</w:t>
        <w:br/>
        <w:br/>
        <w:t>3. БОЛИ И ПРОБЛЕМЫ (ключевое)</w:t>
        <w:br/>
        <w:br/>
        <w:t>Главные боли</w:t>
        <w:br/>
        <w:t xml:space="preserve"> • хроническая усталость</w:t>
        <w:br/>
        <w:t xml:space="preserve"> • ощущение, что я всё время не успеваю</w:t>
        <w:br/>
        <w:t xml:space="preserve"> • чувство вины:</w:t>
        <w:br/>
        <w:t xml:space="preserve"> • перед детьми</w:t>
        <w:br/>
        <w:t xml:space="preserve"> • перед работой</w:t>
        <w:br/>
        <w:t xml:space="preserve"> • перед собой</w:t>
        <w:br/>
        <w:t xml:space="preserve"> • одиночество, даже если есть люди рядом</w:t>
        <w:br/>
        <w:t xml:space="preserve"> • страх:</w:t>
        <w:br/>
        <w:t xml:space="preserve"> • заболеть</w:t>
        <w:br/>
        <w:t xml:space="preserve"> • выгореть</w:t>
        <w:br/>
        <w:t xml:space="preserve"> • потерять доход</w:t>
        <w:br/>
        <w:t xml:space="preserve"> • злость на себя за слабость</w:t>
        <w:br/>
        <w:t xml:space="preserve"> • злость на мир за несправедливость</w:t>
        <w:br/>
        <w:br/>
        <w:t>⸻</w:t>
        <w:br/>
        <w:br/>
        <w:t>Внутренний диалог (золото для рилс)</w:t>
        <w:br/>
        <w:t xml:space="preserve"> • «Если не я — то кто?»</w:t>
        <w:br/>
        <w:t xml:space="preserve"> • «Я не могу позволить себе расслабиться»</w:t>
        <w:br/>
        <w:t xml:space="preserve"> • «Я устала, но надо»</w:t>
        <w:br/>
        <w:t xml:space="preserve"> • «Я всё тяну, а благодарности ноль»</w:t>
        <w:br/>
        <w:t xml:space="preserve"> • «Я хочу просто лечь и чтобы от меня отстали»</w:t>
        <w:br/>
        <w:br/>
        <w:t>⸻</w:t>
        <w:br/>
        <w:br/>
        <w:t>Частые вопросы, которые она не всегда задаёт вслух</w:t>
        <w:br/>
        <w:t xml:space="preserve"> • Как всё успевать и не сойти с ума?</w:t>
        <w:br/>
        <w:t xml:space="preserve"> • Почему мне так тяжело, если у меня «всё нормально»?</w:t>
        <w:br/>
        <w:t xml:space="preserve"> • Это со мной что-то не так?</w:t>
        <w:br/>
        <w:t xml:space="preserve"> • Можно ли быть хорошей мамой и не выгорать?</w:t>
        <w:br/>
        <w:t xml:space="preserve"> • Почему я всё тащу одна?</w:t>
        <w:br/>
        <w:t xml:space="preserve"> • Когда мне станет легче?</w:t>
        <w:br/>
        <w:br/>
        <w:t>⸻</w:t>
        <w:br/>
        <w:br/>
        <w:t>Страхи и сомнения</w:t>
        <w:br/>
        <w:t xml:space="preserve"> • «Я слабая»</w:t>
        <w:br/>
        <w:t xml:space="preserve"> • «Я не имею права жаловаться»</w:t>
        <w:br/>
        <w:t xml:space="preserve"> • «Если я остановлюсь — всё развалится»</w:t>
        <w:br/>
        <w:t xml:space="preserve"> • «Мне некому помочь»</w:t>
        <w:br/>
        <w:t xml:space="preserve"> • «Я так и проживу всю жизнь»</w:t>
        <w:br/>
        <w:br/>
        <w:t>⸻</w:t>
        <w:br/>
        <w:br/>
        <w:t>4. ФАКТОРЫ ПРИНЯТИЯ РЕШЕНИЯ «ОСТАТЬСЯ В БЛОГЕ»</w:t>
        <w:br/>
        <w:br/>
        <w:t>Она остаётся, если:</w:t>
        <w:br/>
        <w:t xml:space="preserve"> • ты говоришь честно</w:t>
        <w:br/>
        <w:t xml:space="preserve"> • ты не обесцениваешь</w:t>
        <w:br/>
        <w:t xml:space="preserve"> • ты не поучаешь</w:t>
        <w:br/>
        <w:t xml:space="preserve"> • ты показываешь реальную жизнь</w:t>
        <w:br/>
        <w:t xml:space="preserve"> • она чувствует: меня понимают</w:t>
        <w:br/>
        <w:br/>
        <w:t>⸻</w:t>
        <w:br/>
        <w:br/>
        <w:t>5. ЧТО ОНА ПОЛУЧАЕТ ОТ ТВОЕГО БЛОГА</w:t>
        <w:br/>
        <w:br/>
        <w:t>Если она смотрит тебя:</w:t>
        <w:br/>
        <w:t xml:space="preserve"> • ей становится чуть легче</w:t>
        <w:br/>
        <w:t xml:space="preserve"> • появляется ощущение «я нормальная»</w:t>
        <w:br/>
        <w:t xml:space="preserve"> • снижается чувство вины</w:t>
        <w:br/>
        <w:t xml:space="preserve"> • появляется внутренняя опора</w:t>
        <w:br/>
        <w:t xml:space="preserve"> • она начинает разрешать себе:</w:t>
        <w:br/>
        <w:t xml:space="preserve"> • уставать</w:t>
        <w:br/>
        <w:t xml:space="preserve"> • злиться</w:t>
        <w:br/>
        <w:t xml:space="preserve"> • быть неидеальной</w:t>
        <w:br/>
        <w:br/>
        <w:t>⸻</w:t>
        <w:br/>
        <w:br/>
        <w:t>6. ГЛОБАЛЬНЫЕ ПОТРЕБНОСТИ</w:t>
        <w:br/>
        <w:t xml:space="preserve"> • безопасность</w:t>
        <w:br/>
        <w:t xml:space="preserve"> • поддержка</w:t>
        <w:br/>
        <w:t xml:space="preserve"> • принятие</w:t>
        <w:br/>
        <w:t>• ощущение ценности</w:t>
        <w:br/>
        <w:t xml:space="preserve"> • право быть живой</w:t>
        <w:br/>
        <w:br/>
        <w:t>⸻</w:t>
        <w:br/>
        <w:br/>
        <w:t>7. КАК БИТЬ В БОЛЬ В РИЛСАХ (прямо)</w:t>
        <w:br/>
        <w:br/>
        <w:t>Примеры формулировок:</w:t>
        <w:br/>
        <w:t xml:space="preserve"> • «Если ты тащишь всё одна — это видео для тебя»</w:t>
        <w:br/>
        <w:t xml:space="preserve"> • «Ты не ленивая, ты выгоревшая»</w:t>
        <w:br/>
        <w:t xml:space="preserve"> • «Ты не обязана быть сильной всегда»</w:t>
        <w:br/>
        <w:t xml:space="preserve"> • «Нормально хотеть, чтобы кто-то позаботился о тебе»</w:t>
        <w:br/>
        <w:t xml:space="preserve"> • «Ты не одна такая. Нас много.»</w:t>
        <w:br/>
        <w:br/>
        <w:t>⸻</w:t>
        <w:br/>
        <w:br/>
        <w:t>8. РУБРИКИ ПОД ТВОЮ ЦА</w:t>
        <w:br/>
        <w:br/>
        <w:t>1. Узнавание</w:t>
        <w:br/>
        <w:t xml:space="preserve"> • «Это про меня»</w:t>
        <w:br/>
        <w:t xml:space="preserve"> • «Если ты сейчас…»</w:t>
        <w:br/>
        <w:br/>
        <w:t>2. Снятие вины</w:t>
        <w:br/>
        <w:t xml:space="preserve"> • «Ты не плохая мама, если…»</w:t>
        <w:br/>
        <w:t xml:space="preserve"> • «Ты не обязана…»</w:t>
        <w:br/>
        <w:br/>
        <w:t>3. Честная жизнь</w:t>
        <w:br/>
        <w:t xml:space="preserve"> • бытовуха</w:t>
        <w:br/>
        <w:t xml:space="preserve"> • усталость</w:t>
        <w:br/>
        <w:t xml:space="preserve"> • реальность без фильтров</w:t>
        <w:br/>
        <w:br/>
        <w:t>4. Поддержка</w:t>
        <w:br/>
        <w:t xml:space="preserve"> • «Я с тобой»</w:t>
        <w:br/>
        <w:t xml:space="preserve"> • «Ты справляешься»</w:t>
        <w:br/>
        <w:t>ТВОЯ ЦЕЛЕВАЯ АУДИТОРИЯ (ИТОГОВЫЙ ПОРТРЕТ)</w:t>
        <w:br/>
        <w:br/>
        <w:t>Кто она</w:t>
        <w:br/>
        <w:br/>
        <w:t>Женщина 20–55/60 лет, ядро 30–45.</w:t>
        <w:br/>
        <w:t>Из любого города России.</w:t>
        <w:br/>
        <w:br/>
        <w:t>Она:</w:t>
        <w:br/>
        <w:t xml:space="preserve"> • уставшая</w:t>
        <w:br/>
        <w:t xml:space="preserve"> • выгоревшая</w:t>
        <w:br/>
        <w:t xml:space="preserve"> • тащит всё сама</w:t>
        <w:br/>
        <w:t xml:space="preserve"> • живёт в режиме многозадачности</w:t>
        <w:br/>
        <w:t xml:space="preserve"> • часто одна по факту (с мужчиной или без)</w:t>
        <w:br/>
        <w:br/>
        <w:t>НО.</w:t>
        <w:br/>
        <w:br/>
        <w:t>Несмотря на весь этот пиздец:</w:t>
        <w:br/>
        <w:t xml:space="preserve"> • она не сдаётся внешне</w:t>
        <w:br/>
        <w:t xml:space="preserve"> • она хочет выглядеть красиво</w:t>
        <w:br/>
        <w:t xml:space="preserve"> • она не разрешает себе развалиться</w:t>
        <w:br/>
        <w:br/>
        <w:t>⸻</w:t>
        <w:br/>
        <w:br/>
        <w:t>КЛЮЧЕВОЙ ТИП ТВОЕЙ ЦА — «ЖЕНЩИНА, КОТОРАЯ ДЕРЖИТСЯ ЧЕРЕЗ КРАСОТУ»</w:t>
        <w:br/>
        <w:br/>
        <w:t>Это очень сильный, очень цепляющий портрет.</w:t>
        <w:br/>
        <w:br/>
        <w:t>Это та, которая:</w:t>
        <w:br/>
        <w:t xml:space="preserve"> • встаёт рано и делает зарядку, даже если не выспалась</w:t>
        <w:br/>
        <w:t xml:space="preserve"> • ходит в зал / делает домашние тренировки</w:t>
        <w:br/>
        <w:t xml:space="preserve"> • следит за телом, кожей, лицом</w:t>
        <w:br/>
        <w:t xml:space="preserve"> • ухаживает за волосами</w:t>
        <w:br/>
        <w:t xml:space="preserve"> • подбирает луки, даже когда внутри хаос</w:t>
        <w:br/>
        <w:t xml:space="preserve"> • хочет быть стройной, подтянутой, ухоженной</w:t>
        <w:br/>
        <w:t xml:space="preserve"> • знает: если я запущу себя — мне станет ещё хуже</w:t>
        <w:br/>
        <w:br/>
        <w:t>Для неё красота — не тщеславие, а способ выживания.</w:t>
        <w:br/>
        <w:br/>
        <w:t>⸻</w:t>
        <w:br/>
        <w:br/>
        <w:t>ЧТО ОНА ПОКУПАЕТ (И ЗАЧЕМ)</w:t>
        <w:br/>
        <w:br/>
        <w:t>Она покупает:</w:t>
        <w:br/>
        <w:t xml:space="preserve"> • beauty-контент без глянца</w:t>
        <w:br/>
        <w:t xml:space="preserve"> • реальные луки для реальной жизни</w:t>
        <w:br/>
        <w:t xml:space="preserve"> • честный разговор о теле после усталости, родов, стресса</w:t>
        <w:br/>
        <w:t xml:space="preserve"> • ощущение «я могу быть красивой даже в аду»</w:t>
        <w:br/>
        <w:t xml:space="preserve"> • примеры женщин, которые живут так же, а не «из рекламы»</w:t>
        <w:br/>
        <w:br/>
        <w:t>⸻</w:t>
        <w:br/>
        <w:br/>
        <w:t>КТО ОНА КОНКРЕТНО (С УЧЁТОМ BEAUTY)</w:t>
        <w:br/>
        <w:t xml:space="preserve"> • Мать-одиночка, которая идёт в зал в 7 утра</w:t>
        <w:br/>
        <w:t xml:space="preserve"> • Руководитель, которая после совещаний делает маску для лица</w:t>
        <w:br/>
        <w:t xml:space="preserve"> • Женщина после развода, которая собирает себя через внешность</w:t>
        <w:br/>
        <w:t xml:space="preserve"> • Мама, которая в легинсах и пучке выглядит лучше, чем другие «при параде»</w:t>
        <w:br/>
        <w:t xml:space="preserve"> • Та, кто даже в усталости выбирает быть ухоженной</w:t>
        <w:br/>
        <w:br/>
        <w:t>⸻</w:t>
        <w:br/>
        <w:br/>
        <w:t>ДОХОД И ОБРАЗ ЖИЗНИ</w:t>
        <w:br/>
        <w:br/>
        <w:t>Доход:</w:t>
        <w:br/>
        <w:t xml:space="preserve"> • 50 000 – 200 000 ₽</w:t>
        <w:br/>
        <w:t xml:space="preserve"> • она не транжира, но готова вкладываться в:</w:t>
        <w:br/>
        <w:t xml:space="preserve"> • спорт</w:t>
        <w:br/>
        <w:t xml:space="preserve"> • уход</w:t>
        <w:br/>
        <w:t xml:space="preserve"> • одежду</w:t>
        <w:br/>
        <w:t xml:space="preserve"> • косметологию (по возможности)</w:t>
        <w:br/>
        <w:br/>
        <w:t>Она не про люкс — она про качество и смысл.</w:t>
        <w:br/>
        <w:br/>
        <w:t>⸻</w:t>
        <w:br/>
        <w:br/>
        <w:t>ЕЁ БОЛИ (С УЧЁТОМ ВНЕШНОСТИ)</w:t>
        <w:br/>
        <w:t xml:space="preserve"> • «Я устала, но не хочу выглядеть уставшей»</w:t>
        <w:br/>
        <w:t xml:space="preserve"> • «Я боюсь расплыться, постареть, потерять себя»</w:t>
        <w:br/>
        <w:t xml:space="preserve"> • «Мне важно видеть в зеркале красивую женщину»</w:t>
        <w:br/>
        <w:t xml:space="preserve"> • «Тело — единственное, что я могу контролировать»</w:t>
        <w:br/>
        <w:t xml:space="preserve"> • «Когда я хорошо выгляжу, мне легче жить»</w:t>
        <w:br/>
        <w:br/>
        <w:t>⸻</w:t>
        <w:br/>
        <w:br/>
        <w:t>ЕЁ ВНУТРЕННИЙ КОНФЛИКТ</w:t>
        <w:br/>
        <w:br/>
        <w:t>Очень важный момент для контента:</w:t>
        <w:br/>
        <w:br/>
        <w:t>«Мне тяжело, но я не хочу, чтобы это было видно»</w:t>
        <w:br/>
        <w:br/>
        <w:t>Она:</w:t>
        <w:br/>
        <w:t xml:space="preserve"> • может плакать ночью</w:t>
        <w:br/>
        <w:t xml:space="preserve"> • но утром делает укладку</w:t>
        <w:br/>
        <w:t xml:space="preserve"> • может быть на грани</w:t>
        <w:br/>
        <w:t xml:space="preserve"> • но выходит в красивом образе</w:t>
        <w:br/>
        <w:br/>
        <w:t>⸻</w:t>
        <w:br/>
        <w:br/>
        <w:t>ЧТО ОНА ПОЛУЧАЕТ ОТ ТВОЕГО БЛОГА</w:t>
        <w:br/>
        <w:br/>
        <w:t>Твой блог для неё:</w:t>
        <w:br/>
        <w:t xml:space="preserve"> • подтверждение, что это нормально</w:t>
        <w:br/>
        <w:t xml:space="preserve"> • пример, что можно быть живой и красивой одновременно</w:t>
        <w:br/>
        <w:t xml:space="preserve"> • разрешение заботиться о себе без чувства вины</w:t>
        <w:br/>
        <w:t xml:space="preserve"> • идеи: как выглядеть классно в реальной жизни</w:t>
        <w:br/>
        <w:t xml:space="preserve"> • ощущение: я не одна такая</w:t>
        <w:br/>
        <w:br/>
        <w:t>⸻</w:t>
        <w:br/>
        <w:br/>
        <w:t>КАК БИТЬ В ЭТУ ЦА В РИЛСАХ</w:t>
        <w:br/>
        <w:br/>
        <w:t>Фразы, которые зайдут:</w:t>
        <w:br/>
        <w:t xml:space="preserve"> • «Когда в жизни пиздец, я делаю маникюр»</w:t>
        <w:br/>
        <w:t xml:space="preserve"> • «Красота — мой способ не развалиться»</w:t>
        <w:br/>
        <w:t xml:space="preserve"> • «Да, мне тяжело. Нет, я не запускаю себя»</w:t>
        <w:br/>
        <w:t xml:space="preserve"> • «Я ухоженная не потому что легко, а потому что сложно»</w:t>
        <w:br/>
        <w:t xml:space="preserve"> • «Сильные женщины тоже хотят быть красивыми»</w:t>
        <w:br/>
        <w:br/>
        <w:t>⸻</w:t>
        <w:br/>
        <w:br/>
        <w:t>РУБРИКИ ДЛЯ ТЕБЯ</w:t>
        <w:br/>
        <w:br/>
        <w:t>1. Beauty в реальности</w:t>
        <w:br/>
        <w:t xml:space="preserve"> • уход без фанатизма</w:t>
        <w:br/>
        <w:t xml:space="preserve"> • спорт без идеала</w:t>
        <w:br/>
        <w:t xml:space="preserve"> • тело после усталости</w:t>
        <w:br/>
        <w:br/>
        <w:t>2. Луки для жизни, а не фотосессий</w:t>
        <w:br/>
        <w:t xml:space="preserve"> • «я бежала, но выгляжу»</w:t>
        <w:br/>
        <w:t xml:space="preserve"> • «надела и пошла»</w:t>
        <w:br/>
        <w:br/>
        <w:t>3. Честная женственность</w:t>
        <w:br/>
        <w:t xml:space="preserve"> • без глянца</w:t>
        <w:br/>
        <w:t xml:space="preserve"> • без мотивационных лозунгов</w:t>
        <w:br/>
        <w:t xml:space="preserve"> • с жизнью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