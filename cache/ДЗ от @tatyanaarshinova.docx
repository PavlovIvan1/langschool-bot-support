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“у нас хорошая кухня, но мало клиентов”</w:t>
        <w:br/>
        <w:t>“нужен свежий взгляд со стороны”</w:t>
        <w:br/>
        <w:t>“нет денег на маркетинг / не знаю, как продвигаться”</w:t>
        <w:br/>
        <w:t xml:space="preserve">“команда выгорела — нужен стимул”, “хотим в рейтинги, хотим награды” </w:t>
        <w:br/>
        <w:t>Поведение: любят быстрые, чёткие форматы. Им важны доказательства, кейсы, цифры, примеры.</w:t>
        <w:br/>
        <w:br/>
        <w:t>2. Туристы и тревел-блогеры</w:t>
        <w:br/>
        <w:br/>
        <w:t>Боли:</w:t>
        <w:br/>
        <w:br/>
        <w:t>“не знаю, где реально вкусно”</w:t>
        <w:br/>
        <w:t xml:space="preserve"> “устал от однообразных мест” </w:t>
        <w:br/>
        <w:t>“хочу необычного опыта”</w:t>
        <w:br/>
        <w:t xml:space="preserve">“боюсь разочароваться” </w:t>
        <w:br/>
        <w:t>“хотят сэкономить время”</w:t>
        <w:br/>
        <w:t>“не знаю, что посмотреть кроме стандартных точек”</w:t>
        <w:br/>
        <w:t>“нет времени планировать”</w:t>
        <w:br/>
        <w:t>“не хочу ошибиться с рестораном”</w:t>
        <w:br/>
        <w:t>“хочу почувствовать аутентичность региона”</w:t>
        <w:br/>
        <w:br/>
        <w:t>Поведение: очень хорошо реагируют на эмоциональные Reels, искренние реакции, атмосферу, юмор.</w:t>
        <w:br/>
        <w:br/>
        <w:br/>
        <w:br/>
        <w:t>ЗАГОЛОВКИ К РОЛИКАМ</w:t>
        <w:br/>
        <w:br/>
        <w:t xml:space="preserve">ВЛАДЕЛЬЦЫ </w:t>
        <w:br/>
        <w:br/>
        <w:t>“У вас вкусно, но гостей всё меньше?”</w:t>
        <w:br/>
        <w:br/>
        <w:t>“3 ошибки, из-за которых гости не возвращаются”</w:t>
        <w:br/>
        <w:br/>
        <w:t>“Ваши конкуренты уже тут. А вы?”</w:t>
        <w:br/>
        <w:br/>
        <w:t>“Меню отличное, а продажи падают? Вот почему”</w:t>
        <w:br/>
        <w:br/>
        <w:t>“Как заведение теряет деньги прямо сейчас — никто не говорит, а я скажу”</w:t>
        <w:br/>
        <w:br/>
        <w:t>“Владельцы заведений, поймите, гости видят ВСЁ”</w:t>
        <w:br/>
        <w:br/>
        <w:t>“Если вы не в гастро-карте города — вас не существует”</w:t>
        <w:br/>
        <w:br/>
        <w:t>“Почему ваш сервис убивает вкус блюда?”</w:t>
        <w:br/>
        <w:br/>
        <w:t>“У Вас вкусно, но не приходят клиенты. Вот причина”</w:t>
        <w:br/>
        <w:br/>
        <w:t>“Как получить поток гостей без рекламы? Показываю”</w:t>
        <w:br/>
        <w:br/>
        <w:br/>
        <w:t>ТУРИСТЫ И ТРЕВЕЛ- БЛОГЕРЫ</w:t>
        <w:br/>
        <w:br/>
        <w:t>“Не ходи сюда. Пока не посмотришь это”</w:t>
        <w:br/>
        <w:br/>
        <w:t>“Если устал от ‘как обычно’, это место тебя удивит”</w:t>
        <w:br/>
        <w:br/>
        <w:t>“Сохраните, чтобы не попасть в разочарование”</w:t>
        <w:br/>
        <w:br/>
        <w:t>“Топ-3 места, где реально вкусно. Без рекламы”</w:t>
        <w:br/>
        <w:br/>
        <w:t>“Не выбирай ресторан вслепую: вот куда идти”</w:t>
        <w:br/>
        <w:br/>
        <w:t>“Хочу, чтобы вы знали об этом месте… пока нет очередей”</w:t>
        <w:br/>
        <w:br/>
        <w:t>“Почему мы снова едим не там?”</w:t>
        <w:br/>
        <w:br/>
        <w:t>“Куда сходить сегодня вечером? Вот ответ”</w:t>
        <w:br/>
        <w:br/>
        <w:t>“Если любишь атмосферу — это твоё место</w:t>
        <w:br/>
        <w:br/>
        <w:t>“Что попробовать в этом городе, чтобы понять его душу”</w:t>
        <w:br/>
        <w:br/>
        <w:t>“Маршрут, который заменит недельные поиски”</w:t>
        <w:br/>
        <w:br/>
        <w:t>“Если едете в регион — вот куда идти первым”</w:t>
        <w:br/>
        <w:br/>
        <w:t>“5 мест, где едят местные и нет туристов”</w:t>
        <w:br/>
        <w:br/>
        <w:t>“Хватит бродить наугад. Берите готовый маршрут”</w:t>
        <w:br/>
        <w:br/>
        <w:t>“Что посмотреть и где поесть за 1 день?”</w:t>
        <w:br/>
        <w:br/>
        <w:t>“Открой город через вкус за 3 часа”</w:t>
        <w:br/>
        <w:br/>
        <w:t>“Туристы идут туда, где красиво. Местные — туда, где вкусно”</w:t>
        <w:br/>
        <w:br/>
        <w:t>“Не попадись на ‘попсовые’ места. Вот альтернатива”</w:t>
        <w:br/>
        <w:br/>
        <w:t>Желания ЦА</w:t>
        <w:br/>
        <w:br/>
        <w:t xml:space="preserve">Владельцы </w:t>
        <w:br/>
        <w:t>хочется стабильного потока гостей, хочется чтобы о заведении говорили, повысить средний чек, хочется выделяться на фоне конкурентов, честной обратной связи,высокий сервис, положительных отзывов,красивый контент,хочется больше зарабатывать</w:t>
        <w:br/>
        <w:t>Туристы и тревел-блогеры</w:t>
        <w:br/>
        <w:t xml:space="preserve">новые эмоции и впечатления, безопасный выбор,быть в курсе лучших мест города, экономить время на выборе и в поездке, честных обзоров, атмосферных мест для встреч,проверенной информации, быстро понять куда идти, экономить время в поездке, ярких эмоций и впечатлений, найти маршрут, который не нужно дополнять самим </w:t>
        <w:br/>
        <w:br/>
        <w:t>Интересы и цели ЦА</w:t>
        <w:br/>
        <w:br/>
        <w:t>1. ВЛАДЕЛЬЦЫ</w:t>
        <w:br/>
        <w:br/>
        <w:t>Рост выручки и среднего чека, Повышение узнаваемости и репутации, Улучшение, сервиса и клиентского опыта, Трафик без скидок и “слива” бюджета, Отстройка от конкурентов, Оптимизация меню и процессов, Работа с отзывами и эмоциональным брендом заведения, Лояльные гости, которые возвращаются, Визуал, атмосфера, интерьер, подача</w:t>
        <w:br/>
        <w:br/>
        <w:t>Цели</w:t>
        <w:br/>
        <w:br/>
        <w:t>Заполнить зал и выдерживать стабильный поток гостей, Понять свои слабые места и быстро исправить, Получить взгляд со стороны, Создать место, куда идут не из-за акции, а по любви, Стать “точкой притяжения” в городе, Увеличить прибыль без расширения штата и бюджета, Попасть в локальные гайды и “куда пойти” подборки</w:t>
        <w:br/>
        <w:br/>
        <w:t>2. ГОСТИ, ТУРИСТЫ И ТРЕВЕЛ-БЛОГЕРЫ</w:t>
        <w:br/>
        <w:br/>
        <w:t>Новые места, которые не разочаруют, Честные обзоры без рекламы, Куда пойти вечером, на свидание, с друзьями, с семьёй, Атмосфера: уют, музыка, сервис, настроение, Настоящее качество еды, а не красивый Инстаграм, Разнообразие — хочется “не как всегда”, Hidden gems — “места, о которых никто не знает”, Подборки по mood: романтика, душевно, дешево, премиально, Местные аутентичные места, где едят “свои”, Еда, которая отражает культуру региона, Готовые маршруты: еда + прогулки + локации, Места без “туристических ловушек”, Локальный опыт, эмоции, атмосфера, Честные рекомендации “что попробовать”, Экономия времени — быстро составить маршрут, Эстетичные, атмосферные места</w:t>
        <w:br/>
        <w:t>для красивых фото и видео</w:t>
        <w:br/>
        <w:br/>
        <w:br/>
        <w:t>Цели</w:t>
        <w:br/>
        <w:br/>
        <w:t>Сэкономить время и попасть в действительно крутое место,Избежать разочарования и плохого опыт, Получить рекомендации, которым можно доверять, Удивить партнёра / друзей / гостей города, Найти свою “точку комфорта” в городе, Получить удовольствие от вечера, а не угадывать “повезёт — не повезёт” Получить настоящий вкус города, а не маркетинговую картинку, Не переплатить и не разочароваться, Составить 1–2-дневный маршрут без хаоса, Почувствовать себя “как местный”, Найти заведения, которые запомнятся, Максимально эффективно использовать время в поездке</w:t>
        <w:br/>
        <w:br/>
        <w:br/>
        <w:t>Страхи и возражения ЦА</w:t>
        <w:br/>
        <w:br/>
        <w:t>ВЛАДЕЛЬЦЫ</w:t>
        <w:br/>
        <w:br/>
        <w:t xml:space="preserve"> Страхи:</w:t>
        <w:br/>
        <w:br/>
        <w:t>“Она покажет реальные проблемы, а я не готов это услышать”.</w:t>
        <w:br/>
        <w:br/>
        <w:t>“Будет критика, а у нас и так куча нерешённого”.</w:t>
        <w:br/>
        <w:br/>
        <w:t>“Вдруг я вложусь в изменения, а результата не будет”.</w:t>
        <w:br/>
        <w:br/>
        <w:t>“Кажется, что у конкурентов лучше — вдруг я выгляжу дилетантом”.</w:t>
        <w:br/>
        <w:br/>
        <w:t>“Мы уже тратили деньги на консультантов — толку было ноль”.</w:t>
        <w:br/>
        <w:br/>
        <w:t>“Вдруг команда плохо отреагирует на разбор”.</w:t>
        <w:br/>
        <w:br/>
        <w:t xml:space="preserve"> Возражения:</w:t>
        <w:br/>
        <w:br/>
        <w:t>“Мы сами разберёмся, у нас есть управляющий”.</w:t>
        <w:br/>
        <w:br/>
        <w:t>“Сейчас не время — сезон/кризис/запара”.</w:t>
        <w:br/>
        <w:br/>
        <w:t>“Это дорого — не уверены, что окупится”.</w:t>
        <w:br/>
        <w:br/>
        <w:t>“Не хотим выносить сор из избы”.</w:t>
        <w:br/>
        <w:br/>
        <w:t>“А вдруг обзор будет слишком честным и оттолкнёт гостей?”</w:t>
        <w:br/>
        <w:br/>
        <w:t>“Мы боимся негативного пиара”.</w:t>
        <w:br/>
        <w:br/>
        <w:t>ТУРИСТЫ, ТРЕВЕЛ-БЛОГЕРЫ</w:t>
        <w:br/>
        <w:br/>
        <w:t xml:space="preserve"> Страхи:</w:t>
        <w:br/>
        <w:t>“Я снова заплачу деньги, а места окажутся обычными”.</w:t>
        <w:br/>
        <w:br/>
        <w:t>“Вдруг это реклама и всё куплено”.</w:t>
        <w:br/>
        <w:br/>
        <w:t>“Будет слишком дорого для моего бюджета”.</w:t>
        <w:br/>
        <w:br/>
        <w:t>“Боюсь привезти друзей/пару и облажаться, если место окажется плохим”.</w:t>
        <w:br/>
        <w:br/>
        <w:t>“Не люблю сюрпризы — хочу понимать, что меня ждёт”.</w:t>
        <w:br/>
        <w:br/>
        <w:t>Возражения:</w:t>
        <w:br/>
        <w:t>“Зачем платить, если можно посмотреть отзывы бесплатно?”</w:t>
        <w:br/>
        <w:br/>
        <w:t>“Я и сам знаю пару мест — зачем мне подборка?”</w:t>
        <w:br/>
        <w:br/>
        <w:t>“Мне удобно искать через карты/блогеров — не нужен платный продукт”.</w:t>
        <w:br/>
        <w:br/>
        <w:t>“Я не часто хожу по ресторанам, мне не окупится”.</w:t>
        <w:br/>
        <w:br/>
        <w:t>“А вдруг это всё слишком ‘для гурманов’, а я просто хочу вкусно, без пафоса”.</w:t>
        <w:br/>
        <w:br/>
        <w:t>ТУРИСТЫ</w:t>
        <w:br/>
        <w:br/>
        <w:t xml:space="preserve"> Страхи:</w:t>
        <w:br/>
        <w:t>“Потрачу деньги, а маршрут окажется туристическим и банальным”.</w:t>
        <w:br/>
        <w:br/>
        <w:t>“Боюсь потерять время в поездке — вдруг советы не подойдут”.</w:t>
        <w:br/>
        <w:br/>
        <w:t>“Не хочу попасть в заведения, где ‘для туристов’ и дорого”.</w:t>
        <w:br/>
        <w:br/>
        <w:t>“Страшно покупать у автора, которого лично не знаю”.</w:t>
        <w:br/>
        <w:br/>
        <w:t>“Гугл сам подскажет, куда пойти”.</w:t>
        <w:br/>
        <w:br/>
        <w:t>“Я люблю исследовать сам — готовые маршруты не нужны”.</w:t>
        <w:br/>
        <w:br/>
        <w:t>“Карта или Яндекс подскажут места без платного гида”.</w:t>
        <w:br/>
        <w:br/>
        <w:t>“Я здесь всего один день — маршрут не успею пройти”.</w:t>
        <w:br/>
        <w:br/>
        <w:t>“Не хочу переплачивать за очевидные советы”.</w:t>
        <w:br/>
        <w:t>“Боюсь, что не разберусь в городе и всё окажется сложным”.</w:t>
        <w:br/>
        <w:br/>
        <w:t xml:space="preserve"> Возражения:</w:t>
        <w:br/>
        <w:t>“Гугл сам подскажет, куда пойти”.</w:t>
        <w:br/>
        <w:br/>
        <w:t>“Я люблю исследовать сам — готовые маршруты не нужны”.</w:t>
        <w:br/>
        <w:br/>
        <w:t>“Карта или Яндекс подскажут места без платного гида”.</w:t>
        <w:br/>
        <w:br/>
        <w:t>“Я здесь всего один день — маршрут не успею пройти”.</w:t>
        <w:br/>
        <w:br/>
        <w:t>“Не хочу переплачивать за очевидные советы”.</w:t>
        <w:br/>
        <w:br/>
        <w:br/>
        <w:br/>
        <w:br/>
        <w:t>РУБРИКИ</w:t>
        <w:br/>
        <w:br/>
        <w:t>Рубрика: Тренды и шутки про индустрию гостеприимства</w:t>
        <w:br/>
        <w:br/>
        <w:t>мемы;</w:t>
        <w:br/>
        <w:t>жизненные ролики про клиентов;</w:t>
        <w:br/>
        <w:t>развлекательные тренды, адаптированные под блог.</w:t>
        <w:br/>
        <w:br/>
        <w:t>Рубрика: Экспертные Рилс с пользой на популярные темы в индустрии гостеприимства</w:t>
        <w:br/>
        <w:br/>
        <w:t>Рубрика: Триггер — лидеры мнений</w:t>
        <w:br/>
        <w:br/>
        <w:t>(Пример: Анжелина Джоли питается только дома, а у Бред Пита есть собственный менеджер, который организовывает гастро-туры , этнос-приемы и просто ориентирует по самым лучшим местам города. Хочешь быть как Бред Пит?) У Леди Гаги свой спа-центр и знаете, что она делает, что клиенты к ней возвращались?</w:t>
        <w:br/>
        <w:br/>
        <w:t xml:space="preserve">Рубрика: Польза на личные и на экспертные темы, например “как привлекать к себе больше клиентов?” </w:t>
        <w:br/>
        <w:t>Рубрика: Обзоры,  сторителинги (истории клиентов)</w:t>
        <w:br/>
        <w:t>Рубрика: Куда сходить в (город)</w:t>
        <w:br/>
        <w:t>Рубрика: Места о которых вы еще не знаете</w:t>
        <w:br/>
        <w:t>Рубрика: 1 день в городе: куда идти, что пробовать</w:t>
        <w:br/>
        <w:t>Рубрика: Закулисье (как выглядит обзор изнутри)</w:t>
        <w:br/>
        <w:t>Рубрика: ошибки, которые я когда то тоже совершала в бизнесе</w:t>
        <w:br/>
        <w:t>Рубрика: Голосование за следующий город</w:t>
        <w:br/>
        <w:t>Рубрика: Угадайте цену блюда</w:t>
        <w:br/>
        <w:br/>
        <w:t>Ссылки на конкурентов, которыми можно вдохновляться:</w:t>
        <w:br/>
        <w:br/>
        <w:t xml:space="preserve">https://www.instagram.com/russia.travel.official?igsh=MWhmcWh1NDhmcXlqcA== </w:t>
        <w:br/>
        <w:t>https://www.instagram.com/migrationology?igsh=MXVwcXBqenFxdHVxbw==</w:t>
        <w:br/>
        <w:t>https://www.instagram.com/reel/DRXpHvAAmPy/?igsh=ZmFtcW96cjJ4aTRo</w:t>
        <w:br/>
        <w:br/>
        <w:t>ВОРОНКА РИЛС</w:t>
        <w:br/>
        <w:br/>
        <w:br/>
        <w:t>Рилс, затрагивающий боли ЦА</w:t>
        <w:br/>
        <w:t xml:space="preserve">Устал придумать маршрут для путешествия? </w:t>
        <w:br/>
        <w:t>Выбрать призыв:</w:t>
        <w:br/>
        <w:t>Подпишись на мой блог, чтобы не болела голова о том, куда спланировать путешествие</w:t>
        <w:br/>
        <w:br/>
        <w:t>Рилс, затрагивающий боли ЦА</w:t>
        <w:br/>
        <w:t>У вас хорошая кухня, но мало посетителей?</w:t>
        <w:br/>
        <w:br/>
        <w:t>В моих актуальных “обзор” рассказала про частые ошибки владельцев заведений. (Актуальные ведут на покупку обзора или участие в форуме)</w:t>
        <w:br/>
        <w:t>Рилс, затрагивающий боли ЦА</w:t>
        <w:br/>
        <w:t>Не знаешь куда отправиться на выходные или в отпуск?</w:t>
        <w:br/>
        <w:t>Призыв скачать лид-магнит:</w:t>
        <w:br/>
        <w:t>1. Пиши в Директ слово «МАРШРУТ», и я вышлю тебе гайд “как самостоятельно планировать свое путешествие”</w:t>
        <w:br/>
        <w:t>2. Пиши “карта” и я вышлю подборку на 10 проверенных локаций</w:t>
        <w:br/>
        <w:t>3. “Чек-лист” заведений, куда можно идти смело</w:t>
        <w:br/>
        <w:t>4. Список блюд, которые нужно попробовать в кажлм регионе России</w:t>
        <w:br/>
        <w:t>5.Как создать свое свое авторское путешествие за 3 шага</w:t>
        <w:br/>
        <w:t>6. Топ-10 ошибок ресторана, которые отталкивают гостей</w:t>
        <w:br/>
        <w:t>7.Гастрономическая карта Дагестана/Краснодара/ Кавминвод</w:t>
        <w:br/>
        <w:t>8.Чек-лист для путешественника “как планировать свой идеальный гастро-тур”</w:t>
        <w:br/>
        <w:t>Рилс, затрагивающий боли ЦА</w:t>
        <w:br/>
        <w:t>“Вот как мы оцениваем заведения… Но весь процесс я показываю только в ТГ”</w:t>
        <w:br/>
        <w:br/>
        <w:br/>
        <w:t>Перевод аудитории в свой Телеграм канал:</w:t>
        <w:br/>
        <w:t>В моем ТГ-канале показываю закулисье форума “Кухня без границ”</w:t>
        <w:br/>
        <w:br/>
        <w:br/>
        <w:t>Стиль в блоге</w:t>
        <w:br/>
        <w:br/>
        <w:t>Экспертная подача, но дружелюбная атмосфера</w:t>
        <w:br/>
        <w:t>Одежда и аксессуары - деловой стиль со вкусом</w:t>
        <w:br/>
        <w:t>Цвета: яркие(можно придумать униформу, в которой вы будете отправляться на обозрение, на одежде должна быть логотип “Кухня без границ”</w:t>
        <w:br/>
        <w:br/>
        <w:t>Ваша уникальность и атрибуты</w:t>
        <w:br/>
        <w:br/>
        <w:t>МЫСЛИ И МИРОВОЗЗРЕНИЕ:</w:t>
        <w:br/>
        <w:br/>
        <w:t>“Гостю важно видеть правду, а владельцу — путь к улучшению.”</w:t>
        <w:br/>
        <w:br/>
        <w:t>“Каждое заведение и каждый регион уникальны — их нужно показать красиво и честно.”</w:t>
        <w:br/>
        <w:br/>
        <w:t>“Контент — это инструмент не только развлечения, но и роста для бизнеса и туриста.”</w:t>
        <w:br/>
        <w:br/>
        <w:t>“Образовательная работа через индустрию гостеприимства делает путешествия и опыт ценным.”</w:t>
        <w:br/>
        <w:br/>
        <w:br/>
        <w:t>ЦЕННОСТИ:</w:t>
        <w:br/>
        <w:br/>
        <w:t>Образовательная ценность: помогать владельцам развиватьcя и увеличивать прибыль.</w:t>
        <w:br/>
        <w:br/>
        <w:t>Поддержка культуры города.</w:t>
        <w:br/>
        <w:br/>
        <w:t>Эмоциональная ценность: вдохновение, мотивация, создание ярких впечатлений.</w:t>
        <w:br/>
        <w:br/>
        <w:t>Уникальность: развивает заведения и маршруты, которые выделяются среди конкурентов.</w:t>
        <w:br/>
        <w:br/>
        <w:br/>
        <w:t>Знания, навыки</w:t>
        <w:br/>
        <w:br/>
        <w:t>ПРОФЕССИОНАЛЬНЫЕ НАВЫКИ</w:t>
        <w:br/>
        <w:br/>
        <w:t>1. Оценка заведений глазами гостя</w:t>
        <w:br/>
        <w:br/>
        <w:t>2.  Продвижение заведений</w:t>
        <w:br/>
        <w:br/>
        <w:t>Создание видео- и фото-контента для социальных сетей и маркетинговых материалов.</w:t>
        <w:br/>
        <w:br/>
        <w:t>Разработка тарифных пакетов для владельцев заведений: от мини-роликов до комплексного продвижения.</w:t>
        <w:br/>
        <w:br/>
        <w:t>Формирование рекомендаций и рейтингов для привлечения гостей.</w:t>
        <w:br/>
        <w:br/>
        <w:t>3. Организация гастро-туров</w:t>
        <w:br/>
        <w:br/>
        <w:t>Составление маршрутов по регионам с учётом локальной кухни и традиций.</w:t>
        <w:br/>
        <w:br/>
        <w:t>Образование. Ответьте на вопросы:</w:t>
        <w:br/>
        <w:br/>
        <w:t>первое высшее образование - педагог, 10 лет опыта работы педагогом, завучем, зам.директором,  второе высшее - экономическое, работа в администрации города в отделе культуры, 8 лет работы в правительстве Хабаровского края консультантом по национальной политике.</w:t>
        <w:br/>
        <w:br/>
        <w:t>Стиль и методика работы:</w:t>
        <w:br/>
        <w:br/>
        <w:t>СПРОСИТЬ</w:t>
        <w:br/>
        <w:br/>
        <w:t>Трансляция постоянных обучений. Ответьте на вопросы:</w:t>
        <w:br/>
        <w:br/>
        <w:t>Много различных пройденных курсов по маркетингу, продвижению в индустрии гостеприимства (собрать все в одном окне), высшие образования : педагогический, экономический</w:t>
        <w:br/>
        <w:br/>
        <w:t>Путь. Ответьте на вопросы:</w:t>
        <w:br/>
        <w:br/>
        <w:t xml:space="preserve">Сложности были невероятные, человека 3 из миллиона, кто бы это выдержал. </w:t>
        <w:br/>
        <w:t>Потому что я всю жизнь работала в найме, потом я ухожу в свободное плавание, ничего не знаю про бизнес, открываю ИП и АНО. Ни в том ни в другом ничего не соображаю)</w:t>
        <w:br/>
        <w:t>И у меня так всегда, идей много, например сейчас веду два аккаунта «кухня» и «путешествия»</w:t>
        <w:br/>
        <w:t xml:space="preserve">Путешествовать и зарабатывать одновременно) </w:t>
        <w:br/>
        <w:t>Ничего не получалось с бухгалтерией ничего, растратила неграмотно средства и до сих пор тянутся остатки прошлого.</w:t>
        <w:br/>
        <w:t>Очень много раз подставляли, предавали.</w:t>
        <w:br/>
        <w:t>1 млн рублей заложили в проект кухня без границ, потом произошли перемены в правительстве я сделала авторское право. Начальчик новый меня подсидел и избавился от меня и хотел забрать мой проект , но я его отвоевала за полгода.</w:t>
        <w:br/>
        <w:t>джон Уоррен, особенности национальной охоты, Стас Пьеха, Шаповалова Екатерина, Леониде гебтерман, Александр робинович, планирую поработать с Ивлевым, Алексей Волков.</w:t>
        <w:br/>
        <w:br/>
        <w:t>Коммуникативные навыки. Ответьте на вопросы:</w:t>
        <w:br/>
        <w:br/>
        <w:t xml:space="preserve">способность к коммуникации, уверенная речь </w:t>
        <w:br/>
        <w:br/>
        <w:br/>
        <w:t>Публичные отзывы о вас</w:t>
        <w:br/>
        <w:br/>
        <w:t>отзывов много, нужно все собрать</w:t>
        <w:br/>
        <w:br/>
        <w:t>Публичные отзывы о вас от известных личностей. Ответьте на вопросы:</w:t>
        <w:br/>
        <w:br/>
        <w:t>такого нет</w:t>
        <w:br/>
        <w:br/>
        <w:br/>
        <w:t>Ценности. Ответьте на вопросы:</w:t>
        <w:br/>
        <w:br/>
        <w:t>семья, дети, помощь предпринимателям и бизесу в развитии</w:t>
        <w:br/>
        <w:br/>
        <w:t>Почему вы крутой специалист?</w:t>
        <w:br/>
        <w:br/>
        <w:t>я была со стороны госчиновника и со стороны предпринимателя. я знаю как все устроено и поэтому могу вести уверено переговоры с предпринимателями, на их языке.</w:t>
        <w:br/>
        <w:br/>
        <w:t>Какие 5 важных критериев для клиента, на которые он обратит внимание при выборе моего продукта или услуги?</w:t>
        <w:br/>
        <w:br/>
        <w:t xml:space="preserve">у меня своя НКО я директор, развиваю бренды территорий в индустрии международного гостеприимства </w:t>
        <w:br/>
        <w:br/>
        <w:t>Почему ваш продукт крутой?</w:t>
        <w:br/>
        <w:br/>
        <w:t>много лет, потому что у нашего продукта есть миссия - помощь предпринимателям расти в профессиональном и личном плане (расписать больше)</w:t>
        <w:br/>
        <w:br/>
        <w:t>План на месяц:</w:t>
        <w:br/>
        <w:br/>
        <w:t>Выложить 40 Рилс за месяц.</w:t>
        <w:br/>
        <w:t>Упаковать блог, прописать и добавить закрепленные на страницу (полезное, история/путь, свои результаты, отзывы и результаты клиентов, кейсы).</w:t>
        <w:br/>
        <w:t>Заключить договор на обзор фуд-траков</w:t>
        <w:br/>
        <w:t>Написать сценарии и отснять ролики.</w:t>
        <w:br/>
        <w:t>Сделать лид-магнит на покупку гайда по Краснодару</w:t>
        <w:br/>
        <w:br/>
        <w:br/>
        <w:br/>
        <w:br/>
        <w:t>План на полгода:</w:t>
        <w:br/>
        <w:br/>
        <w:br/>
        <w:t>Каждый месяц выкладывать по 20 Рилс.</w:t>
        <w:br/>
        <w:t>Кросспостить Рилс на площадки TikTok, Ютуб Shorts, Pinterest.</w:t>
        <w:br/>
        <w:t>Сделать коллаборацию с блогерами, экспертами смежных ниш, известным блогером в городе, снять 2-3 совместных Рилс и провести совместный эфир.</w:t>
        <w:br/>
        <w:t>Сделать мощный сайт, который будет единым окном для всех клиентов и партнеров</w:t>
        <w:br/>
        <w:t>1-2 раза в неделю дополнять на страницу хайлайтс (полезный, кейсы, результаты клиентов, отзывы, собственные цели и результаты).</w:t>
        <w:br/>
        <w:t>Продать 30 мест на гастро-тур с чеком 100.000 т.р.</w:t>
        <w:br/>
        <w:t>Как предприниматель я начинала с гастротуров, встала на учет в центр занятости «начинающий предприниматель» по гастротуризму.</w:t>
        <w:br/>
        <w:t xml:space="preserve">Помогли они мне составить бизнес план, я взяла сразу юриста, бухгалтера, маркетолога. Но это была глупость. Я набрала первую группу для проекта кухни без границ. За одну поездку заработала 30 тыщ за 3 дня. Это была моя зарплата в правительстве. Надо было дальше так и делать, а я пошла заниматься другим. </w:t>
        <w:br/>
        <w:t>Бизнес ведь про то, если у тебя получилось на чем то заработать - повтори это же. А я начала распыляться на другие направления, то сувениры, то туры в другое направление. В тот 2019 год у меня было 58 туров! Киты Камчатка Якутия Приморья, в ноябре я выгорела так, не хотела ни с кем общаться и я взяла девочку ассистента.</w:t>
        <w:br/>
        <w:t>Потом мне помогли разместить мои сувиниры на ибей алибаба и мне стали писать иностранцы, а я ничего не понимаю и был прост треш. Для этого нужен был еще один человек.</w:t>
        <w:br/>
        <w:t>В итоге девочка влюбилась в проект и нас пригласили в Санкт Питербург, она загрузила 150 коробок там она должна была продать, а я полетела отдохнуть в Тайланд. Но мы не расчитли, что эта выставка вообще не наша ЦА, поэтому у нас там ничего не купили. Она обратно с этими коробками, все 9 дней просидела на ресепшене чтобы реализовать эти коробки. Все пропало, я осталась в долгах, у меня никогда не было ни кредитов ничего, а теперь я должна центру занятости -60 тыщ! Все это в Новый год, праздник для меня отменился в этот раз и отпуск был испорчен.</w:t>
        <w:br/>
        <w:br/>
        <w:t xml:space="preserve">Потом я начала проводить этно-ужины, а потом началась пандемия. </w:t>
        <w:br/>
        <w:t>Были проданы билеты , а рестораны закрылись, но работали на доставке. Я предложила работать по зум для тех, кто купил билеты на ужин. Гости наряжалась дома, накрывали на стол и повар по зуму показывал мастер класс, певцы пели, танцоры танцевали.</w:t>
        <w:br/>
        <w:t>Я провела 3 таких ужина и перестал это делать, потому что непонятно было что делать в 2020 и я вернулась в найм в пенсионный фонд пресс-секретарем. Спустя год я ушла в никуда снова.</w:t>
        <w:br/>
        <w:br/>
        <w:t>Потом мне поступило предложение с Калуги выступить как эксперт гастрономического туризма, потому что я участвовала в конкурсах разных «лучший проект года» «фестиваль гастрономии»</w:t>
        <w:br/>
        <w:t>Все мне оплатили, перелет проживание питание и я собралась и улетела</w:t>
        <w:br/>
        <w:br/>
        <w:br/>
        <w:t>Наличие выступлений. Ответьте на вопросы:</w:t>
        <w:br/>
        <w:br/>
        <w:t>Я выступала на большие аудитории, даже вела день города, 10 ти летний опыт работы педагогом позволял мне делать это уверено и с удовольствием .</w:t>
        <w:br/>
        <w:br/>
        <w:t>Я сейчас работаю как эксперт и выполняю следующие задачи:</w:t>
        <w:br/>
        <w:t>Я оцениваю мероприятие, которое заведение планирует провести для группы туристов.</w:t>
        <w:br/>
        <w:t>У меня есть свой авторский сценарий запатентованный, члены жюри приходят и его оценивают , который потом ресторан сможет повторить для группы туристов, делегаций.</w:t>
        <w:br/>
        <w:t>Интересное творческое мероприятие- вот за что я отвечаю.</w:t>
        <w:br/>
        <w:t>Я провожу бизнес завтраки на разные темы.</w:t>
        <w:br/>
        <w:t>Какой образ: степенный образ,  модный,  икона стиля, я не нашла свой стиль (надо определить образ)</w:t>
        <w:br/>
        <w:br/>
        <w:t>Коммуникация, создать команду хочу</w:t>
        <w:br/>
        <w:br/>
        <w:br/>
        <w:t>Медийность - СМИ, ТВ, подписчики, интересные блоги, какие социальные сети вы ведете и планируете вести.</w:t>
        <w:br/>
        <w:br/>
        <w:t xml:space="preserve"> Ютуб, ВК, Telegram, TikTok, Инстаграм.</w:t>
        <w:br/>
        <w:t>Есть , надо собрать</w:t>
        <w:br/>
        <w:br/>
        <w:t>Кейсы - результаты ваших клиентов</w:t>
        <w:br/>
        <w:br/>
        <w:t xml:space="preserve">Парни с дагестана, продают элексир молодости “эмис”, настойка. У них мало покупают, потому что мусульмане почти не пьют. и когда они стали нашими партнерами потратили 200 тыщ и дарили свои бутылки. Им понравилась реклама живая. Какой итог? Они зарабатывают? </w:t>
        <w:br/>
        <w:t xml:space="preserve">Форум длится 10 дней и люди обмениваются опытом посещения заведений, поэтому создаются много коллабораций </w:t>
        <w:br/>
        <w:t xml:space="preserve">Производитель духов познакомился с арома психологом </w:t>
        <w:br/>
        <w:t xml:space="preserve">Встречи предпринимателей производителей на одном форуме, где они обмениваются опытом и создают вместе новое. Например: кофейня которая каждый день использует сливки знакомится с фермером, который их производит. и теперь кофейня закупает сливки с 5ти кратной выгодой с экономией на логистике. </w:t>
        <w:br/>
        <w:br/>
        <w:t>Образ и стиль</w:t>
        <w:br/>
        <w:br/>
        <w:t>степенный образ,  модный,  икона стиля, я не нашла свой стиль (надо определить образ)</w:t>
        <w:br/>
        <w:br/>
        <w:br/>
        <w:br/>
        <w:t>ВИЗУАЛ 1</w:t>
        <w:br/>
        <w:br/>
        <w:br/>
        <w:t>￼</w:t>
        <w:br/>
        <w:br/>
        <w:br/>
        <w:t>ВИЗУАЛ 2</w:t>
        <w:br/>
        <w:br/>
        <w:t>￼</w:t>
        <w:br/>
        <w:t>ВИЗУАЛ 3</w:t>
        <w:br/>
        <w:t>￼</w:t>
        <w:br/>
        <w:t>ВИЗУАЛ 4</w:t>
        <w:br/>
        <w:br/>
        <w:br/>
        <w:t>￼</w:t>
        <w:br/>
        <w:br/>
        <w:t>Звездные кейсы. Ответьте на вопросы:</w:t>
        <w:br/>
        <w:br/>
        <w:t xml:space="preserve">Известные личности: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