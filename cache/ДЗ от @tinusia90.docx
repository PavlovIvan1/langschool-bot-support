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Что покупают?  </w:t>
        <w:br/>
        <w:br/>
        <w:t>Покупают семейные фотосессии, фотосессии беременности, съемку новорожденных и съемку первого годика.</w:t>
        <w:br/>
        <w:br/>
        <w:t xml:space="preserve">Кто покупает?  </w:t>
        <w:br/>
        <w:br/>
        <w:t xml:space="preserve">мамы в возрасте от 27 до 40 лет, очень редко бронь делают мужчины такого же возраста. </w:t>
        <w:br/>
        <w:br/>
        <w:t>Почему покупают?</w:t>
        <w:br/>
        <w:br/>
        <w:t xml:space="preserve">хотят увидеть себя по другому (во время беременности они хотят чтобы фотограф показал им их истинную красоту, которой не видят они сами или в ней просто сомневаются), хотят красивые фото своих деток и себя с ними (у мам это болезненная тема..папы с фотографиями, а их красиво мужья не могут сфотографировать); </w:t>
        <w:br/>
        <w:br/>
        <w:t xml:space="preserve">Когда покупают? </w:t>
        <w:br/>
        <w:br/>
        <w:t xml:space="preserve">Когда беременеют или рожают ребенка. </w:t>
        <w:br/>
        <w:br/>
        <w:t xml:space="preserve">Где покупают? </w:t>
        <w:br/>
        <w:br/>
        <w:t>фэйсбук, Гугл, инстаграм.</w:t>
        <w:br/>
        <w:br/>
        <w:t>2. Далее определяем портрет этого сегмента</w:t>
        <w:br/>
        <w:br/>
        <w:t xml:space="preserve">Пол: женщина </w:t>
        <w:br/>
        <w:br/>
        <w:t>Возраст: 27-40 лет</w:t>
        <w:br/>
        <w:br/>
        <w:t xml:space="preserve">Место проживания: Лодзь, Польша </w:t>
        <w:br/>
        <w:br/>
        <w:t xml:space="preserve">Доход: 1-4 тыс долларов </w:t>
        <w:br/>
        <w:br/>
        <w:t xml:space="preserve">Сфера деятельности: в декрете </w:t>
        <w:br/>
        <w:br/>
        <w:t>Цель покупки услуги/товара: Получить красивые фотографии, Сами себя они так не сфотографируют, увидеть себя в другом облике, получить красивые фото детей.</w:t>
        <w:br/>
        <w:br/>
        <w:t>Почему покупает? Какие боли/проблемы закрывает продукт?</w:t>
        <w:br/>
        <w:br/>
        <w:t xml:space="preserve">Желание иметь такие же фотографии как у кого то, отсутствие красивых фотографий с детьми. Мои клиенты имеют доступ к студийной гардеробной, у меня есть разных реквизит, мои фотосессии отличаются от других фотографов чистым цветом и минимализмом, у нас на рынке фотографов это большая редкость. Я часто слышу от клиентов что они долго искали либо откладывали фотосессию из-за того что в городе не могли найти такого фотографа. </w:t>
        <w:br/>
        <w:br/>
        <w:t>Какие вопросы задают такие клиенты чаще всего?</w:t>
        <w:br/>
        <w:br/>
        <w:t>Как мне приготовиться, это моя первая сессия - я ничего не знаю и не умею.</w:t>
        <w:br/>
        <w:t>нет подходящей одежды для съемок, не знают что одеть и как позировать.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br/>
        <w:t xml:space="preserve">Считают себя не слишком фотогеничными, с новорожденными боятся что он будет все время плакать, что дети не будут слушаться. </w:t>
        <w:br/>
        <w:br/>
        <w:t xml:space="preserve">Какие боли? </w:t>
        <w:br/>
        <w:br/>
        <w:t xml:space="preserve">Факторы принятия решения о покупке: </w:t>
        <w:br/>
        <w:t>Какой результат человек получит, если придёт к вам?/Посмотрит ваш блог?</w:t>
        <w:br/>
        <w:br/>
        <w:t>Получит фотографии на которых увидит себя по другому, увидит яркую, красивую беременную женщину, изящную и нежную маму, радостного малыша (чаще всего они не могу малышей сами сфотографировать красиво)</w:t>
        <w:br/>
        <w:br/>
        <w:t>Глобальные потребности?</w:t>
        <w:br/>
        <w:t xml:space="preserve">беременная съемка и съемка новорождённых это как начало нового семейного цикла который они хотят за впечатлить </w:t>
        <w:br/>
        <w:br/>
        <w:t xml:space="preserve">Как использовать информацию в соцсетях? </w:t>
        <w:br/>
        <w:br/>
        <w:t>Нужно создать правильный контент который будет рассказывать о процессе сьемок, показать других точно таких же женщин которые сомневались, а в итоге были в восторге от результата. Делать видео отзывы.</w:t>
        <w:br/>
        <w:br/>
        <w:t xml:space="preserve">Как вы можете развеять  боли/страхи в роликах? </w:t>
        <w:br/>
        <w:br/>
        <w:t>Я боюсь, что буду плохо выглядеть на фото» Ролик «до/после»: обычная женщина + кадр с результатом Смысл: «Ты не должна уметь позировать - это моя работа»</w:t>
        <w:br/>
        <w:t xml:space="preserve"> 2. «Я не модель, я не знаю, что делать перед камерой» Бэкстейдж: как ты показываешь позы руками Хук: «90% моих клиенток говорят это перед съёмкой»</w:t>
        <w:br/>
        <w:t xml:space="preserve"> 3. «Я поправилась и стесняюсь тела» Видео с драпировкой платьев, светом, ракурсами Посыл: «Мы не прячем тело - мы подчёркиваем материнство»</w:t>
        <w:br/>
        <w:t xml:space="preserve"> 4. «Мне кажется, что беременная съёмка - это пошло» Кадры в моем минималистичном стиле Текст: «Беременность может быть эстетичной и нежной»</w:t>
        <w:br/>
        <w:t xml:space="preserve"> 5. «Я не знаю, что надеть» Ролик: гардероб студии / 3 образа за 5 секунд Хук: «Тебе не нужно покупать ничего»</w:t>
        <w:br/>
        <w:t xml:space="preserve"> 6. «Я боюсь, что партнёр будет чувствовать себя неловко» Кадры, где мужчина просто обнимает, без позинга Смысл: «Это не фотосессия - это момент близости»</w:t>
        <w:br/>
        <w:t xml:space="preserve"> 7. «А вдруг я не успею, живот уже большой» Ролик: разные сроки беременности Посыл: «Красиво можно снять на любом сроке»</w:t>
        <w:br/>
        <w:t>Я боюсь, что малыш будет плакать» Бэкстейдж: паузы, укачивание, кормление Текст: «Съёмка подстраивается под ребёнка, а не наоборот»</w:t>
        <w:br/>
        <w:t xml:space="preserve"> 9. «Это небезопасно для новорождённого» Видео: чистые руки, поддержка головы, спокойные движения Хук: «Безопасность - мой приоритет №1»</w:t>
        <w:br/>
        <w:t xml:space="preserve"> 10. «Мой ребёнок плохо спит»</w:t>
        <w:br/>
        <w:t>Кадры со спокойной обстановкой и светом Посыл: «Я работаю в темпе малыша»</w:t>
        <w:br/>
        <w:t xml:space="preserve"> 11.</w:t>
        <w:br/>
        <w:t>«Я переживаю, что он будет выглядеть неидеально» Фото с естественными складочками, зевками Текст: «Настоящие дети - самые красивые»</w:t>
        <w:br/>
        <w:t xml:space="preserve"> 12. «Я сама после родов не готова к фото» Мама в мягком свете, без акцента на внешность Смысл: «Ты не обязана быть идеальной, чтобы быть на фото»</w:t>
        <w:br/>
        <w:t xml:space="preserve"> 13. «А если я буду выглядеть уставшей» Видео: свет + лёгкая коррекции Хук: «Мягкий свет творит чудеса»</w:t>
        <w:br/>
        <w:t xml:space="preserve"> 14. «Я боюсь, что всё будет слишком постановочно» Живые кадры: прикосновения, поцелуи, дыхание Посыл: «Я снимаю эмоции, а не позы»</w:t>
        <w:br/>
        <w:t xml:space="preserve"> 15. «Стоит ли вообще делать съёмку?» Сравнение: телефонные фото vs профессиональные Текст: «Это воспоминания, которые останутся навсегда»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