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То, что у меня есть:</w:t>
        <w:br/>
        <w:t xml:space="preserve">Знания, навыки, опыт из разных сфер, начну по порядку: </w:t>
        <w:br/>
        <w:t xml:space="preserve">- я работала инструктором и аниматором в батутном парке, и могла за 10 мин научить делать сальто любого человека, если по показаниям здоровья все ок </w:t>
        <w:br/>
        <w:t xml:space="preserve">- я ездила открывать другие батутные парки в других городах (от монтажа оборудования, собеседований, до полноценного открытия организация праздника / игр, привлечение людей </w:t>
        <w:br/>
        <w:br/>
        <w:t xml:space="preserve">- далее опыт работы воспитателем в школе для глухих и слабослышащих детей , если диплом сурдопереводчика </w:t>
        <w:br/>
        <w:br/>
        <w:t xml:space="preserve">- опыт работы дефектологом в образовательной школе с детьми с ограниченными возможностями здоровья </w:t>
        <w:br/>
        <w:t xml:space="preserve">(это конечно устаревший уже опыт, но написала, чтобы не сбиться с поочередностью) </w:t>
        <w:br/>
        <w:br/>
        <w:t xml:space="preserve">- опыт работы менеджером по продажам украшений из натуральных камней, после закрытия сделки со звонка одному клиенту на сумму 700.000₽ меня перевели на должность управляющий / опер директора , при этом дополнительно я могла провести кастдэв с клиентами, которые покупали и со звонка один раз получилось из 50 клиентов, закрыть около 37 человек на покупку, со средним чеком 15.000₽  (работала около 2 лет продажником удаленно, затем на протяжении совмещения должностей в офлайн бутике часто продавала клиентам , которые приезжали , так как я «жила» в этой мастерской  </w:t>
        <w:br/>
        <w:br/>
        <w:t xml:space="preserve">- опыт работы управляющей / опер диром суммарно был около 3 лет (то уходила, то вновь возвращалась в бренд) </w:t>
        <w:br/>
        <w:br/>
        <w:t xml:space="preserve">- бизнес ассистентом/ личным ассистентом собственника + к должностям выше я работала можно сказать на протяжении 4 лет с совмещением (это все было в одном бренде, бренд KEKLIK украшения из натуральных камней) достаточно известный в своей нише и первый кто заявил о себе (я пришла когда не было ничего, кроме желания собственника развивать и транслировать (по факту отдел продаж / контент / маркетинг / продвижение мы выстраивали все с собственником </w:t>
        <w:br/>
        <w:br/>
        <w:t xml:space="preserve">+ с собственником я написала книгу о 100 камнях и несколько масштабных обучений по созданию украшений, где также продавала обучение, через социальные сети, прописывала вебинары, была куратором на курсе, записывала уроки собственнику, продавала личное наставничество 2 раза по 1 млн руб., а курс стоил от 100 до 150 тыс и набор всегда был окодо 20 человек </w:t>
        <w:br/>
        <w:br/>
        <w:t xml:space="preserve">Поэтому о камнях я знаю очень много, сейчас год я не работаю там, пробовала продавать камни для дома и рассказывать о них, очень вдохновлена красотой камней, но как будто внутреннее не позволяет это рассказывать, так как меня всему этому обучила собственник и не хочется противостоять или выстраивать конкуренцию </w:t>
        <w:br/>
        <w:br/>
        <w:t>Полностью также занималась контентом, и сьемкой, и смыслами</w:t>
        <w:br/>
        <w:br/>
        <w:t xml:space="preserve">Был опыт, когда надо было доставить в Мексику браслеты общей стоимость около 500.000₽ , и я занималась этим заказом и доставкой, по итогу нашла человека , с которым передали ( это было не просто) 😅 </w:t>
        <w:br/>
        <w:br/>
        <w:t xml:space="preserve">Обучала отдел продаж всей философии бренда, участвовала в организации встреч собственника с Ляйсан Утяшевой и Пашей волей, помогала с участием в конкурсе мисс мира 2024 в лас Вегасе (собственник участвовала) - это был не масштабный конкурс, но внутренний и она выиграла </w:t>
        <w:br/>
        <w:br/>
        <w:t xml:space="preserve">(Этот опыт очень масштабный и занимает мой большой путь) Там я знала все от и до, но расстались по причине моего выгорания (была локомотивом, а заработок был очень минимальный (меньше 80 тыс.) при таком обьеме и была удобной для всех, хотя у бренда высокий уровень дохода и вот я ровно год не работаю в нем </w:t>
        <w:br/>
        <w:br/>
        <w:t xml:space="preserve">- далее устроилась бизнес ассистентом к действвующеиу собственнику ( с ней я с 0 также выстраиваю бренд , но тут вообще другая сфера одежда, и мне очень сложно было вникнуть и перестроиться, при этом также задачи были не просто записать на маникюр или поставить встречу ), здесь я как бизнес ассистент занималась поиском качественной дорогой фабрики по производству спортивной одежды для йоги, проводила кастдэвы с незнакомыми мне людьми, которые занимаются йогой их я искала просто в соц сетях и группах, искала подрядчиков по разным направлениям , была задача с Тайланда доставить в Россию кошелек который забыли , анализ конкурентов проводить, это из глобальных </w:t>
        <w:br/>
        <w:t>Мелкие все и не перечислю</w:t>
        <w:br/>
        <w:t xml:space="preserve">Сейчас я бренд директор, но бизнес задачи все равно прилетают, но как бренд директор она доверила выстраивать контент и заниматься полностью им, а у меня нет виденья и взгляда на fashion эстетику которая сейчас модная в сфере пилатес и йоги, поэтому возникают трудности с роликами , сторис , постами и так далее </w:t>
        <w:br/>
        <w:t xml:space="preserve">Сейчас пока в отделе продаж и поиску тренеров, которым мы отправляем одежду на тесты (это уже про коммуникацию)   </w:t>
        <w:br/>
        <w:br/>
        <w:t>Вы наверно устанете читать 😂</w:t>
        <w:br/>
        <w:br/>
        <w:t xml:space="preserve">Я еще пробовала свой бизнес гелиевых Шаров / организации праздников / ездила в Москву работала в кидбург заработала за месяц 5 тыс и офигела, что зачем я поехала , рядом с квартирой был фитнес центр огромный, я пошла туда чтобы хоть уборщицей устроиться , от разочарования Москвой, но меня взяли старшим админом 😂 я 2 месяца поработала (пока были каникулы в универе) и заработала около 60 тыс (на 2018 год) + я нашла бабушку из сообщества слабослышащих, чтобы с ней практиковать жесты, а она была председателем , и просила вставить им окна в их клуб (я тогда вообще зеленая была в 20 лет в этом во всем, но я нашла мужчину, который согласился , вставил бесплатно окна и о нем написали в газете благодарность - как это получилось? Не знаю 😂 есть ли фото или связь с бабушкой конечно нет , я уехала и как то потеряли связь </w:t>
        <w:br/>
        <w:br/>
        <w:t xml:space="preserve">Коммуникативные навыки </w:t>
        <w:br/>
        <w:br/>
        <w:t>Личность, искренность</w:t>
        <w:br/>
        <w:t xml:space="preserve">Я очень открытый человек и всегда искренняя, всегда со всеми делюсь пользой, своим опытом, своими знаниями , подсказываю людям как можно </w:t>
        <w:br/>
        <w:br/>
        <w:t xml:space="preserve">Путь </w:t>
        <w:br/>
        <w:br/>
        <w:t xml:space="preserve">Ценности (семья, честность) </w:t>
        <w:br/>
        <w:t>Есть и муж, и ребенок - с нас очень много ценностей берут окружающие, конечно мы не идеальная семья, но как то выстроили уважение и тепло друг другу, поддержку и так далее (муж даже готов сниматься в роликах)</w:t>
        <w:br/>
        <w:br/>
        <w:t>То, чего у меня нет: интересной подачи материала / либо своих мыслей, дорогого образа , наличия выступлений</w:t>
        <w:br/>
        <w:t xml:space="preserve">Нет своего продукта </w:t>
        <w:br/>
        <w:br/>
        <w:t xml:space="preserve">Очень часто от собственников я слышу (это касается всегда только контента такого рода комментарии, что у меня хаос, и нет системы) , вот честное слово не умею работать по четким регламентам или по четкой структуре, меня всегда несет сделать больше , либо пойти искать идею, либо предложить еще варианты стилей (но собственников это сбивает часто) </w:t>
        <w:br/>
        <w:t>Никогда в продажах я не работала по скриптам, я всегда персонально общалась с клиентами , я могла посмотреть страничку и увидеть что любит животных и был опыт до продажи украшения ее собаке 😂😂</w:t>
        <w:br/>
        <w:br/>
        <w:t>И вот этим всем сейчас я как будто готова делиться и мотивировать других, а с другой стороны инструменты, которые я применяла сама, уже сейчас на 2026 год могут быть не рабочими , не актуальными и поэтому откладываю, что этот мой опыт и знания никому не подойдут</w:t>
        <w:br/>
        <w:t>Но на самом деле бизнесов с камнями много, много кто делает украшения из камней и возможно я бы могла курсы сама как спикер вести по камням или настраивать женщин работать с камнями, но очень внутри скрипит что я как будто отдаю знания другого человека , в другом бизнесе, как «коммерческую тайну разглашаю», и не могу это побороть в себе , но и в то же время не хочется выстраивать блог вокруг камней, просто есть такой факт обо мне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