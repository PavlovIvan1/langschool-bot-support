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Что покупают? </w:t>
        <w:br/>
        <w:t xml:space="preserve"> ⁃ Рекламу на одежду / товар / услугу / UGC</w:t>
        <w:br/>
        <w:t xml:space="preserve"> ⁃ Доступ в онлайн-проект по йоге </w:t>
        <w:br/>
        <w:t xml:space="preserve"> ⁃ Консультацию по нутрициологии  </w:t>
        <w:br/>
        <w:br/>
        <w:t xml:space="preserve"> 1. Кто покупает? </w:t>
        <w:br/>
        <w:t xml:space="preserve"> ⁃ йога + нутрициология </w:t>
        <w:br/>
        <w:t xml:space="preserve">женщины 20–45 лет (основной сегмент) хотят обрести красивую фигуру, здоровое тело, наладить питание </w:t>
        <w:br/>
        <w:t xml:space="preserve">сталкиваются проблемами: лишний вес, боли в теле, стресс, низкая самооценка </w:t>
        <w:br/>
        <w:t xml:space="preserve"> ⁃ Бренды: </w:t>
        <w:br/>
        <w:t>Wellness и обычные бренды (одежда / продукты питания / услуги)</w:t>
        <w:br/>
        <w:t xml:space="preserve">Хотят чтобы их товар/услугу качественно прорекламировали путем UGC контента </w:t>
        <w:br/>
        <w:br/>
        <w:t xml:space="preserve"> 2. Почему покупают:</w:t>
        <w:br/>
        <w:t xml:space="preserve"> ⁃ йога + нутрициология </w:t>
        <w:br/>
        <w:t>Хотят получить сильное, гибкое и здоровое тело, обрести свою лучшую форму (йога)</w:t>
        <w:br/>
        <w:t>Хотят решить проблемы с ЖКТ, кожей, лишним весом, восстановить режим, снизить стресс (нутри)</w:t>
        <w:br/>
        <w:t>Получают мотивацию и вдохновение (йога+нутри)</w:t>
        <w:br/>
        <w:t>Потому что цепляет личность, подача материала, харизма, визуал</w:t>
        <w:br/>
        <w:br/>
        <w:t>4.Когда покупают?Когда уже нельзя игнорировать проблемы со здоровьем</w:t>
        <w:br/>
        <w:t xml:space="preserve">Когда получают мотивацию и видят кейсы с результатами </w:t>
        <w:br/>
        <w:br/>
        <w:t xml:space="preserve"> 3. Где покупают?</w:t>
        <w:br/>
        <w:t>- инст / телеграм</w:t>
        <w:br/>
        <w:t xml:space="preserve"> ⁃ сарафанное радио </w:t>
        <w:br/>
        <w:br/>
        <w:t>определяем портрет этого сегмента</w:t>
        <w:br/>
        <w:t>Йога + Нутрициология</w:t>
        <w:br/>
        <w:t xml:space="preserve"> 1.Пол: женский  Возраст: 25-45 (основной сегмент)</w:t>
        <w:br/>
        <w:t xml:space="preserve"> Место проживания: вся Россия и любые с страны мира  Крупные города: локально для очных мероприятий - Санкт-Петербург </w:t>
        <w:br/>
        <w:br/>
        <w:t xml:space="preserve"> 4. Доход:</w:t>
        <w:br/>
        <w:t xml:space="preserve">Средний и выше среднего </w:t>
        <w:br/>
        <w:t xml:space="preserve">доход от (80 000 – бесконечно) руб. </w:t>
        <w:br/>
        <w:t>Люди с высоким доходом ищут индивидуальный подход и премиум-программы (это есть консультация/ведение по нутрициологии)</w:t>
        <w:br/>
        <w:br/>
        <w:t xml:space="preserve"> 5. Сфера деятельности:</w:t>
        <w:br/>
        <w:t>Любая сфера деятельности: от офиса до фриланса, так же могут подключиться мамы в декрете (с запросом восстановить здоровье и физ. форму)</w:t>
        <w:br/>
        <w:br/>
        <w:br/>
        <w:t xml:space="preserve"> 6. Цель покупки услуги/товара:</w:t>
        <w:br/>
        <w:t xml:space="preserve"> ⁃ Улучшить качество жизни - обрести здоровье </w:t>
        <w:br/>
        <w:t xml:space="preserve"> ⁃ Получить фигуру мечты (рельеф / мышцы / похудеть / убрать отеки)</w:t>
        <w:br/>
        <w:t xml:space="preserve"> ⁃ Обрести гибкость / подвижность </w:t>
        <w:br/>
        <w:t xml:space="preserve"> ⁃ Получить эмоциональную стабильность </w:t>
        <w:br/>
        <w:t xml:space="preserve"> ⁃ Повысить самооценку </w:t>
        <w:br/>
        <w:t xml:space="preserve"> ⁃ Решить проблемы с ЖКТ и кожей </w:t>
        <w:br/>
        <w:br/>
        <w:br/>
        <w:t xml:space="preserve"> 7. Почему покупает? Какие боли/проблемы закрывает продукт</w:t>
        <w:br/>
        <w:t xml:space="preserve"> ⁃ Проблемы с самооценкой </w:t>
        <w:br/>
        <w:t xml:space="preserve"> ⁃ Нет понимания как правильно питаться и выстаивать режим </w:t>
        <w:br/>
        <w:t xml:space="preserve"> ⁃ Малоподвижный образ жизни </w:t>
        <w:br/>
        <w:t xml:space="preserve"> ⁃ Боли и скованность в теле / спине / шее / тазу</w:t>
        <w:br/>
        <w:t xml:space="preserve"> ⁃ Непринятие себя (не нравится своя фигура)</w:t>
        <w:br/>
        <w:t xml:space="preserve"> ⁃ Нет телесной осознанности </w:t>
        <w:br/>
        <w:t xml:space="preserve"> ⁃ Чувство слабости, нет сил</w:t>
        <w:br/>
        <w:t xml:space="preserve"> ⁃ Проблемы с ЖКТ - вздутия / запоры и т.д</w:t>
        <w:br/>
        <w:br/>
        <w:t xml:space="preserve"> 8. Какие вопросы задают такие клиенты чаще всего?</w:t>
        <w:br/>
        <w:t xml:space="preserve"> ⁃ Как похудеть</w:t>
        <w:br/>
        <w:t xml:space="preserve"> ⁃ Как держать такую сухую форму </w:t>
        <w:br/>
        <w:t xml:space="preserve"> ⁃ Что за продукты я ем / откуда одежда на мне </w:t>
        <w:br/>
        <w:br/>
        <w:t xml:space="preserve"> 9. Какие страхи и сомнения могут отталкивать клиентов от покупки товара или услуги вашего клиента?</w:t>
        <w:br/>
        <w:t xml:space="preserve">По нутри: </w:t>
        <w:br/>
        <w:t xml:space="preserve"> ⁃ Возможно «высокая» цена для кого-то</w:t>
        <w:br/>
        <w:t xml:space="preserve"> ⁃ Моя компетенция (нет высшего мед. образования) </w:t>
        <w:br/>
        <w:t xml:space="preserve"> ⁃ Не доверяют как специалисту </w:t>
        <w:br/>
        <w:t>По йоге:</w:t>
        <w:br/>
        <w:t xml:space="preserve"> ⁃ Боязнь не заниматься после покупки курса и потерять мотивацию </w:t>
        <w:br/>
        <w:t xml:space="preserve"> ⁃ Не доверяют как специалисту, не нравится подача кому-то</w:t>
        <w:br/>
        <w:br/>
        <w:t xml:space="preserve"> 10. Какие боли?</w:t>
        <w:br/>
        <w:t xml:space="preserve"> ⁃ Стеснение (по нутрициологии)</w:t>
        <w:br/>
        <w:br/>
        <w:t xml:space="preserve"> 11. Факторы принятия решения о покупке:</w:t>
        <w:br/>
        <w:t xml:space="preserve"> ⁃ Мое личное состояние здоровья, фигура, энергия </w:t>
        <w:br/>
        <w:t xml:space="preserve"> ⁃ Кексы</w:t>
        <w:br/>
        <w:t xml:space="preserve"> ⁃ Подача материала, харизма, симпатия как к личности </w:t>
        <w:br/>
        <w:t xml:space="preserve"> ⁃ Образование и сертификация как специалиста </w:t>
        <w:br/>
        <w:br/>
        <w:t xml:space="preserve"> 12. Какой результат человек получит, если придёт к вам?/ Посмотрит ваш блог= </w:t>
        <w:br/>
        <w:t xml:space="preserve"> ⁃ Мотивацию,, вдохновение, визуальную эстетику </w:t>
        <w:br/>
        <w:t xml:space="preserve">Йога: </w:t>
        <w:br/>
        <w:t xml:space="preserve"> ⁃ Улучшит растяжку / подвижность, сформирует красивый мышечный рельеф и фигуру, уберет боли в теле / отеки </w:t>
        <w:br/>
        <w:t xml:space="preserve"> ⁃ Стяжение уровня стресса </w:t>
        <w:br/>
        <w:t>Нутри:</w:t>
        <w:br/>
        <w:t xml:space="preserve"> ⁃ Поймет чем питаться именно ему для достижения результата (максимальная персонализация)</w:t>
        <w:br/>
        <w:t xml:space="preserve"> ⁃ Повысит уровень энергии</w:t>
        <w:br/>
        <w:t xml:space="preserve"> ⁃ Улучшит состояние кожи, ЖКТ</w:t>
        <w:br/>
        <w:t xml:space="preserve"> ⁃ Скинет вес / наберет мышцы исходя от запроса </w:t>
        <w:br/>
        <w:br/>
        <w:br/>
        <w:t xml:space="preserve"> 13. Глобальные потребности:</w:t>
        <w:br/>
        <w:t xml:space="preserve"> ⁃ Создать лучшую версию себя </w:t>
        <w:br/>
        <w:t xml:space="preserve"> ⁃ Повысить уровень энергии, здоровья </w:t>
        <w:br/>
        <w:t xml:space="preserve"> ⁃ Повысить самооценку </w:t>
        <w:br/>
        <w:t xml:space="preserve"> ⁃ Обрести любовь к себе и принятие</w:t>
        <w:br/>
        <w:t xml:space="preserve">14. Как использовать информацию в соцсетях?  Посты и сторис с темами* </w:t>
        <w:br/>
        <w:t xml:space="preserve"> ⁃ Откуда я ежедневно добираю клетчатку? </w:t>
        <w:br/>
        <w:t xml:space="preserve"> ⁃ Что я пью за день ….</w:t>
        <w:br/>
        <w:t xml:space="preserve"> ⁃ Что делать если напал жор в ПМС?</w:t>
        <w:br/>
        <w:t xml:space="preserve"> ⁃ Суперфуды которые я использую каждый день для поддержания здоровья и красоты (брокколи / семена льна / протеин / масло ГХИ) </w:t>
        <w:br/>
        <w:t xml:space="preserve"> ⁃ Хочешь подвижные тазобедренные и избавиться от отеков? Тогда делай это </w:t>
        <w:br/>
        <w:t xml:space="preserve"> ⁃ Почему никто не говорит о том что важно добирать именно клетчатку, а не белок?</w:t>
        <w:br/>
        <w:t xml:space="preserve"> ⁃ Гайд: - как снизить тревожность / как добирать норму клетчатки </w:t>
        <w:br/>
        <w:t xml:space="preserve"> ⁃ ТОП средство от вирусной нагрузки (это рилс для тех у кого постоянно болит горло / хронический тонзиллит / воспаление) </w:t>
        <w:br/>
        <w:t xml:space="preserve"> ⁃ Правила в питании при проблемах с кортизолом (пост)</w:t>
        <w:br/>
        <w:br/>
        <w:br/>
        <w:t xml:space="preserve"> 15. Как вы можете развеять боли/страхи в роликах?</w:t>
        <w:br/>
        <w:t xml:space="preserve">Написать несколько идей для контента, которые помогут отработать страхи и возражения, рубрики которые можно использовать основываясь на анализе каждого портрета </w:t>
        <w:br/>
        <w:br/>
        <w:t xml:space="preserve"> ⁃ Рубрика: делай это - чтобы  кишечник работал как часы / обрести рельефное тело / убрать отеки</w:t>
        <w:br/>
        <w:t xml:space="preserve"> ⁃ «Что произойдет, если вы начнете..." / делать этот комплекс каждый день / есть крестоцветные / жить по режиму / внедрите дисциплину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