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br/>
        <w:t>Цель.</w:t>
        <w:br/>
        <w:t>1.Заработать на 1 потоке марафона 500000 руб (сейчас зарабатываю 200000)</w:t>
        <w:br/>
        <w:t>2.Набрать 1000 целевых подписчиков через Reals</w:t>
        <w:br/>
        <w:br/>
        <w:br/>
        <w:t>ЦА.</w:t>
        <w:br/>
        <w:t xml:space="preserve">1.Женщина, уставшая, но осознанная </w:t>
        <w:br/>
        <w:t>Возраст 28-38</w:t>
        <w:br/>
        <w:t>Работа/безнес/ребенок (или в планах)</w:t>
        <w:br/>
        <w:t xml:space="preserve">Точка А : я все знаю, но почему у меня не получается </w:t>
        <w:br/>
        <w:t>-Утро начинается с кофе (иногда вместо завтрака)</w:t>
        <w:br/>
        <w:t xml:space="preserve">-Ест на бегу - вечером переедает </w:t>
        <w:br/>
        <w:t>-Неделю держится - потом срыв, на день, 2,3 , неделю, потом снова все сначала</w:t>
        <w:br/>
        <w:t xml:space="preserve">-Вроде не толстая, но тело говорит : у меня отеки, целлюлит, нет энергии ни на что </w:t>
        <w:br/>
        <w:t xml:space="preserve">-вес стоит, настроение ниже плинтуса </w:t>
        <w:br/>
        <w:br/>
        <w:t xml:space="preserve">2.Женщина 35-45 лет </w:t>
        <w:br/>
        <w:t xml:space="preserve">Семья, дети </w:t>
        <w:br/>
        <w:t>Доход средний и выше</w:t>
        <w:br/>
        <w:t xml:space="preserve">Точка А : тело есть - контакта с собой - нет </w:t>
        <w:br/>
        <w:t xml:space="preserve">Заботится обо всех, кроме себя </w:t>
        <w:br/>
        <w:t xml:space="preserve">Готовит хорошо, но доедает остатки, чтобы не пропало </w:t>
        <w:br/>
        <w:t xml:space="preserve">Вес может быть в норме, но опять же - отеки, тяжесть, живот,непринятие себя в зеркале </w:t>
        <w:br/>
        <w:t>Страх , что лучшие годы уже в прошлом, нет чувства, что она желанная женщина…</w:t>
        <w:br/>
        <w:br/>
        <w:br/>
        <w:t xml:space="preserve">Боли ЦА </w:t>
        <w:br/>
        <w:t>-Постоянная усталость, даже после отдыха</w:t>
        <w:br/>
        <w:t xml:space="preserve">-вес застыл или медленно ползет вверх </w:t>
        <w:br/>
        <w:t>-отеки по утрам</w:t>
        <w:br/>
        <w:t>-тяга к сладкому</w:t>
        <w:br/>
        <w:t>-срывы после идеальных дней</w:t>
        <w:br/>
        <w:t>-днем ест мало - вечером «все что есть в печи - все на стол мечи»</w:t>
        <w:br/>
        <w:t xml:space="preserve">-вечное : начну с понедельника </w:t>
        <w:br/>
        <w:t xml:space="preserve">-снижение энергии и либидо </w:t>
        <w:br/>
        <w:t xml:space="preserve">проблемы со сном </w:t>
        <w:br/>
        <w:t xml:space="preserve">Доедает за детьми </w:t>
        <w:br/>
        <w:t>Нет режима (только когда получается)</w:t>
        <w:br/>
        <w:t xml:space="preserve">Заботится обо всех, кроме себя </w:t>
        <w:br/>
        <w:t xml:space="preserve">Недовольна собой </w:t>
        <w:br/>
        <w:t xml:space="preserve">Ощущение что жизнь проходит мимо </w:t>
        <w:br/>
        <w:t xml:space="preserve">Страх старения </w:t>
        <w:br/>
        <w:br/>
        <w:t xml:space="preserve">Желания ЦА </w:t>
        <w:br/>
        <w:t>есть и не бояться еды</w:t>
        <w:br/>
        <w:t xml:space="preserve">Чувствовать легкость в теле </w:t>
        <w:br/>
        <w:t xml:space="preserve">Видеть как тело меняется без насилия </w:t>
        <w:br/>
        <w:t xml:space="preserve">Нормально есть днем и не срываться вечером </w:t>
        <w:br/>
        <w:t>Снова нравиться себе в зеркале в любом виде (особенно в купальнике)</w:t>
        <w:br/>
        <w:t xml:space="preserve">Просыпаться без отеков </w:t>
        <w:br/>
        <w:t xml:space="preserve">Чувствовать энергию и желание жить </w:t>
        <w:br/>
        <w:t xml:space="preserve">Чувствовать женственность и любовь к себе </w:t>
        <w:br/>
        <w:t>Заботиться о себе без чувства вины</w:t>
        <w:br/>
        <w:br/>
        <w:br/>
        <w:br/>
        <w:t>Интересы и цели ЦА</w:t>
        <w:br/>
        <w:t xml:space="preserve">-осознанное питание без диет </w:t>
        <w:br/>
        <w:t>-Как есть и не толстеть</w:t>
        <w:br/>
        <w:t>-восстановление/отдых</w:t>
        <w:br/>
        <w:t xml:space="preserve">-любовь к себе </w:t>
        <w:br/>
        <w:t>-самооценка</w:t>
        <w:br/>
        <w:t>-осознанность</w:t>
        <w:br/>
        <w:t xml:space="preserve">-работа с чувством вины </w:t>
        <w:br/>
        <w:t xml:space="preserve">-перестать срываться </w:t>
        <w:br/>
        <w:t xml:space="preserve">-наладить режим </w:t>
        <w:br/>
        <w:t xml:space="preserve">-есть без подсчета ккал </w:t>
        <w:br/>
        <w:t>-стабильный вес</w:t>
        <w:br/>
        <w:t xml:space="preserve">-вернуть легкость и сон, убрать отеки и тяжесть </w:t>
        <w:br/>
        <w:t xml:space="preserve">-быть в ресурсе </w:t>
        <w:br/>
        <w:t xml:space="preserve">чувствовать себя желанной </w:t>
        <w:br/>
        <w:br/>
        <w:t>Страхи и возражения ЦА</w:t>
        <w:br/>
        <w:br/>
        <w:t xml:space="preserve">-я опять начну и брошу </w:t>
        <w:br/>
        <w:t>-у меня не получится, как у других</w:t>
        <w:br/>
        <w:t xml:space="preserve">-я не смогу соблюдать </w:t>
        <w:br/>
        <w:t xml:space="preserve">-я итак все знаю, вдруг это снова не сработает </w:t>
        <w:br/>
        <w:t xml:space="preserve">-я сорвусь у буду чувствовать вину </w:t>
        <w:br/>
        <w:t>-боюсь разочароваться в себе еще раз</w:t>
        <w:br/>
        <w:t xml:space="preserve">-боюсь потратить деньги впустую </w:t>
        <w:br/>
        <w:br/>
        <w:br/>
        <w:t>Рубрики</w:t>
        <w:br/>
        <w:t xml:space="preserve">-боли </w:t>
        <w:br/>
        <w:t>-экспертность</w:t>
        <w:br/>
        <w:t xml:space="preserve">-личное </w:t>
        <w:br/>
        <w:t xml:space="preserve">-эстетика </w:t>
        <w:br/>
        <w:t xml:space="preserve">-юмор </w:t>
        <w:br/>
        <w:t>-продажа</w:t>
        <w:br/>
        <w:t xml:space="preserve">-рецепты </w:t>
        <w:br/>
        <w:t>-лайфхаки при выборе продуктов</w:t>
        <w:br/>
        <w:t>-кейсы</w:t>
        <w:br/>
        <w:br/>
        <w:t xml:space="preserve">Моя воронка </w:t>
        <w:br/>
        <w:t xml:space="preserve">Рилс с болью ЦА </w:t>
        <w:br/>
        <w:t>«Каждый день вопрос :что мне поесть ?</w:t>
        <w:br/>
        <w:t>Диеты, запреты,вечный подсчет ккал …</w:t>
        <w:br/>
        <w:t>Я создала план полноценного питания на неделю</w:t>
        <w:br/>
        <w:t xml:space="preserve">Пиши в комментариях слово «польза» и получай готовый рацион </w:t>
        <w:br/>
        <w:br/>
        <w:t xml:space="preserve">Рилс с болью ЦА </w:t>
        <w:br/>
        <w:t xml:space="preserve">Ты устала сидеть на диетах, которые не дают результата? </w:t>
        <w:br/>
        <w:t xml:space="preserve">Не знаешь, что готовить, устала готовить по «пп» рецептам и выбрасывать это несъедобное в мусорку, не знаешь как выбирать продукты в магазинах - переходи в мой ТГ канал, Там огромное количество полезной информации </w:t>
        <w:br/>
        <w:t xml:space="preserve">Ссылка в шапке профиля </w:t>
        <w:br/>
        <w:br/>
        <w:br/>
        <w:t>Стиль в блоге</w:t>
        <w:br/>
        <w:br/>
        <w:t>Для экспертных рилсов - деловой стиль, аккуратно уложенные волосы, стильные украшения, какой-то элемент красного цвета, интерьер минималистичен, ноутбук</w:t>
        <w:br/>
        <w:br/>
        <w:t xml:space="preserve">Моя уникальность и атрибуты </w:t>
        <w:br/>
        <w:t xml:space="preserve">Уникальность </w:t>
        <w:br/>
        <w:t>1.Я не про похудение</w:t>
        <w:br/>
        <w:t xml:space="preserve">Я про отношения с телом </w:t>
        <w:br/>
        <w:t xml:space="preserve">Моя сила в том, что я сама прошла этот путь, показав результат минус 40 кг </w:t>
        <w:br/>
        <w:t xml:space="preserve">Это не теория, а прожитый опыт </w:t>
        <w:br/>
        <w:t xml:space="preserve">2.Я не даю меню на 1200 ккал, а учу думать и чувствовать </w:t>
        <w:br/>
        <w:t>3.Работаю не только с тарелкой, а с женским состоянием</w:t>
        <w:br/>
        <w:t xml:space="preserve">4.говорю честно, иногда жестко, но всегда с заботой </w:t>
        <w:br/>
        <w:br/>
        <w:t xml:space="preserve">Атрибуты </w:t>
        <w:br/>
        <w:t>Уверенная</w:t>
        <w:br/>
        <w:t>Взрослая</w:t>
        <w:br/>
        <w:t xml:space="preserve">Дерзкая, но не агрессивная </w:t>
        <w:br/>
        <w:t>Теплая, но не «сюсюкающая»</w:t>
        <w:br/>
        <w:br/>
        <w:t xml:space="preserve">Знания и навыки </w:t>
        <w:br/>
        <w:t xml:space="preserve">1 самый важный навык - мой личный опыт </w:t>
        <w:br/>
        <w:t>Я всегда стремлюсь узнать еще больше, поэтому все время обучаюсь</w:t>
        <w:br/>
        <w:br/>
        <w:t xml:space="preserve">Образование </w:t>
        <w:br/>
        <w:t>Международный институт интеграционной нутрицициологии</w:t>
        <w:br/>
        <w:br/>
        <w:t>Стиль и методика работы</w:t>
        <w:br/>
        <w:t xml:space="preserve">Я не даю готовое меню, я учу девочек понимать, что надо класть в тарелку, чтобы эти знания остались с ними навсегда </w:t>
        <w:br/>
        <w:t xml:space="preserve">Я уделяю внимание каждой девушке, все подробно рассказываю, даже если делала это уже 100 раз </w:t>
        <w:br/>
        <w:t xml:space="preserve">Я на связи 24/7 с поддержкой и мотивацией </w:t>
        <w:br/>
        <w:br/>
        <w:t>Путь</w:t>
        <w:br/>
        <w:t xml:space="preserve">Я прошла свой путь сама, влюбилась в этот процесс и начала развитие в этой сфере </w:t>
        <w:br/>
        <w:t>Сначала в тренерстве, затем в нутрициологии</w:t>
        <w:br/>
        <w:br/>
        <w:br/>
        <w:t xml:space="preserve">Наличие выступлений -нет </w:t>
        <w:br/>
        <w:t xml:space="preserve">Медийность - </w:t>
        <w:br/>
        <w:t>Социальные сети instagram, vk, telegram, есть подкаст на Ютуб и Рутуб</w:t>
        <w:br/>
        <w:br/>
        <w:t xml:space="preserve">Кейсы </w:t>
        <w:br/>
        <w:t xml:space="preserve">У меня огромное количество кейсов девушек, которые я публикую в инстаграм </w:t>
        <w:br/>
        <w:br/>
        <w:t xml:space="preserve">Образ - женственная, уверенная , мягкая </w:t>
        <w:br/>
        <w:t xml:space="preserve">Не девочка-мотивашка и не «я знаю лучше тебя» а женщина , которая прошла путь и теперь спокойно ведет других </w:t>
        <w:br/>
        <w:br/>
        <w:t xml:space="preserve">Звездные кейсы </w:t>
        <w:br/>
        <w:br/>
        <w:t xml:space="preserve">Нет таких </w:t>
        <w:br/>
        <w:br/>
        <w:t xml:space="preserve">Коммуникативные навыки </w:t>
        <w:br/>
        <w:t xml:space="preserve">Я легко нахожу общий язык со всеми, даже со сложными клиентами </w:t>
        <w:br/>
        <w:br/>
        <w:t>Речь и голос</w:t>
        <w:br/>
        <w:t xml:space="preserve">Планирую заниматься речью и голосом 2 раза в неделю </w:t>
        <w:br/>
        <w:br/>
        <w:t xml:space="preserve">Публичные отзывы обо мне </w:t>
        <w:br/>
        <w:br/>
        <w:t xml:space="preserve">Их очень много, отзывы, отметки, публикации, рилсы, голосовые сообщения </w:t>
        <w:br/>
        <w:br/>
        <w:t xml:space="preserve">Интересная подача </w:t>
        <w:br/>
        <w:t>Я красиво оформляю канал и группу</w:t>
        <w:br/>
        <w:t xml:space="preserve">Постоянно выхожу на связь кружочками </w:t>
        <w:br/>
        <w:t xml:space="preserve">Добавляю мотивационные видео </w:t>
        <w:br/>
        <w:br/>
        <w:t xml:space="preserve">Личность и искренность </w:t>
        <w:br/>
        <w:t>Я всегда честно рассказываю в блоге обо всем, о плохом, о хорошем, я поддерживаю девочек в разных ситуациях (я так думаю, у меня неплохо развиты навыки психолога, кстати, подумываю о том, чтобы пройти обучение в этом направлении)</w:t>
        <w:br/>
        <w:br/>
        <w:t xml:space="preserve">Ценности </w:t>
        <w:br/>
        <w:t xml:space="preserve">В первую очередь конечно моя семья, дети </w:t>
        <w:br/>
        <w:t>Я транслирую наши отношения в блоге</w:t>
        <w:br/>
        <w:t xml:space="preserve">Мы часто путешествуем, мы делимся с людьми полезной информацией </w:t>
        <w:br/>
        <w:br/>
        <w:t xml:space="preserve">Почему я крутой специалист </w:t>
        <w:br/>
        <w:t xml:space="preserve">Первое - повторюсь - я прошла этот путь сама </w:t>
        <w:br/>
        <w:t xml:space="preserve">Я привела к результату более 1000 девочек </w:t>
        <w:br/>
        <w:t xml:space="preserve">Я вникаю в каждый случай, искренне переживаю за своих подопечных, я не про просто заработать денег, я за результат у каждой </w:t>
        <w:br/>
        <w:br/>
        <w:t xml:space="preserve">5 критериев </w:t>
        <w:br/>
        <w:t>-наличие профессиональных сертификатов и дипломов в тренинге и нутрициологии</w:t>
        <w:br/>
        <w:t xml:space="preserve">-сотни успешных кейсов </w:t>
        <w:br/>
        <w:t>-способность объяснить свою систему каждой участнице</w:t>
        <w:br/>
        <w:t xml:space="preserve">-способность выслушать и поддержать </w:t>
        <w:br/>
        <w:t xml:space="preserve">-ну и конечно индивидуальный подход </w:t>
        <w:br/>
        <w:br/>
        <w:t xml:space="preserve">Почему мой продукт крутой </w:t>
        <w:br/>
        <w:br/>
        <w:t xml:space="preserve">Я не продаю диету - я продаю систему </w:t>
        <w:br/>
        <w:t xml:space="preserve">Я всегда- рядом, это важно </w:t>
        <w:br/>
        <w:t xml:space="preserve"> </w:t>
        <w:br/>
        <w:br/>
        <w:t xml:space="preserve">На чем я буду зарабатывать </w:t>
        <w:br/>
        <w:t xml:space="preserve">Марафоны полноценного питания </w:t>
        <w:br/>
        <w:t xml:space="preserve">Индивидуальное ведение </w:t>
        <w:br/>
        <w:br/>
        <w:t xml:space="preserve">План на месяц </w:t>
        <w:br/>
        <w:t>Каждый месяц публиковать 20 reals</w:t>
        <w:br/>
        <w:t xml:space="preserve">Подготовить материалы для лид магнита </w:t>
        <w:br/>
        <w:t xml:space="preserve">Добавить в телеграм канал 30 полезных постов </w:t>
        <w:br/>
        <w:t xml:space="preserve">Запустить рилсы с воронкой и прогревать марафон </w:t>
        <w:br/>
        <w:t xml:space="preserve">Продать 200 мест на марафон </w:t>
        <w:br/>
        <w:t>Расширить команду, нанять помощника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