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</w:t>
        <w:br/>
        <w:br/>
        <w:t xml:space="preserve">Цель моей стратегии: </w:t>
        <w:br/>
        <w:br/>
        <w:t xml:space="preserve">Долгосрочная: </w:t>
        <w:br/>
        <w:t>Набрать 1000 подписчиков при помощи reels для привлечения новой лояльной целевой аудитории и выйти на сотрудничество с брендами (детская/взрослая одежда, косметика, мебель и т.п)</w:t>
        <w:br/>
        <w:br/>
        <w:t>Краткосрочная:</w:t>
        <w:br/>
        <w:t>Регулярный рост подписчиков (органический + Reels)</w:t>
        <w:br/>
        <w:t>Формирование образа «живой, честной мамы без глянца»</w:t>
        <w:br/>
        <w:t>Увеличение охватов Reels и сохранений</w:t>
        <w:br/>
        <w:t>Перевод аудитории в Telegram-канал</w:t>
        <w:br/>
        <w:t>Запуск и продвижение бесплатных чек-листов</w:t>
        <w:br/>
        <w:t>Подготовка аудитории к будущей монетизации</w:t>
        <w:br/>
        <w:br/>
        <w:br/>
        <w:t xml:space="preserve">Моя целевая аудитория: </w:t>
        <w:br/>
        <w:br/>
        <w:t xml:space="preserve">Портрет 1: </w:t>
        <w:br/>
        <w:br/>
        <w:t>Молодая мама в декрете</w:t>
        <w:br/>
        <w:t xml:space="preserve"> • Возраст: 22–32 года</w:t>
        <w:br/>
        <w:t xml:space="preserve"> • Семейное положение: замужем / в отношениях</w:t>
        <w:br/>
        <w:t xml:space="preserve"> • Есть ребёнок (или беременна)</w:t>
        <w:br/>
        <w:t xml:space="preserve"> • Часто чувствует усталость, тревогу, нехватку поддержки</w:t>
        <w:br/>
        <w:t xml:space="preserve"> • Ищет честный, тёплый контент без идеальных картинок</w:t>
        <w:br/>
        <w:t xml:space="preserve"> • Ценит практические советы, чек-листы, реальный опыт</w:t>
        <w:br/>
        <w:t>Что ей важно:</w:t>
        <w:br/>
        <w:t>— «Я не одна»</w:t>
        <w:br/>
        <w:t>— поддержка</w:t>
        <w:br/>
        <w:t>— полезные советы по детям и быту</w:t>
        <w:br/>
        <w:t>— живые истории</w:t>
        <w:br/>
        <w:br/>
        <w:t xml:space="preserve">Протрет 2:  </w:t>
        <w:br/>
        <w:br/>
        <w:t>Будущая мама / мама в ожидании второго ребёнка</w:t>
        <w:br/>
        <w:t xml:space="preserve"> • Возраст: 25–35 лет</w:t>
        <w:br/>
        <w:t xml:space="preserve"> • Планирует роды или недавно узнала о беременности</w:t>
        <w:br/>
        <w:t xml:space="preserve"> • Готовится к роддому, ищет списки, гайды</w:t>
        <w:br/>
        <w:t xml:space="preserve"> • Боится повторных родов, тревожится</w:t>
        <w:br/>
        <w:t>Что ей важно:</w:t>
        <w:br/>
        <w:t>— конкретика</w:t>
        <w:br/>
        <w:t>— опыт «изнутри»</w:t>
        <w:br/>
        <w:t>— чек-листы</w:t>
        <w:br/>
        <w:t>— спокойствие и уверенность</w:t>
        <w:br/>
        <w:br/>
        <w:t xml:space="preserve">Боли моей ЦА: </w:t>
        <w:br/>
        <w:br/>
        <w:t xml:space="preserve"> ⁃ «Я всё делаю не так»</w:t>
        <w:br/>
        <w:t xml:space="preserve"> ⁃ Страх навредить ребёнку</w:t>
        <w:br/>
        <w:t xml:space="preserve"> ⁃ Тревожность из-за ГВ, питания, сна</w:t>
        <w:br/>
        <w:t xml:space="preserve"> ⁃ Чувство одиночества в декрете</w:t>
        <w:br/>
        <w:t xml:space="preserve"> ⁃ Усталость и эмоциональное выгорание</w:t>
        <w:br/>
        <w:t xml:space="preserve"> ⁃ Сравнение себя с «идеальными мамами»</w:t>
        <w:br/>
        <w:t xml:space="preserve"> ⁃ Давление со стороны родственников и общества</w:t>
        <w:br/>
        <w:t xml:space="preserve"> ⁃ Нехватка времени и сил</w:t>
        <w:br/>
        <w:t xml:space="preserve"> ⁃ Страх потерять себя как женщину</w:t>
        <w:br/>
        <w:br/>
        <w:t xml:space="preserve">Желания моей ЦА: </w:t>
        <w:br/>
        <w:t xml:space="preserve"> • Хотят быть хорошими мамами, но без выгорания и постоянного чувства вины</w:t>
        <w:br/>
        <w:t xml:space="preserve"> • Хотят понимать, что нормально, а где они зря тревожатся</w:t>
        <w:br/>
        <w:t xml:space="preserve"> • Хотят простых и понятных ответов на ежедневные вопросы про детей</w:t>
        <w:br/>
        <w:t xml:space="preserve"> • Хотят чувствовать поддержку и «я не одна такая»</w:t>
        <w:br/>
        <w:t xml:space="preserve"> • Хотят успевать жить, а не только «быть мамой»</w:t>
        <w:br/>
        <w:t xml:space="preserve"> • Хотят выглядеть ухоженно даже в декрете</w:t>
        <w:br/>
        <w:t xml:space="preserve"> • Хотят порядок в голове, быту и материнстве</w:t>
        <w:br/>
        <w:t xml:space="preserve"> • Хотят полезные чек-листы, гайды и подсказки «по шагам»</w:t>
        <w:br/>
        <w:t xml:space="preserve"> • Хотят доверять блогеру, а не идеальной картинке</w:t>
        <w:br/>
        <w:t xml:space="preserve"> • Хотят спокойствия, а не постоянного стресса</w:t>
        <w:br/>
        <w:br/>
        <w:t>Страхи и возражения моей целевой аудитории</w:t>
        <w:br/>
        <w:t>Моя ЦА сомневается, что:</w:t>
        <w:br/>
        <w:t xml:space="preserve"> • она «достаточно хорошая мама»</w:t>
        <w:br/>
        <w:t xml:space="preserve"> • делает всё правильно для ребёнка</w:t>
        <w:br/>
        <w:t xml:space="preserve"> • может совмещать материнство и заботу о себе</w:t>
        <w:br/>
        <w:t xml:space="preserve"> • справится без помощи и поддержки</w:t>
        <w:br/>
        <w:t xml:space="preserve"> • её опыт вообще кому-то полезен и важен</w:t>
        <w:br/>
        <w:t>Моя ЦА считает, что никогда не сможет:</w:t>
        <w:br/>
        <w:t xml:space="preserve"> • высыпаться в декрете</w:t>
        <w:br/>
        <w:t xml:space="preserve"> • быть спокойной и не тревожиться за ребёнка</w:t>
        <w:br/>
        <w:t xml:space="preserve"> • чувствовать себя красивой и уверенной после родов</w:t>
        <w:br/>
        <w:t xml:space="preserve"> • всё успевать с двумя детьми</w:t>
        <w:br/>
        <w:t xml:space="preserve"> • не сравнивать себя с другими мамами</w:t>
        <w:br/>
        <w:t>Моя ЦА опасается:</w:t>
        <w:br/>
        <w:t xml:space="preserve"> • навредить ребёнку неправильными действиями</w:t>
        <w:br/>
        <w:t xml:space="preserve"> • ошибок в ГВ, уходе, питании</w:t>
        <w:br/>
        <w:t xml:space="preserve"> • осуждения со стороны окружающих</w:t>
        <w:br/>
        <w:t xml:space="preserve"> • что «потом будет только хуже»</w:t>
        <w:br/>
        <w:t xml:space="preserve"> • потерять себя как женщину</w:t>
        <w:br/>
        <w:t>Моя ЦА думает, что:</w:t>
        <w:br/>
        <w:t xml:space="preserve"> • у других получается лучше</w:t>
        <w:br/>
        <w:t xml:space="preserve"> • она слишком устала и выгорела</w:t>
        <w:br/>
        <w:t xml:space="preserve"> • у неё «что-то не так»</w:t>
        <w:br/>
        <w:t xml:space="preserve"> • материнство должно быть другим</w:t>
        <w:br/>
        <w:t>Моя ЦА убеждена, что:</w:t>
        <w:br/>
        <w:t xml:space="preserve"> • идеальных мам не существует, но к ним нужно стремиться</w:t>
        <w:br/>
        <w:t xml:space="preserve"> • тревога — это нормально, но её слишком много</w:t>
        <w:br/>
        <w:t xml:space="preserve"> • поддержки в декрете мало</w:t>
        <w:br/>
        <w:t xml:space="preserve"> • честных блогов про материнство почти нет</w:t>
        <w:br/>
        <w:br/>
        <w:t>Рубрики для видео (Reels)</w:t>
        <w:br/>
        <w:t>Рубрика 1. «Материнство без фильтров»</w:t>
        <w:br/>
        <w:t>Идеи роликов:</w:t>
        <w:br/>
        <w:t xml:space="preserve"> • «Что я не ожидала во втором декрете»</w:t>
        <w:br/>
        <w:t xml:space="preserve"> • «Материнство в реальности vs ожидания»</w:t>
        <w:br/>
        <w:t xml:space="preserve"> • «Почему я больше не стараюсь быть идеальной мамой»</w:t>
        <w:br/>
        <w:t xml:space="preserve"> • «О чём не говорят после родов»</w:t>
        <w:br/>
        <w:br/>
        <w:t>Рубрика 2. «Будни мамы в декрете»</w:t>
        <w:br/>
        <w:t>Идеи роликов:</w:t>
        <w:br/>
        <w:t xml:space="preserve"> • Утро с двумя детьми</w:t>
        <w:br/>
        <w:t xml:space="preserve"> • День с новорождённым и трёхлеткой</w:t>
        <w:br/>
        <w:t xml:space="preserve"> • Реальный режим дня (без идеала)</w:t>
        <w:br/>
        <w:t xml:space="preserve"> • Как выглядит мой день, когда я ничего не успеваю</w:t>
        <w:br/>
        <w:br/>
        <w:t>Рубрика 3. «Полезно и по делу»</w:t>
        <w:br/>
        <w:t>Идеи роликов:</w:t>
        <w:br/>
        <w:t xml:space="preserve"> • Что реально пригодилось в роддоме</w:t>
        <w:br/>
        <w:t xml:space="preserve"> • Мои must-have вещи для мамы</w:t>
        <w:br/>
        <w:t xml:space="preserve"> • Советы для мам с новорождённым</w:t>
        <w:br/>
        <w:t xml:space="preserve"> • Что упростило мне жизнь во втором декрете</w:t>
        <w:br/>
        <w:br/>
        <w:t>Рубрика 4. «ГВ, дети и тревожность»</w:t>
        <w:br/>
        <w:t>Идеи роликов:</w:t>
        <w:br/>
        <w:t xml:space="preserve"> • Диета на ГВ: мифы и реальность</w:t>
        <w:br/>
        <w:t xml:space="preserve"> • Частые страхи мам на ГВ</w:t>
        <w:br/>
        <w:t xml:space="preserve"> • Что я делала по-другому со вторым ребёнком</w:t>
        <w:br/>
        <w:t xml:space="preserve"> • Ответы на популярные вопросы подписчиков</w:t>
        <w:br/>
        <w:br/>
        <w:t>Рубрика 5. «Диалог с подписчиками»</w:t>
        <w:br/>
        <w:t>Идеи роликов:</w:t>
        <w:br/>
        <w:t xml:space="preserve"> • «А у вас так было?»</w:t>
        <w:br/>
        <w:t xml:space="preserve"> • Вопрос–ответ от подписчиков</w:t>
        <w:br/>
        <w:t>• Реакция на комментарии</w:t>
        <w:br/>
        <w:t xml:space="preserve"> • Обсуждение острых тем (без осуждения)</w:t>
        <w:br/>
        <w:br/>
        <w:t>Рубрика 6. «Женщина в декрете»</w:t>
        <w:br/>
        <w:t>Идеи роликов:</w:t>
        <w:br/>
        <w:t xml:space="preserve"> • Как не потерять себя после родов</w:t>
        <w:br/>
        <w:t xml:space="preserve"> • Маленькие радости мамы</w:t>
        <w:br/>
        <w:t xml:space="preserve"> • Уход за собой без фанатизма</w:t>
        <w:br/>
        <w:t xml:space="preserve"> • «Можно быть мамой и оставаться собой»</w:t>
        <w:br/>
        <w:br/>
        <w:t>Моя воронка продаж в Reels</w:t>
        <w:br/>
        <w:t>1️⃣ Привлечение внимания (охваты)</w:t>
        <w:br/>
        <w:t>Reels с жизненными ситуациями мамы в декрете:</w:t>
        <w:br/>
        <w:t>— беременность, роддом, ГВ, усталость, страхи</w:t>
        <w:br/>
        <w:t>— «жизнь без прикрас», узнаваемые сцены</w:t>
        <w:br/>
        <w:t>Цель: зацепить, чтобы досматривали и подписывались</w:t>
        <w:br/>
        <w:br/>
        <w:t>2️⃣ Формирование доверия</w:t>
        <w:br/>
        <w:t>Reels с личным опытом и честными историями:</w:t>
        <w:br/>
        <w:t>— как было с первым и вторым ребёнком</w:t>
        <w:br/>
        <w:t>— ошибки, выводы, эмоции</w:t>
        <w:br/>
        <w:t>Цель: показать «я такая же, как ты»</w:t>
        <w:br/>
        <w:br/>
        <w:t>3️⃣ Польза и экспертность</w:t>
        <w:br/>
        <w:t>Reels с практической ценностью:</w:t>
        <w:br/>
        <w:t>— чек-листы, советы, «что взять / что не нужно»</w:t>
        <w:br/>
        <w:t>— лайфхаки для мам и беременных</w:t>
        <w:br/>
        <w:t>Цель: сохранить, переслать, вернуться</w:t>
        <w:br/>
        <w:br/>
        <w:t>4️⃣ Лид-магнит и продажа</w:t>
        <w:br/>
        <w:t>Reels с мягким оффером:</w:t>
        <w:br/>
        <w:t>— чек-лист «Сумка в роддом»</w:t>
        <w:br/>
        <w:t>— полезные материалы в Telegram</w:t>
        <w:br/>
        <w:t>Цель: перевод аудитории в Telegram и дальнейшая монетизация</w:t>
        <w:br/>
        <w:br/>
        <w:t>Мой образ и стиль</w:t>
        <w:br/>
        <w:t>1️⃣ Основной образ</w:t>
        <w:br/>
        <w:t>Живая, настоящая мама в декрете без идеальной картинки:</w:t>
        <w:br/>
        <w:t>— материнство без фильтров и приукрашивания</w:t>
        <w:br/>
        <w:t>— тёплая, спокойная, принимающая</w:t>
        <w:br/>
        <w:t>— «я рядом, я понимаю»</w:t>
        <w:br/>
        <w:br/>
        <w:t>2️⃣ Роль в блоге</w:t>
        <w:br/>
        <w:t>Я — не «идеальная мама», а подруга и проводник:</w:t>
        <w:br/>
        <w:t>— делюсь личным опытом беременности, родов, ГВ</w:t>
        <w:br/>
        <w:t>— показываю путь с первым и вторым ребёнком</w:t>
        <w:br/>
        <w:t>— поддерживаю и снимаю тревожность у других мам</w:t>
        <w:br/>
        <w:br/>
        <w:t>3️⃣ Якоря стиля (визуал)</w:t>
        <w:br/>
        <w:t>— домашняя атмосфера, естественный свет</w:t>
        <w:br/>
        <w:t>— спокойные, тёплые оттенки (беж, молочный, пастель)</w:t>
        <w:br/>
        <w:t>— минимальный макияж или его отсутствие</w:t>
        <w:br/>
        <w:t>— кадры с детьми, бытом, реальной жизнью</w:t>
        <w:br/>
        <w:br/>
        <w:t>4️⃣ Якоря контента (смысл)</w:t>
        <w:br/>
        <w:t>— честность и открытость</w:t>
        <w:br/>
        <w:t>— поддержка и эмпатия</w:t>
        <w:br/>
        <w:t>— «со мной можно выдохнуть»</w:t>
        <w:br/>
        <w:t>— польза без давления и моралей</w:t>
        <w:br/>
        <w:br/>
        <w:t>5️⃣ Манера общения</w:t>
        <w:br/>
        <w:t>— простой, понятный язык</w:t>
        <w:br/>
        <w:t>— без сложных терминов</w:t>
        <w:br/>
        <w:t>— разговор как с подругой</w:t>
        <w:br/>
        <w:t>— без осуждения и категоричности</w:t>
        <w:br/>
        <w:br/>
        <w:t>6️⃣ Ассоциации, которые должен вызывать блог</w:t>
        <w:br/>
        <w:t>— тепло</w:t>
        <w:br/>
        <w:t>— безопасность</w:t>
        <w:br/>
        <w:t>— доверие</w:t>
        <w:br/>
        <w:t>— «меня здесь понимают»</w:t>
        <w:br/>
        <w:br/>
        <w:t>В чём моя уникальность как эксперта / блогера / личного бренда:</w:t>
        <w:br/>
        <w:br/>
        <w:t>1️⃣ Уникальность</w:t>
        <w:br/>
        <w:t>— Я мама в декрете второй раз, с реальным опытом «первый ребёнок vs второй ребёнок»</w:t>
        <w:br/>
        <w:t>— Показываю материнство без иллюзий, но и без драматизации</w:t>
        <w:br/>
        <w:t>— Совмещаю жизнь мамы и мышление специалиста по продвижению</w:t>
        <w:br/>
        <w:t>— Говорю о сложных темах простым языком: ГВ, роддом, быт, тревоги</w:t>
        <w:br/>
        <w:t>— Мой контент = поддержка + польза + личный опыт</w:t>
        <w:br/>
        <w:br/>
        <w:t>Какие у меня уже есть атрибуты личного бренда</w:t>
        <w:br/>
        <w:t>— Реальный жизненный опыт (двое детей, декрет)</w:t>
        <w:br/>
        <w:t>— Экспертность в продвижении и контенте</w:t>
        <w:br/>
        <w:t>— Честный, открытый стиль общения</w:t>
        <w:br/>
        <w:t>— Регулярные темы, близкие ЦА (роддом, ГВ, дети, быт)</w:t>
        <w:br/>
        <w:t>— Доверие со стороны аудитории (делюсь личным)</w:t>
        <w:br/>
        <w:br/>
        <w:t xml:space="preserve">Какие атрибуты мне нужно развивать? </w:t>
        <w:br/>
        <w:br/>
        <w:t>1️⃣ Экспертность (упаковка)</w:t>
        <w:br/>
        <w:t>— чаще говорить: «из моего опыта», «я проходила это дважды»</w:t>
        <w:br/>
        <w:t>— структурировать знания в чек-листы, гайды, закрепы</w:t>
        <w:br/>
        <w:t>2️⃣ Узнаваемость образа</w:t>
        <w:br/>
        <w:t>— повторяющиеся форматы Reels</w:t>
        <w:br/>
        <w:t>— одинаковая подача (интонация, визуал, смысл)</w:t>
        <w:br/>
        <w:t>3️⃣ Ассоциация с нишей</w:t>
        <w:br/>
        <w:t>— «мама в декрете, которая поддерживает и помогает»</w:t>
        <w:br/>
        <w:t>— «сюда приходят за спокойствием и полезными подсказками»</w:t>
        <w:br/>
        <w:t>4️⃣ Личный контакт с аудиторией</w:t>
        <w:br/>
        <w:t>— больше вопросов в конце контента</w:t>
        <w:br/>
        <w:t>— вовлечение в обсуждения и диалоги</w:t>
        <w:br/>
        <w:t>— ответы на комментарии и сторис</w:t>
        <w:br/>
        <w:br/>
        <w:t>Почему я крутой специалист?</w:t>
        <w:br/>
        <w:t xml:space="preserve"> • Я говорю о материнстве честно и без иллюзий, так как проживаю этот опыт здесь и сейчас.</w:t>
        <w:br/>
        <w:t xml:space="preserve"> • Я не учу «как правильно», а делюсь реальными рабочими решениями, которые использую сама.</w:t>
        <w:br/>
        <w:t xml:space="preserve"> • Я понимаю боли мам в декрете, потому что сама через это прохожу: ГВ, восстановление, усталость, быт с двумя детьми.</w:t>
        <w:br/>
        <w:t xml:space="preserve"> • Я умею объяснять сложные темы простым и спокойным языком, без давления и чувства вины.</w:t>
        <w:br/>
        <w:t xml:space="preserve"> • Я создаю контент, который поддерживает, а не пугает, и помогает мамам чувствовать себя увереннее.</w:t>
        <w:br/>
        <w:t>5 главных критериев, почему клиенту стоит выбрать именно меня</w:t>
        <w:br/>
        <w:br/>
        <w:t xml:space="preserve"> 1. Реальный опыт, а не теория</w:t>
        <w:br/>
        <w:t>Я делюсь тем, что действительно проживаю сама как мама двух детей, а не пересказываю чужие советы.</w:t>
        <w:br/>
        <w:t xml:space="preserve"> 2. Честность и отсутствие давления</w:t>
        <w:br/>
        <w:t>В моём контенте нет «ты должна» и «ты неправильно делаешь» — только поддержка и адекватный взгляд на материнство.</w:t>
        <w:br/>
        <w:t xml:space="preserve"> 3.</w:t>
        <w:br/>
        <w:t>Простые и понятные решения</w:t>
        <w:br/>
        <w:t>Я объясняю сложные темы коротко, ясно и по делу, чтобы это можно было сразу применить в жизни.</w:t>
        <w:br/>
        <w:t xml:space="preserve"> 4. Эмоциональная поддержка и доверие</w:t>
        <w:br/>
        <w:t>Со мной безопасно: мои подписчицы чувствуют, что их понимают, слышат и не осуждают.</w:t>
        <w:br/>
        <w:t xml:space="preserve"> 5. Польза без лишней воды</w:t>
        <w:br/>
        <w:t>Каждый пост, рилс или чек-лист несёт практическую ценность и экономит время мамы в декрете.</w:t>
        <w:br/>
        <w:br/>
        <w:t>5 важных пунктов о моём продукте</w:t>
        <w:br/>
        <w:t xml:space="preserve"> 1. Экономит время и силы мамы</w:t>
        <w:br/>
        <w:t>Мой продукт — это готовые чек-листы и гайды, которые снимают лишние вопросы и тревоги, особенно в период беременности и первых месяцев с малышом.</w:t>
        <w:br/>
        <w:t xml:space="preserve"> 2. Основан на реальном опыте</w:t>
        <w:br/>
        <w:t>Вся информация собрана на основе моего личного пути материнства, без лишней теории и противоречивых советов.</w:t>
        <w:br/>
        <w:t xml:space="preserve"> 3. Простой и понятный формат</w:t>
        <w:br/>
        <w:t>Коротко, по делу, структурировано — можно открыть даже одной рукой, пока ребёнок спит на руках.</w:t>
        <w:br/>
        <w:t xml:space="preserve"> 4. Снижает тревожность</w:t>
        <w:br/>
        <w:t>Продукт помогает маме чувствовать себя увереннее: что взять, как подготовиться, что важно, а что нет.</w:t>
        <w:br/>
        <w:t xml:space="preserve"> 5. Подходит для реальной жизни</w:t>
        <w:br/>
        <w:t>Без идеальных картинок и завышенных ожиданий — только то, что действительно пригодится в роддоме и в декрете.</w:t>
        <w:br/>
        <w:br/>
        <w:br/>
        <w:t>На чём я буду зарабатывать</w:t>
        <w:br/>
        <w:t>1. Цифровые продукты (основа дохода)</w:t>
        <w:br/>
        <w:t xml:space="preserve"> • Чек-лист «Сумка в роддом»</w:t>
        <w:br/>
        <w:t xml:space="preserve"> • Чек-лист «Первые недели с новорождённым»</w:t>
        <w:br/>
        <w:t xml:space="preserve"> • Гайд по ГВ без стресса</w:t>
        <w:br/>
        <w:t xml:space="preserve"> • Гайд «Режим дня с ребёнком 0–3 / 3–5 лет»</w:t>
        <w:br/>
        <w:t xml:space="preserve"> • Подборки: полезные покупки для мам и детей</w:t>
        <w:br/>
        <w:t xml:space="preserve"> • Платные PDF-чек-листы и мини-гайды</w:t>
        <w:br/>
        <w:br/>
        <w:t>2. Telegram-канал (через воронку)</w:t>
        <w:br/>
        <w:t xml:space="preserve"> • Продажа чек-листов через закреп</w:t>
        <w:br/>
        <w:t xml:space="preserve"> • Эксклюзивный контент по подписке</w:t>
        <w:br/>
        <w:t xml:space="preserve"> • Закрытый чат для мам</w:t>
        <w:br/>
        <w:t xml:space="preserve"> • Подписка на закрытый канал / клуб</w:t>
        <w:br/>
        <w:br/>
        <w:t>3. Рекламные интеграции и сотрудничество</w:t>
        <w:br/>
        <w:t xml:space="preserve"> • Реклама товаров для мам и детей</w:t>
        <w:br/>
        <w:t xml:space="preserve"> • Нативные обзоры (уход, косметика, одежда, сервисы)</w:t>
        <w:br/>
        <w:t xml:space="preserve"> • Бартер + платные интеграции</w:t>
        <w:br/>
        <w:t xml:space="preserve"> • Амбассадорство брендов</w:t>
        <w:br/>
        <w:br/>
        <w:t>4. Партнёрские программы</w:t>
        <w:br/>
        <w:t xml:space="preserve"> • Реферальные ссылки на маркетплейсы</w:t>
        <w:br/>
        <w:t xml:space="preserve"> • Партнёрки детских и женских брендов</w:t>
        <w:br/>
        <w:t xml:space="preserve"> • Процент с продаж по рекомендациям</w:t>
        <w:br/>
        <w:br/>
        <w:t>5. Личный бренд и экспертность</w:t>
        <w:br/>
        <w:t xml:space="preserve"> • Консультации (онлайн, голосовые)</w:t>
        <w:br/>
        <w:t xml:space="preserve"> • Индивидуальные подборки (что взять / как подготовиться)</w:t>
        <w:br/>
        <w:t xml:space="preserve"> • Продажа личного времени и внимания</w:t>
        <w:br/>
        <w:br/>
        <w:t>6. Образовательные продукты (в будущем)</w:t>
        <w:br/>
        <w:t xml:space="preserve"> • Мини-курсы для будущих мам</w:t>
        <w:br/>
        <w:t xml:space="preserve"> • Марафоны подготовки к родам</w:t>
        <w:br/>
        <w:t xml:space="preserve"> • Интенсивы «Спокойное материнство»</w:t>
        <w:br/>
        <w:br/>
        <w:t>Что мне нужно сделать для достижения цели</w:t>
        <w:br/>
        <w:br/>
        <w:t>План на 1 месяц</w:t>
        <w:br/>
        <w:t>1. Контент и рост аудитории</w:t>
        <w:br/>
        <w:t xml:space="preserve"> • Снимать 3–4 Reels в неделю (лайф, польза, эмоции, вовлекающие темы)</w:t>
        <w:br/>
        <w:t xml:space="preserve"> • Публиковать сторис ежедневно (реальная жизнь, дети, быт, мысли)</w:t>
        <w:br/>
        <w:t xml:space="preserve"> • Делать 1 пост-карусель в неделю с сохранениями</w:t>
        <w:br/>
        <w:t xml:space="preserve"> • В каждом Reels — призыв подписаться</w:t>
        <w:br/>
        <w:br/>
        <w:t>2. Формирование воронки</w:t>
        <w:br/>
        <w:t xml:space="preserve"> • Подготовить чек-лист «Сумка в роддом» (PDF)</w:t>
        <w:br/>
        <w:t xml:space="preserve"> • Оформить Telegram-канал</w:t>
        <w:br/>
        <w:t xml:space="preserve"> • Сделать закреп с бесплатной пользой → платный продукт</w:t>
        <w:br/>
        <w:t xml:space="preserve"> • В каждом Reels вести в TG или на подписку</w:t>
        <w:br/>
        <w:br/>
        <w:t>3. Упаковка профиля</w:t>
        <w:br/>
        <w:t xml:space="preserve"> • Обновить шапку профиля (кто я, чем полезна, для кого)</w:t>
        <w:br/>
        <w:t xml:space="preserve"> • Добавить актуальные хайлайты:</w:t>
        <w:br/>
        <w:t xml:space="preserve"> • «Роддом»</w:t>
        <w:br/>
        <w:t xml:space="preserve"> • «ГВ»</w:t>
        <w:br/>
        <w:t xml:space="preserve"> • «Дети»</w:t>
        <w:br/>
        <w:t xml:space="preserve"> • «Полезное»</w:t>
        <w:br/>
        <w:br/>
        <w:t>4. Продвижение и охваты</w:t>
        <w:br/>
        <w:t xml:space="preserve"> • Использовать трендовые звуки (1–2 в неделю)</w:t>
        <w:br/>
        <w:t xml:space="preserve"> • Делать эмоциональные хуки в первые 2 секунды</w:t>
        <w:br/>
        <w:t xml:space="preserve"> • Активно отвечать на комментарии</w:t>
        <w:br/>
        <w:t xml:space="preserve"> • Писать вовлекающие описания с вопросами</w:t>
        <w:br/>
        <w:br/>
        <w:t>5. Монетизация</w:t>
        <w:br/>
        <w:t xml:space="preserve"> • Запустить продажу чек-листа через TG</w:t>
        <w:br/>
        <w:t xml:space="preserve"> • Добавить партнёрские ссылки в блог</w:t>
        <w:br/>
        <w:t xml:space="preserve"> • Подготовить медиа-кит для брендов</w:t>
        <w:br/>
        <w:t xml:space="preserve"> • Начать принимать первые рекламные запросы</w:t>
        <w:br/>
        <w:br/>
        <w:t>6. Анализ и рост</w:t>
        <w:br/>
        <w:t xml:space="preserve"> • Раз в неделю смотреть статистику</w:t>
        <w:br/>
        <w:t xml:space="preserve"> • Отмечать, какие Reels заходят лучше</w:t>
        <w:br/>
        <w:t xml:space="preserve"> • Повторять удачные форматы</w:t>
        <w:br/>
        <w:t xml:space="preserve"> • Не удалять ролики с малым охватом</w:t>
        <w:br/>
        <w:br/>
        <w:t>Мягкая цель на месяц</w:t>
        <w:br/>
        <w:t xml:space="preserve"> • Рост подписчиков</w:t>
        <w:br/>
        <w:t xml:space="preserve"> • Первые продажи чек-листа</w:t>
        <w:br/>
        <w:t xml:space="preserve"> • Формирование доверия и вовлечённого сообщества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