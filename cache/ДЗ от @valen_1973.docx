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ниша - Reels prod , lifestyle , UGC </w:t>
        <w:br/>
        <w:t xml:space="preserve">Цель моей стратегии </w:t>
        <w:br/>
        <w:t xml:space="preserve"> ⁃ набрать 5000 целевых подписчиков через Reels </w:t>
        <w:br/>
        <w:t xml:space="preserve"> ⁃ Создать свой продукт по продвижению в Рилс и инсте в целом </w:t>
        <w:br/>
        <w:t xml:space="preserve"> ⁃ Получить сотрудничество с брендом как UGC</w:t>
        <w:br/>
        <w:t xml:space="preserve">Моя ЦА </w:t>
        <w:br/>
        <w:t xml:space="preserve"> ⁃ девушки которые боятся проявляться на камеру , город не важен </w:t>
        <w:br/>
        <w:t xml:space="preserve"> ⁃ те , кто хочет раскачать профиль но не знают как , нет чуткого плана </w:t>
        <w:br/>
        <w:t xml:space="preserve"> ⁃ девочки которые не уверены в себе и им нужен что-то типо ментального тренера который будет все время помогать </w:t>
        <w:br/>
        <w:t xml:space="preserve"> ⁃ люди у которых нет системы и которые не распознают тренды </w:t>
        <w:br/>
        <w:t xml:space="preserve"> ⁃ бренды которым нужен контент или обзор </w:t>
        <w:br/>
        <w:t>Боли моей ЦА</w:t>
        <w:br/>
        <w:t xml:space="preserve"> ⁃ Нет желания снимать </w:t>
        <w:br/>
        <w:t xml:space="preserve"> ⁃ Нет системы </w:t>
        <w:br/>
        <w:t xml:space="preserve"> ⁃ Не понятно с чего начать </w:t>
        <w:br/>
        <w:t xml:space="preserve"> ⁃ Боюсь , страшно </w:t>
        <w:br/>
        <w:t xml:space="preserve"> ⁃ Никто не поддерживает </w:t>
        <w:br/>
        <w:t xml:space="preserve"> ⁃ А вдруг осудят </w:t>
        <w:br/>
        <w:t xml:space="preserve"> ⁃ Желание заработать быстро и легко </w:t>
        <w:br/>
        <w:t xml:space="preserve"> ⁃ Это уже не актуально и есть куча других блогеров</w:t>
        <w:br/>
        <w:t xml:space="preserve"> ⁃ Нет времени или желания снимать </w:t>
        <w:br/>
        <w:t>Желания моей ЦА</w:t>
        <w:br/>
        <w:t xml:space="preserve"> ⁃ стать узнаваемым </w:t>
        <w:br/>
        <w:t xml:space="preserve"> ⁃ избавится от вечной критики к себе </w:t>
        <w:br/>
        <w:t xml:space="preserve"> ⁃ понять как работает система и из чего она состоит </w:t>
        <w:br/>
        <w:t xml:space="preserve"> ⁃ понять где водятся деньги и как монетизировать аккаунт </w:t>
        <w:br/>
        <w:t xml:space="preserve"> ⁃ обрести человека который возместит за ручку буквально и вытащит из застоя</w:t>
        <w:br/>
        <w:t>Страхи и возражения моей ЦА</w:t>
        <w:br/>
        <w:t xml:space="preserve"> ⁃ у нее мало подписчиков </w:t>
        <w:br/>
        <w:t xml:space="preserve"> ⁃ мало или нет кейсов и отзывов </w:t>
        <w:br/>
        <w:t xml:space="preserve"> ⁃ дорого </w:t>
        <w:br/>
        <w:t xml:space="preserve"> ⁃ боюсь что это не оправдается </w:t>
        <w:br/>
        <w:t xml:space="preserve"> ⁃ убеждены что результат должен быть с первого дня </w:t>
        <w:br/>
        <w:t xml:space="preserve"> ⁃ считают что стать звездой невозможно </w:t>
        <w:br/>
        <w:t xml:space="preserve">Рубрики к видео </w:t>
        <w:br/>
        <w:t xml:space="preserve">   -   Отзывы после консультации (просто скины отзывов )</w:t>
        <w:br/>
        <w:t xml:space="preserve"> ⁃ Что я даю на созвонах (инсайты , полезные фишки , идеи для роликов )</w:t>
        <w:br/>
        <w:t xml:space="preserve"> ⁃ Распаковки для брендов ( примеры распаковок )</w:t>
        <w:br/>
        <w:t xml:space="preserve"> ⁃ Мои какие-то события ( путешествия , инсайты)</w:t>
        <w:br/>
        <w:t xml:space="preserve"> ⁃ Тренды соц сетей ( или адаптированные или просто мемы ) </w:t>
        <w:br/>
        <w:t xml:space="preserve"> ⁃ Боли моей ЦА ( боишься проявляться ? вот чем я могу тебе помочь , как должен выглядеть продающий ролик , триггеры , хайп темы которые можно затронуть )</w:t>
        <w:br/>
        <w:t xml:space="preserve">Моя воронка продаж в рилс </w:t>
        <w:br/>
        <w:t xml:space="preserve"> ⁃ прежде всего буду топить на консультации </w:t>
        <w:br/>
        <w:t xml:space="preserve"> 1. Reels 1 бьёт в боль → она переходит в профиль.</w:t>
        <w:br/>
        <w:t xml:space="preserve"> 2. В профиле видит Reels 2 (закрепленный) → понимает, что я эксперт и "своя".</w:t>
        <w:br/>
        <w:t xml:space="preserve"> 3. В сторис или через Reels 3 получает оффер → пишет в директ или тг</w:t>
        <w:br/>
        <w:br/>
        <w:t xml:space="preserve">У меня стиль классический , тихая уверенность . Это образ классной старшей сестры без детской экспертности . Я не про «хихик» я очень глубокий и серьезной человек и поэтому моими якорями будут , цвета «молочный , бежевый , шоколад и зачастую это локация у дивана может цветы на фоне . Мягкий свет . </w:t>
        <w:br/>
        <w:t xml:space="preserve">Атрибуты и что нужно развивать : </w:t>
        <w:br/>
        <w:t xml:space="preserve">1. Социальный статус , так как мои девушки это те которые красивые и успешные но по прежнему не уверенные в себе то я живу с ними на одном языке и не притворяюсь . </w:t>
        <w:br/>
        <w:t xml:space="preserve"> 1. Внешность , у меня свой стиль и подача</w:t>
        <w:br/>
        <w:t xml:space="preserve"> 2. Я знаю что в «кассе» инсты и тик тока и что точно залетит </w:t>
        <w:br/>
        <w:t xml:space="preserve"> 3. Я знаю почему люди зажимаются , и я их полностью понимаю .</w:t>
        <w:br/>
        <w:t xml:space="preserve">Что нужно развить : </w:t>
        <w:br/>
        <w:t xml:space="preserve">Ракурс , контрастный стиль , возможно коронная фраза . </w:t>
        <w:br/>
        <w:t xml:space="preserve">Почему я крутой специалист </w:t>
        <w:br/>
        <w:t xml:space="preserve"> ⁃ Я говорю на языке клиента , просто и чисто</w:t>
        <w:br/>
        <w:t xml:space="preserve"> ⁃ Пока человек ищет в себе недостатки я вижу его достоинства </w:t>
        <w:br/>
        <w:t xml:space="preserve"> ⁃ Я превращаю комплексы в личный бренд </w:t>
        <w:br/>
        <w:t xml:space="preserve"> ⁃ Это мост между дорого и вирально</w:t>
        <w:br/>
        <w:t xml:space="preserve">5 критериев клиента </w:t>
        <w:br/>
        <w:t>Социально успешна, но медийно «невидимка»</w:t>
        <w:br/>
        <w:t>Зависима от оценки своего окружения</w:t>
        <w:br/>
        <w:t>Эстетический перфекционист</w:t>
        <w:br/>
        <w:t>Покупает «Состояние», а не «Инструкцию»</w:t>
        <w:br/>
        <w:t>Обладает ресурсом, но не имеет времени.</w:t>
        <w:br/>
        <w:t>5 пунктов о моем продукте :</w:t>
        <w:br/>
        <w:t xml:space="preserve"> 1. Авторская система из невидимки в медийного человека</w:t>
        <w:br/>
        <w:t xml:space="preserve"> 2. даю психологическое «разрешение» быть яркой, упакованное в конкретные техники.</w:t>
        <w:br/>
        <w:t xml:space="preserve"> 3. создаю для клиента его уникальный визуальный язык: от того, как ей снимать очки в кадре, до того, какой тембр голоса использовать в сторис. Это продукт про поиск аутентичности, а не про копирование трендов.</w:t>
        <w:br/>
        <w:t xml:space="preserve"> 4. продаю результат: новые связи, рост чека, признание в светских кругах и внутреннюю свободу.</w:t>
        <w:br/>
        <w:t xml:space="preserve"> 5. Продукт подразумевает мое плотное сопровождение или очень камерную группу .</w:t>
        <w:br/>
        <w:t xml:space="preserve">На чем зарабатывать : </w:t>
        <w:br/>
        <w:t>Индивидуальная работа (1 на 1) или работу в малых VIP-группах (до 5 человек).</w:t>
        <w:br/>
        <w:t>Пакеты контента. Не просто «лицо», а — креативный директор. Создаю серию роликов для бренда в своем стиле, которые они используют в своей рекламе.</w:t>
        <w:br/>
        <w:t>Гайд по эстетике 2026»: Как снимать в люкс-локациях, чтобы не выглядеть неловко.</w:t>
        <w:br/>
        <w:t>Что мне нужно сделать для достижения цели месяц ?</w:t>
        <w:br/>
        <w:t xml:space="preserve">Идти четко по стратегии </w:t>
        <w:br/>
        <w:t xml:space="preserve">Снимать рилс ежедневно </w:t>
        <w:br/>
        <w:t>Включить атрибуты в каждое видео</w:t>
        <w:br/>
        <w:t xml:space="preserve">Создать четкую структуру и продукт и начинать прогревать аудиторию . </w:t>
        <w:br/>
        <w:t>Быть уверенной в себе .</w:t>
        <w:br/>
        <w:t xml:space="preserve">Пол года </w:t>
        <w:br/>
        <w:t xml:space="preserve">Разработать личный бренд </w:t>
        <w:br/>
        <w:t xml:space="preserve">Набрать более 5000 подписчиков </w:t>
        <w:br/>
        <w:t xml:space="preserve">Поднять охваты </w:t>
        <w:br/>
        <w:t xml:space="preserve">Устаканится в стиле и подаче </w:t>
        <w:br/>
        <w:t xml:space="preserve">Усовершенствовать продукт </w:t>
        <w:br/>
        <w:t>Заработать от 3000£ на консультациях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