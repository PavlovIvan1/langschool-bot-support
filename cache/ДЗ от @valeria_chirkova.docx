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br/>
        <w:t>**Что покупают?</w:t>
        <w:br/>
        <w:t>Консультация, личная работа</w:t>
        <w:br/>
        <w:t>Съемка подкастов (организация и проведение)</w:t>
        <w:br/>
        <w:br/>
        <w:t>Кто покупает?</w:t>
        <w:br/>
        <w:br/>
        <w:t>Женщины и мужчины 25–45 лет (основной сегмент), в основном 35+</w:t>
        <w:br/>
        <w:br/>
        <w:t>Предприниматели , чаще с опытом в твердом бизнесе 5 лет+</w:t>
        <w:br/>
        <w:t>Хотят начать вести стабильно контент, найти новую ветку развития, быть в тренде, качать личный бренд</w:t>
        <w:br/>
        <w:t>Масштабировать за пределы своего города (страны) через контент</w:t>
        <w:br/>
        <w:t>Найти новых клиентов</w:t>
        <w:br/>
        <w:t>Запустить свое онлайн обучение или наставничество</w:t>
        <w:br/>
        <w:br/>
        <w:br/>
        <w:t>Почему покупают?</w:t>
        <w:br/>
        <w:br/>
        <w:t>Хотят сильный личный бренд, признание своего профессионализма , выйти из тени своего бизнеса</w:t>
        <w:br/>
        <w:t>Привлечь ТОП сотрудников в свои компании через сильный личный бренд</w:t>
        <w:br/>
        <w:t>Видят, что я развиваюсь в соц. сфере и медиасреде и хотят также - доп. доход</w:t>
        <w:br/>
        <w:t xml:space="preserve">У кого то кризис в бизнесе, хотят сменить сферу </w:t>
        <w:br/>
        <w:t>Потому что с личной работой - мы уходим в практику - съемки подкастов и клиенты сразу же получают выход в медиасреду и кучу контента для соц. сетей</w:t>
        <w:br/>
        <w:t>Хотят прокачать новых публичных выступлений</w:t>
        <w:br/>
        <w:br/>
        <w:t>Когда покупают?</w:t>
        <w:br/>
        <w:br/>
        <w:t>После осознания, что не справляются сами или не справляются специалисты их компании</w:t>
        <w:br/>
        <w:t>Нет понимания стратегии продвижения, не понимают с чего начинать</w:t>
        <w:br/>
        <w:t xml:space="preserve">Когда хотят развития, быть в тренде </w:t>
        <w:br/>
        <w:t xml:space="preserve">Когда впереди серьезное выступление, совещание, публичная встреча, где нужно представить свой проект - приходят за навыком публичных выступлений </w:t>
        <w:br/>
        <w:br/>
        <w:t>Где покупают?</w:t>
        <w:br/>
        <w:br/>
        <w:t>Соцсети, спрашивают у знакомых</w:t>
        <w:br/>
        <w:t>Клиенты из моего бизнеса при личной беседе</w:t>
        <w:br/>
        <w:t>С моих офлайн ввыступлений</w:t>
        <w:br/>
        <w:t xml:space="preserve">Я приглашаю лично </w:t>
        <w:br/>
        <w:t>Видят меня на каналах Ютуб Рутуб и приходят</w:t>
        <w:br/>
        <w:br/>
        <w:t>2. Далее определяем портрет этого сегмента</w:t>
        <w:br/>
        <w:br/>
        <w:t>Пол:** мужской. женский</w:t>
        <w:br/>
        <w:br/>
        <w:t>**Возраст:** 25-45 (основной сегмент)</w:t>
        <w:br/>
        <w:br/>
        <w:t>**Место проживания:** вся Россия</w:t>
        <w:br/>
        <w:br/>
        <w:t>Крупные города (Москва, Санкт-Петербург, Ижевск, Дубай)</w:t>
        <w:br/>
        <w:br/>
        <w:br/>
        <w:t>**Доход:</w:t>
        <w:br/>
        <w:br/>
        <w:t>Средний доход (300.000 – 500.000 руб.)</w:t>
        <w:br/>
        <w:br/>
        <w:br/>
        <w:t>Сфера деятельности:</w:t>
        <w:br/>
        <w:br/>
        <w:t>Фрилансеры, предприниматели (выгорание, страх нестабильности)</w:t>
        <w:br/>
        <w:br/>
        <w:t>Почему покупает? Какие боли/проблемы закрывает продукт?:</w:t>
        <w:br/>
        <w:br/>
        <w:t>Выход в соц. сети</w:t>
        <w:br/>
        <w:t>Выход в масштаб</w:t>
        <w:br/>
        <w:t>Выход на публичные выступления</w:t>
        <w:br/>
        <w:t>Появляется стратегия и понимаешь куда двигаться дальше целенаправленно</w:t>
        <w:br/>
        <w:t>Появляется контент (из подкаста) для продвижения и первый шаг, после которого не страшно</w:t>
        <w:br/>
        <w:t xml:space="preserve">Появляются инструменты, как проще решить запрос 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 xml:space="preserve"> это пустая трата денег.</w:t>
        <w:br/>
        <w:br/>
        <w:t xml:space="preserve">а вдруг не сработает? </w:t>
        <w:br/>
        <w:t>страх осуждения в соц. сетях</w:t>
        <w:br/>
        <w:t>Я же не блогер, а предппиниматель, нормально ли, что я буду выходить в соц. сети</w:t>
        <w:br/>
        <w:t>Страх, что не получитсч</w:t>
        <w:br/>
        <w:br/>
        <w:t>Факторы принятия решения о покупке:</w:t>
        <w:br/>
        <w:br/>
        <w:t>Кейсы клиентов</w:t>
        <w:br/>
        <w:t>Мои собственные результаты</w:t>
        <w:br/>
        <w:t>Решения в моменте, которые предлагаю им на созвоне</w:t>
        <w:br/>
        <w:t>Видео - выпуски подкастов, которые размещены на площадках</w:t>
        <w:br/>
        <w:br/>
        <w:t>Какой результат человек получит, если придёт к вам?/Посмотрит ваш блог?:</w:t>
        <w:br/>
        <w:br/>
        <w:t>- получит мотивацию, поддержку и понимание "что это не страшно и можно начинать" и захочет запускать свой продукт и выходить в соц. сети</w:t>
        <w:br/>
        <w:t xml:space="preserve">- начнет вести блог по понятной стратегии и это будет проще, так как я подскажу конкретные инструменты </w:t>
        <w:br/>
        <w:t>- начнет публично выступать без страха</w:t>
        <w:br/>
        <w:t xml:space="preserve">- появится продукт для продажи онлайн </w:t>
        <w:br/>
        <w:t xml:space="preserve">- появится воронка продаж для этого продукта </w:t>
        <w:br/>
        <w:t xml:space="preserve">- продажи онлайн </w:t>
        <w:br/>
        <w:br/>
        <w:t>Глобальные потребности?:</w:t>
        <w:br/>
        <w:br/>
        <w:t>- свобода</w:t>
        <w:br/>
        <w:t>- путешествовать и работать онлайн</w:t>
        <w:br/>
        <w:t>- делегировать операционку (это тоже помогаю делать в процессе, так как у меня 10 лет ведения бизнеса офлайн)</w:t>
        <w:br/>
        <w:t xml:space="preserve">- узнаваемость и признание </w:t>
        <w:br/>
        <w:t>- масштаб и увеличение дохода - сможет себе позволить, что давно откладывал</w:t>
        <w:br/>
        <w:br/>
        <w:t>Как использовать информацию в соцсетях?</w:t>
        <w:br/>
        <w:br/>
        <w:t>Посты и сторис с темами:</w:t>
        <w:br/>
        <w:br/>
        <w:t xml:space="preserve"> Озвучивать страхи и боли , а потом их развеивать и показывать, что он не один такой и это нормально, например, Страх осуждения, страх показаться глупым, страх, что не получится и тд.</w:t>
        <w:br/>
        <w:br/>
        <w:t>Продвижение своего мини курса с инструментами (записан и есть воронки), где человек анонимно покупает продукт, пробует инструмент на себе и далее обращается за консультацией  или помощью (личной работой)</w:t>
        <w:br/>
        <w:br/>
        <w:t>Публичные выступления и съемки  - показывать свои инструменты на себе же, свой путь, что получается что нет</w:t>
        <w:br/>
        <w:br/>
        <w:t>Показывать  отзывы и кейсы клиентов</w:t>
        <w:br/>
        <w:t>Показывать свою жизнь,  что работаю в свободной графике, часто путешествую, и что это благодаря удаленной работе</w:t>
        <w:br/>
        <w:br/>
        <w:t>Снимаю ролики (помимо рилс) на Ютуб, рутуб на 5-10 минут с разбором тем: почему важно проявляться? Страхи и затыки? Публичные выступления и тд.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