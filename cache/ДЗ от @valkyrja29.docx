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Ниша: UGC креатор </w:t>
        <w:br/>
        <w:br/>
        <w:t>Цель стратегии: зарабатывать на создании контента</w:t>
        <w:br/>
        <w:t xml:space="preserve">Набрать хотя бы первую тысячу новых </w:t>
        <w:br/>
        <w:t xml:space="preserve">подписчиков </w:t>
        <w:br/>
        <w:t xml:space="preserve">Повысить охваты блога, чтобы продавать рекламу </w:t>
        <w:br/>
        <w:t xml:space="preserve">Организовать свою платную фокус группу или онлайн мастермайнд, о!) </w:t>
        <w:br/>
        <w:br/>
        <w:t xml:space="preserve">Моя целевая аудитория: девушка 20-25 лет </w:t>
        <w:br/>
        <w:br/>
        <w:t xml:space="preserve">Интересуется модой и красотой, трендами </w:t>
        <w:br/>
        <w:t xml:space="preserve">Боли мне подсказал ИИ😁: </w:t>
        <w:br/>
        <w:t>Бюджетные ограничения: хочется выглядеть стильно и ухоженно, но нет возможности покупать дорогие бренды.</w:t>
        <w:br/>
        <w:t>Навигация в многообразии товаров: трудно выбрать подходящую косметику и одежду из-за огромного выбора и недостатка знаний.</w:t>
        <w:br/>
        <w:t>Недостаток времени: хочется быстро и просто ухаживать за собой, не тратя много времени на подбор средств.</w:t>
        <w:br/>
        <w:t>Страх сделать неправильный выбор: боязнь купить некачественную продукцию</w:t>
        <w:br/>
        <w:t xml:space="preserve"> Второй портрет: замужняя семейная девушка, 30+, мамочка, например которую уже доконал её мужик/быт</w:t>
        <w:br/>
        <w:t xml:space="preserve">Страх потерять привлекательность, понижение самооценки </w:t>
        <w:br/>
        <w:t xml:space="preserve">желание чувствовать себя женственной и уверенной несмотря на повседневную занятость </w:t>
        <w:br/>
        <w:t xml:space="preserve">желание экономить время, не морочиться долгими поисками </w:t>
        <w:br/>
        <w:t xml:space="preserve"> </w:t>
        <w:br/>
        <w:t xml:space="preserve">Пс.: Я вот пишу, но сама понимаю, что это всё немного вообще не то😁 </w:t>
        <w:br/>
        <w:br/>
        <w:t xml:space="preserve">Моя глобальная цель - учить девочек быть более уверенными в себе, любить себя(/любить себя больше, чем мужчину) ставить себя на первое место. </w:t>
        <w:br/>
        <w:t xml:space="preserve">Я сама прохожу этот путь и уже если не на финишной прямой, то точно уже и не на начальном этапе, уже немного шарю в теме, и мне есть что сказать девушкам. </w:t>
        <w:br/>
        <w:br/>
        <w:t xml:space="preserve">И вот как-то мне хочется все это нести через блог, внедряя бьюти, юмор и тд) </w:t>
        <w:br/>
        <w:br/>
        <w:t xml:space="preserve">Так что это могут быть девушки разного возраста и рода деятельности. </w:t>
        <w:br/>
        <w:br/>
        <w:t xml:space="preserve">Тогда их боли: </w:t>
        <w:br/>
        <w:t>неуверенность в себе, страх, что не получится, неверие в себя, страх не найти мужчину, согласие на меньшее</w:t>
        <w:br/>
        <w:t>зависимость от мужчины и невозможность принять самостоятельные решения</w:t>
        <w:br/>
        <w:t>Недостаточная уверенность в себе, ощущение не соответствия стандартам красоты или успешности</w:t>
        <w:br/>
        <w:t>Страх быть отвергнутой или недостойной любви</w:t>
        <w:br/>
        <w:t>Постоянное сравнение с другими</w:t>
        <w:br/>
        <w:t xml:space="preserve">Желание полюбить себя (низкая самооценка и внутренние критики, неумение принимать свои несовершенства, чувство, что нельзя полюбить себя безусловно) </w:t>
        <w:br/>
        <w:t>Отсутствие точек опоры и поддержки - например наставника или примера для подражания (которым и могу быть я хи-хи)</w:t>
        <w:br/>
        <w:br/>
        <w:t>Желания:</w:t>
        <w:br/>
        <w:br/>
        <w:t>Чувствовать себя красивой и уверенной в себе</w:t>
        <w:br/>
        <w:t>Обладать качественной и проверенной продукцией, чтобы не ошибиться в выборе и выглядеть идеально.</w:t>
        <w:br/>
        <w:t>Восстановить или подчеркивать свою красоту, почувствовать себя привлекательной и ухоженной.</w:t>
        <w:br/>
        <w:t>Обратиться к качественной продукции, которая поможет быстро и эффективно выглядеть отлично, экономя время.</w:t>
        <w:br/>
        <w:t xml:space="preserve">Найти источники вдохновения и поддержки во мне/моем блоге </w:t>
        <w:br/>
        <w:t>Освободиться от бытовых забот и почувствовать себя желанной, желанной не только для мужа, но и для самой себя.</w:t>
        <w:br/>
        <w:t>Почувствовать свою уникальность.</w:t>
        <w:br/>
        <w:br/>
        <w:t>Страхи и возражения:</w:t>
        <w:br/>
        <w:br/>
        <w:t>"Я боюсь купить некачественную продукцию и потратить деньги зря."</w:t>
        <w:br/>
        <w:t>"Мне кажется, что я недостаточно красивая, чтобы быть уверенной."</w:t>
        <w:br/>
        <w:t>"Если я начну больше любить себя, окружающие меня не поймут или не примут."</w:t>
        <w:br/>
        <w:t>"Это сложно, я не знаю, с чего начать."</w:t>
        <w:br/>
        <w:t>"Я боюсь выглядеть глупо, если буду стараться измениться."</w:t>
        <w:br/>
        <w:t>"Мне кажется, что у меня просто нет времени на развитие себя."</w:t>
        <w:br/>
        <w:t>"Страх быть отвергнутой или неуспешной, если попытаюсь что-то изменить."</w:t>
        <w:br/>
        <w:t>Я уже слишком стара, чтобы что-то менять или становиться увереннее."</w:t>
        <w:br/>
        <w:t>"Я боюсь выглядеть эгоисткой, ставя себя на первое место."</w:t>
        <w:br/>
        <w:t>"Это слишком сложно и долго, лучше оставить всё как есть.</w:t>
        <w:br/>
        <w:br/>
        <w:t>Рубрики к видео:</w:t>
        <w:br/>
        <w:br/>
        <w:t xml:space="preserve">Распаковка/обзор косметики </w:t>
        <w:br/>
        <w:br/>
        <w:t xml:space="preserve">Нанесение макияжа </w:t>
        <w:br/>
        <w:br/>
        <w:t>Тренды: юморные или до/после</w:t>
        <w:br/>
        <w:br/>
        <w:t xml:space="preserve">Просто видосики где я что-то делаю, красуюсь перед камерой или крашусь а сверху какой-то классный заголовок </w:t>
        <w:br/>
        <w:br/>
        <w:t xml:space="preserve">Разговорные видео - рассуждаю на актуальную тему или делюсь опытом </w:t>
        <w:br/>
        <w:br/>
        <w:t xml:space="preserve">Воронка: </w:t>
        <w:br/>
        <w:t>из рилс я веду в свой тг пока что</w:t>
        <w:br/>
        <w:t xml:space="preserve">и в актуальные там где примеры моего юджиси контента </w:t>
        <w:br/>
        <w:br/>
        <w:t xml:space="preserve">Мой образ и стиль: </w:t>
        <w:br/>
        <w:br/>
        <w:t>1. Образ в целом:</w:t>
        <w:br/>
        <w:t>Я — энергичная, яркая и искренняя девушка. Мой образ — это сочетание утонченной женственности, повседневной естественности и ярких деталей, подчеркивающих мою индивидуальность.</w:t>
        <w:br/>
        <w:br/>
        <w:t>2. Основные элементы образа:</w:t>
        <w:br/>
        <w:t>Гибкость и адаптивность: я умею подстраиваться под разные темы и требования брендов.</w:t>
        <w:br/>
        <w:br/>
        <w:br/>
        <w:t xml:space="preserve">На чем я буду зарабатывать? </w:t>
        <w:br/>
        <w:br/>
        <w:t>1. Создание контента для брендов (UGC)</w:t>
        <w:br/>
        <w:t>2. Продвижение своих услуг и личный бренд</w:t>
        <w:br/>
        <w:t>Продаю свои услуги как блогера, стилиста или коуча — например, консультации, персональные мастер-классы.</w:t>
        <w:br/>
        <w:t xml:space="preserve">Размещение рекламы в блоге. </w:t>
        <w:br/>
        <w:br/>
        <w:t>Что мне нужно сделать для достижения цели?</w:t>
        <w:br/>
        <w:br/>
        <w:t>План на 1 месяц</w:t>
        <w:br/>
        <w:t>Неделя 1</w:t>
        <w:br/>
        <w:t>Анализ своей целевой аудитории и конкурентов</w:t>
        <w:br/>
        <w:t>Оптимизация профиля: обновить описание, оформить визуальный стиль</w:t>
        <w:br/>
        <w:t>Создать контент-план на месяц</w:t>
        <w:br/>
        <w:t>Начать регулярно публиковать: минимум 3-4 поста/видео в неделю</w:t>
        <w:br/>
        <w:t>Запустить небольшую рекламную кампанию или коллаборацию с другими блогерами для роста подписчиков</w:t>
        <w:br/>
        <w:br/>
        <w:t>Неделя 2-3</w:t>
        <w:br/>
        <w:br/>
        <w:t>Начать активное взаимодействие с подписчиками (комментарии, директ)</w:t>
        <w:br/>
        <w:t>Создать портфолио из лучших работ для привлечения брендов</w:t>
        <w:br/>
        <w:t>Подготовить предложение для потенциальных партнеров и брендов</w:t>
        <w:br/>
        <w:t>Начать искать возможности для сотрудничества (подписаться на бренды, связанные с моей нишей)</w:t>
        <w:br/>
        <w:t>Неделя 4</w:t>
        <w:br/>
        <w:t>Анализировать статистику (подписчики, вовлеченность)</w:t>
        <w:br/>
        <w:t>Обновить стратегию на основе анализа</w:t>
        <w:br/>
        <w:br/>
        <w:t>План на 6 месяцев</w:t>
        <w:br/>
        <w:t>Месяц 2-3</w:t>
        <w:br/>
        <w:t>Привлечение постоянных брендов для долгосрочных сотрудничеств</w:t>
        <w:br/>
        <w:t>Создание собственного мини-продукта (курса, чек-листа, мастер-класса)</w:t>
        <w:br/>
        <w:t>Расширение контента: проведение прямых эфиров, коллабораций</w:t>
        <w:br/>
        <w:br/>
        <w:t>Месяц 4-6</w:t>
        <w:br/>
        <w:t>Запуск собственного онлайн-продукта или сервиса</w:t>
        <w:br/>
        <w:t>Развитие платных подписок или закрытых групп (Telegram)</w:t>
        <w:br/>
        <w:t>Масштабирование сотрудничеств и расширение аудитории</w:t>
        <w:br/>
        <w:t>Анализ успехов и корректировка стратегии для дальнейшего роста</w:t>
        <w:br/>
        <w:t>Стиль одежды:</w:t>
        <w:br/>
        <w:t xml:space="preserve">Удобство и эстетика — модные casual образы: мягкие свитера, стильные джинсы, легкие платья, аксессуары с ярким акцентом. Смешение романтики и немного дерзости. </w:t>
        <w:br/>
        <w:t>Макияж и прическа:</w:t>
        <w:br/>
        <w:t>Естественный макияж с акцентом на глаза или губы, легкая румяность. Прическа — свободные волны, пучки, аккуратные укладки или натуральные локоны.</w:t>
        <w:br/>
        <w:t>Образы и аксессуары:</w:t>
        <w:br/>
        <w:t>Стильные украшения, шарфы, модные очки, яркие броши или серьги.</w:t>
        <w:br/>
        <w:br/>
        <w:t>3. Якоря стиля:</w:t>
        <w:br/>
        <w:t>Яркость и позитив:</w:t>
        <w:br/>
        <w:t>Вся эстетика — светлая, живая, вызывает улыбку и поднимает настроение.</w:t>
        <w:br/>
        <w:t>Естественность и искренность:</w:t>
        <w:br/>
        <w:t>Демонстрирую свою натуральную красоту, делюсь личными переживаниями и уроками, делаю акцент на важности внутренней гармонии.</w:t>
        <w:br/>
        <w:br/>
        <w:t>В чём моя уникальность, какие уже есть атрибуты?</w:t>
        <w:br/>
        <w:br/>
        <w:t>Мудрое отношение к жизни, где смех - это инструмент преодоления и осознания.</w:t>
        <w:br/>
        <w:t xml:space="preserve">Я не притворяюсь, что проблем нет, а просто выбираю как к ним относиться и транслирую это. </w:t>
        <w:br/>
        <w:t>Напоминаю людям, что жизнь может быть легче и веселее, чем кажется.</w:t>
        <w:br/>
        <w:t>Я прихожу в блог не чтобы учить быть идеальным, а чтобы показывать, как быть собой и не париться, как превращать недостатки в фишки, как находить радость в мелочах и не бояться быть дураком))</w:t>
        <w:br/>
        <w:br/>
        <w:t>Из атрибутов у меня мои светлые волнистые волосы, белые зубы, улыбка на пол лица</w:t>
        <w:br/>
        <w:t xml:space="preserve">Юмор, некоторые свои словечки, стиль подачи) философия с элементами смешинок </w:t>
        <w:br/>
        <w:br/>
        <w:t xml:space="preserve">Почему я крутой специалист? </w:t>
        <w:br/>
        <w:br/>
        <w:t>Я умею сочетать яркий внешний образ с внутренней теплотой и честностью. Это создает особую эмоциональную связь с моей аудиторией, которая ценит искренность и природную красоту.</w:t>
        <w:br/>
        <w:br/>
        <w:t>Я искренне понимаю потребности и переживания своих подписчиц, что позволяет мне создавать контент, который реально помогает и вдохновляет.</w:t>
        <w:br/>
        <w:br/>
        <w:t>Способность мотивировать и заряжать позитивом</w:t>
        <w:br/>
        <w:t>Моя энергия и позитив помогают людям поверить в себя, преодолеть сложности и раскрыть свой потенциал.</w:t>
        <w:br/>
        <w:br/>
        <w:t>Яркая индивидуальность и узнаваемость</w:t>
        <w:br/>
        <w:t>Ваш стиль, манера общения и визуальный образ выделяют вас среди других экспертов, делая вас заметной и запоминающейся.</w:t>
        <w:br/>
        <w:br/>
        <w:t>5 главных критериев для клиента</w:t>
        <w:br/>
        <w:br/>
        <w:t>1. Доверие и искренность</w:t>
        <w:br/>
        <w:t>Клиент ищет человека, которому он может доверять: честного, открытого, искреннего. Он хочет чувствовать, что выбранный специалист действительно заботится о его результате и заботится о его благополучии.</w:t>
        <w:br/>
        <w:t>кто разделяет его взгляды и цели.</w:t>
        <w:br/>
        <w:t>Коммуникация и поддержка</w:t>
        <w:br/>
        <w:t>Важна возможность легко общаться, получать поддержку, обратную связь и мотивацию. Клиент ценит внимательное отношение и внимательную работу в диалоге.</w:t>
        <w:br/>
        <w:t>Искренняя доброта и тепло</w:t>
        <w:br/>
        <w:t>Я излучаю искреннюю заботу, сочувствие и поддержку. Это создает атмосферу доверия и делает меня близким человеком, которому хочется поверить.</w:t>
        <w:br/>
        <w:t>Энергия и позитив</w:t>
        <w:br/>
        <w:t>Ваша энергичная и жизнерадостная натура заряжает окружающих, вдохновляет на изменения и помогает преодолевать трудности с улыбкой.</w:t>
        <w:br/>
        <w:t>Аутентичность и несравненная индивидуальность</w:t>
        <w:br/>
        <w:t>Я не претендую на стандартную роль — я уникальны, и это видно во всех моих поступках, стиле и манере общения.</w:t>
        <w:br/>
        <w:br/>
        <w:t xml:space="preserve">Как ваш продукт помогает клиенту? Какие у него сильные стороны? </w:t>
        <w:br/>
        <w:br/>
        <w:t>1. Создаю привлекательный и продающий контент</w:t>
        <w:br/>
        <w:t>Ваши видео, фото и посты делают бренд более узнаваемым и доверительным благодаря искренней подаче и стильной визуалике.</w:t>
        <w:br/>
        <w:t>2. Увеличиваю вовлеченность и доверие аудитории</w:t>
        <w:br/>
        <w:t>Мой позитивный, искренний подход вызывает отклик у подписчиков, что увеличивает лояльность и стимулирует целевую аудиторию к действию (например, покупкам или подписке).</w:t>
        <w:br/>
        <w:t>3. Обеспечиваете высокий охват и актуальность</w:t>
        <w:br/>
        <w:t>С помощью Reels, Stories и другого контента быстро привлекаю внимание целевой аудитории, повышая узнаваемость бренда.</w:t>
        <w:br/>
        <w:t>Облегчаю коммуникацию с целевой аудиторией</w:t>
        <w:br/>
        <w:t>Мои теплые и дружелюбные материалы помогают брендам лучше взаимодействовать со своей аудиторией и увеличивать конверсии.</w:t>
        <w:br/>
        <w:br/>
        <w:t>Какие у меня сильные стороны как UGC-креатора и блогера?</w:t>
        <w:br/>
        <w:t>Искренность и натуральность</w:t>
        <w:br/>
        <w:t>- моя подача вызывает доверие и симпатию.</w:t>
        <w:br/>
        <w:t>Понимание своей аудитории - я умею говорить на языке моей целевой аудитории, что делает мои материалы эффективными.</w:t>
        <w:br/>
        <w:t>Позитивная энергия и харизма: мой стиль общения и подача вдохновляют и мотивируют.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