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https://www.instagram.com/velnitskya</w:t>
        <w:br/>
        <w:br/>
        <w:t>Варианты описания:</w:t>
        <w:br/>
        <w:t xml:space="preserve"> 📸Продвигаю блог через рилс с 0</w:t>
        <w:br/>
        <w:t>Иду к цели в 1000 подписчиков</w:t>
        <w:br/>
        <w:t>Прокачиваю личный бренд</w:t>
        <w:br/>
        <w:br/>
        <w:t>🕊️Начала блог с 0 без опыта, но с желанием</w:t>
        <w:br/>
        <w:t>Для тех, кто хочет, но откладывает</w:t>
        <w:br/>
        <w:t>Помогаю продвигаться через рилс</w:t>
        <w:br/>
        <w:br/>
        <w:t>📸Боялась камеры, теперь снимаю Reels</w:t>
        <w:br/>
        <w:t>Показываю, что блог можно вести без идеала</w:t>
        <w:br/>
        <w:t>Для тех, кто хочет начать и быть собой</w:t>
        <w:br/>
        <w:br/>
        <w:t>Первый вариант соответсвенно у меня уже в шапке и он мне кажется нормальным, но все равно есть какие-то сомнения, поэтому придумала еще</w:t>
        <w:br/>
        <w:t>https://www.instagram.com/velnitskya</w:t>
        <w:br/>
        <w:br/>
        <w:t>Варианты описания:</w:t>
        <w:br/>
        <w:t xml:space="preserve"> 📸Продвигаю блог через рилс с 0</w:t>
        <w:br/>
        <w:t>Иду к цели в 1000 подписчиков</w:t>
        <w:br/>
        <w:t>Прокачиваю личный бренд</w:t>
        <w:br/>
        <w:br/>
        <w:t>🕊️Начала блог с 0 без опыта, но с желанием</w:t>
        <w:br/>
        <w:t>Для тех, кто хочет, но откладывает</w:t>
        <w:br/>
        <w:t>Помогаю продвигаться через рилс</w:t>
        <w:br/>
        <w:br/>
        <w:t>📸Боялась камеры, теперь снимаю Reels</w:t>
        <w:br/>
        <w:t>Показываю, что блог можно вести без идеала</w:t>
        <w:br/>
        <w:t>Для тех, кто хочет начать и быть собой</w:t>
        <w:br/>
        <w:br/>
        <w:t>Первый вариант соответсвенно у меня уже в шапке и он мне кажется нормальным, но все равно есть какие-то сомнения, поэтому придумала еще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