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Портрет моей ЦА:</w:t>
        <w:br/>
        <w:br/>
        <w:t>Что покупают?</w:t>
        <w:br/>
        <w:br/>
        <w:t xml:space="preserve">· Вечерний макияж на мероприятие </w:t>
        <w:br/>
        <w:t xml:space="preserve">· Макияж на фотосессию </w:t>
        <w:br/>
        <w:t>· Свадебный макияж (для невесты и подружек невесты).</w:t>
        <w:br/>
        <w:t>· Выпускной макияж (для девушек и их мам).</w:t>
        <w:br/>
        <w:t>· Макияж для корпоративных мероприятий.</w:t>
        <w:br/>
        <w:t>· Макияж «на каждый день», но премиум-качества (редко, как первый опыт сотрудничества).</w:t>
        <w:br/>
        <w:br/>
        <w:t>Кто покупает?</w:t>
        <w:br/>
        <w:br/>
        <w:t>· Основной сегмент: Девушки и женщины 18-35 лет.</w:t>
        <w:br/>
        <w:t>· Ключевые характеристики:</w:t>
        <w:br/>
        <w:t xml:space="preserve">  · Ценят качество и своё время.</w:t>
        <w:br/>
        <w:t xml:space="preserve">  · Хотят выглядеть безупречно на важном для них мероприятии.</w:t>
        <w:br/>
        <w:t xml:space="preserve">  · Не уверены в своих силах в макияже или не хотят делать его сами.</w:t>
        <w:br/>
        <w:t xml:space="preserve">  · Идут на свидание, праздник, фотосессию и хотят чувствовать себя неотразимо.</w:t>
        <w:br/>
        <w:t xml:space="preserve">  · Следят за трендами в beauty-сфере, но не всегда умеют их повторить.</w:t>
        <w:br/>
        <w:t xml:space="preserve">  · Для них макияж — это не просто краска на лице, а инструмент уверенности и самовыражения.</w:t>
        <w:br/>
        <w:br/>
        <w:t>Почему покупают?</w:t>
        <w:br/>
        <w:br/>
        <w:t>· Неуверенность в своих силах: «Я не умею так краситься сама» «Не знаю, какие цвета мне подходят».</w:t>
        <w:br/>
        <w:t>· Желание выглядеть профессионально: «Нужен безупречный макияж для фото, чтобы снимки были идеальными»</w:t>
        <w:br/>
        <w:t>· Экономия времени и нервов: «Лучше я доверюсь профессионалу, чем буду переживать и переделывать сама».</w:t>
        <w:br/>
        <w:t>· Особый случай: «Свадьба/выпускной/юбилей бывает раз в жизни, хочу быть самой красивой»</w:t>
        <w:br/>
        <w:t>· Потребность в трансформации: «Хочу почувствовать себя другой, более уверенной и яркой версией себя»</w:t>
        <w:br/>
        <w:br/>
        <w:t>Когда покупают?</w:t>
        <w:br/>
        <w:br/>
        <w:t>· За 1-4 недели до запланированного мероприятия (свадьба, выпускной, корпоратив).</w:t>
        <w:br/>
        <w:t>· За несколько дней или в день самого события (свидание, вечеринка, фотосессия).</w:t>
        <w:br/>
        <w:t>· В период «преображения» (после расставания, перед отпуском, когда хочется новых впечатлений).</w:t>
        <w:br/>
        <w:br/>
        <w:t>Где покупают?</w:t>
        <w:br/>
        <w:br/>
        <w:t>· Соцсети (основной канал): Instagram, TikTok, VKontakte, Telegram.</w:t>
        <w:br/>
        <w:t>· Авито</w:t>
        <w:br/>
        <w:t>· Рекомендации от подруг, фотографов, парикмахеров.</w:t>
        <w:br/>
        <w:t>· Поиск по геолокации и хештегам (#визажисткурск #макияжкурск).</w:t>
        <w:br/>
        <w:br/>
        <w:t>2. Портрет сегмента</w:t>
        <w:br/>
        <w:br/>
        <w:t>Пол: женский (99%)</w:t>
        <w:br/>
        <w:br/>
        <w:t>Возраст:</w:t>
        <w:br/>
        <w:br/>
        <w:t>· 18-23 года: студентки, выпускницы. Бюджет ограничен, но для самого важного события (выпускной) готовы потратиться. Ищут трендовый макияж.</w:t>
        <w:br/>
        <w:t>· 24-35 лет: основная клиентура. Молодые специалистки, женщины в отношениях, невесты. Имеют стабильный доход, ценят качество и готовы платить за уверенность.</w:t>
        <w:br/>
        <w:br/>
        <w:t>Место проживания: г. Курск и ближайшие пригороды.</w:t>
        <w:br/>
        <w:br/>
        <w:t>Доход:</w:t>
        <w:br/>
        <w:br/>
        <w:t>· Средний 35-70 тысяч рублей. Клиентка планирует такие траты на важное событие.</w:t>
        <w:br/>
        <w:br/>
        <w:t>Сфера деятельности:</w:t>
        <w:br/>
        <w:br/>
        <w:t>· Студентки.</w:t>
        <w:br/>
        <w:t>· Офисные сотрудницы.</w:t>
        <w:br/>
        <w:t>· Молодые мамы в декрете, которые хотят «выйти в люди».</w:t>
        <w:br/>
        <w:t>· Фрилансеры (блогеры, фотографы).</w:t>
        <w:br/>
        <w:t>· Предприниматели.</w:t>
        <w:br/>
        <w:br/>
        <w:t>Цель покупки услуги:</w:t>
        <w:br/>
        <w:br/>
        <w:t>· Получить профессиональный, стойкий и фотогеничный макияж.</w:t>
        <w:br/>
        <w:t>· Подчеркнуть свою естественную красоту и скрыть недостатки.</w:t>
        <w:br/>
        <w:t>· Сэкономить время и нервы в день мероприятия.</w:t>
        <w:br/>
        <w:t>· Получить уверенность в своей неотразимости.</w:t>
        <w:br/>
        <w:br/>
        <w:t>Почему покупает? Какие боли/проблемы закрывает услуга?:</w:t>
        <w:br/>
        <w:br/>
        <w:t>· Боль: «Я боюсь, что буду выглядеть вульгарно/старо/несовременно»</w:t>
        <w:br/>
        <w:t>· Боль: «Мой макияж "поплывет" через пару часов, а мне нужно быть на высоте весь вечер»</w:t>
        <w:br/>
        <w:t>· Боль: «Я не знаю, какой макияж мне подойдет к платью и типу внешности»</w:t>
        <w:br/>
        <w:t>· Боль: «Я трачу кучу денег на косметику, но результат не такой, как у визажистов»</w:t>
        <w:br/>
        <w:br/>
        <w:t>Какие вопросы задают такие клиенты чаще всего?:</w:t>
        <w:br/>
        <w:br/>
        <w:t>· «Сколько продержится макияж?»</w:t>
        <w:br/>
        <w:t>· «Вы работаете с нарощенными ресницами?»</w:t>
        <w:br/>
        <w:t>· «У меня проблемная кожа/шрамы/рубцы, сможете это скрыть?»</w:t>
        <w:br/>
        <w:t>· «У меня опущенные/нависшие веки, сможете сделать стрелки?»</w:t>
        <w:br/>
        <w:t>· «Можете повторить макияж с этой картинки? Он мне подойдет?»</w:t>
        <w:br/>
        <w:t>· «Какая косметика у вас в работе?»</w:t>
        <w:br/>
        <w:t>· «Вы выезжаете на дом/в салон?»</w:t>
        <w:br/>
        <w:br/>
        <w:t>Какие страхи и сомнения могут отталкивать клиентов от покупки?:</w:t>
        <w:br/>
        <w:br/>
        <w:t>· «Я потрачу 4000 рублей, а результат мне не понравится.»</w:t>
        <w:br/>
        <w:t>· «Визажист нарисует мне "чужое лицо", и я буду выглядеть как клоун.»</w:t>
        <w:br/>
        <w:t>· «Макияж выйдет слишком тяжелым / неестественным для моего события.»</w:t>
        <w:br/>
        <w:t>· «Испортят кожу / вызовут раздражение (страх за гигиену и некачественную косметику).»</w:t>
        <w:br/>
        <w:t>· «Я стесняюсь своей кожи / особенностей лица, и визажист будет это комментировать.»</w:t>
        <w:br/>
        <w:br/>
        <w:t>Факторы принятия решения о покупке:</w:t>
        <w:br/>
        <w:br/>
        <w:t>· Портфолио: Соответствует ли стиль макияжа в работах тому, что хочет клиентка.</w:t>
        <w:br/>
        <w:t>· Отзывы: Реальные отзывы и «живые» фото работ.</w:t>
        <w:br/>
        <w:t>· Профессионализм косметики: Упоминание брендов (например, MAC, NARS, Charlotte Tilbury, Huda Beauty) является маркером качества.</w:t>
        <w:br/>
        <w:t>· Личный контакт: Насколько я приятна в общении, вызываю ли доверие.</w:t>
        <w:br/>
        <w:t>· Чистота и гигиена: Наличие в портфолио фото с чистыми кистями, палитрами.</w:t>
        <w:br/>
        <w:br/>
        <w:t>Какой результат человек получит, если придёт к вам?/Посмотрит ваш блог?:</w:t>
        <w:br/>
        <w:br/>
        <w:t>· Идеальный макияж, подобранный именно под её тип лица и повод.</w:t>
        <w:br/>
        <w:t>· Уверенность в своей внешности на протяжении всего мероприятия.</w:t>
        <w:br/>
        <w:t>· Экономию времени и отсутствие стресса.</w:t>
        <w:br/>
        <w:t>· Новые знания по уходу и макияжу.</w:t>
        <w:br/>
        <w:t>· Приятные эмоции от процесса и результата.</w:t>
        <w:br/>
        <w:br/>
        <w:t>Глобальные потребности?:</w:t>
        <w:br/>
        <w:br/>
        <w:t>· Быть принятой и восхищенной.</w:t>
        <w:br/>
        <w:t>· Чувствовать себя уверенно и комфортно в своем теле.</w:t>
        <w:br/>
        <w:t>· Запечатлеть себя в лучшем виде на память (на фото).</w:t>
        <w:br/>
        <w:t>· Получить заботу и внимание к себе.</w:t>
        <w:br/>
        <w:br/>
        <w:t>Как использовать информацию в соцсетях?</w:t>
        <w:br/>
        <w:br/>
        <w:t>Можно развеять страхи и отработать возражения, создавая следующий контент:</w:t>
        <w:br/>
        <w:br/>
        <w:t>1. Рубрика «Разрушаем мифы о макияже»:</w:t>
        <w:br/>
        <w:t xml:space="preserve">   · «Естественный макияж — это не значит "почти нет косметики" (боятся тяжелого макияжа).</w:t>
        <w:br/>
        <w:t xml:space="preserve">   · «Почему профессиональный макияж держится дольше?» (страх, что макияж "поплывет").</w:t>
        <w:br/>
        <w:t xml:space="preserve">   · «Как я работаю с разными типами кожи и век» (страх, что не справитесь с особенностями).</w:t>
        <w:br/>
        <w:t>2. Рубрика «Мои Преображения» (главная рубрика!):</w:t>
        <w:br/>
        <w:t xml:space="preserve">   · Показывать обязательно фото ДО и ПОСЛЕ. Это снимает 50% возражений.</w:t>
        <w:br/>
        <w:t xml:space="preserve">   · Делать акцент на том, как макияж подчеркивает natural beauty: «Подчеркнули цвет глаз», «Скорректировали форму бровей, чтобы взгляд стал более открытым»</w:t>
        <w:br/>
        <w:t>3. Рубрика «Вопрос-ответ»:</w:t>
        <w:br/>
        <w:t xml:space="preserve">   · Отвечать в сторис на самые частые вопросы: о стойкости, косметике, коррекции.</w:t>
        <w:br/>
        <w:t xml:space="preserve">   · Видео: «Собираю ваши страхи перед походом к визажисту и развеиваю их».</w:t>
        <w:br/>
        <w:t>4. Рубрика «Beauty-гигиена»:</w:t>
        <w:br/>
        <w:t xml:space="preserve">   · Показывать, как мою кисти, использую одноразовые спонжи и дезинфицирую палитру. Это снимает страх за чистоту.</w:t>
        <w:br/>
        <w:t>5. Контент, который создает доверие и желание записаться:</w:t>
        <w:br/>
        <w:t xml:space="preserve">   · «Подборка макияжа под платье»: «Какой макияж сделать к красному/черному/белому платью?»</w:t>
        <w:br/>
        <w:t xml:space="preserve">   · «Тренды сезона»: «Весна-2024: какие макияжи будем делать на выпускные?»</w:t>
        <w:br/>
        <w:t xml:space="preserve">   · «Процесс работы»: Короткие закадровые видео с нанесения тона, рисования стрелок. Это завораживает и показывает навык.</w:t>
        <w:br/>
        <w:t xml:space="preserve">   · Рассказы о косметике: «Мои любимые текстуры тональных средств и почему», «Бюджетные кисти, которые не уступают люксовым»</w:t>
        <w:br/>
        <w:t xml:space="preserve">   · Личный контент: Рассказывать о себе, своем опыте. Люди доверяют тем, кого знают.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