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 xml:space="preserve">Женский ретрит/антиретрит </w:t>
        <w:br/>
        <w:br/>
        <w:t xml:space="preserve">Кто покупает?  </w:t>
        <w:br/>
        <w:t xml:space="preserve">Девушки/женщины </w:t>
        <w:br/>
        <w:br/>
        <w:t xml:space="preserve">-«Профессионалка в поисках перезагрузки» руководитель, предприниматель, фрилансер с высоким доходом. </w:t>
        <w:br/>
        <w:t>(основной для антиретритов)</w:t>
        <w:br/>
        <w:br/>
        <w:t>-Искательница глубины и трансформации» (основной для классических ретритов)</w:t>
        <w:br/>
        <w:t>может быть менее «гламурна», но с высоким культурным/духовным запросом. Часто имеет background в психологии, йоге, wellness.</w:t>
        <w:br/>
        <w:br/>
        <w:t>-«Социальная искательница впечатлений»</w:t>
        <w:br/>
        <w:t>активная, социально ориентированная. Может не иметь высокого дохода, но копит на «эмоции». Работает в креативных индустриях или наемный сотрудник.</w:t>
        <w:br/>
        <w:br/>
        <w:t>- «Уставшая мама в запое на передышку»</w:t>
        <w:br/>
        <w:t>в декрете или с детьми школьного возраста, с поддержкой семьи или няни.</w:t>
        <w:br/>
        <w:br/>
        <w:br/>
        <w:br/>
        <w:t>Почему покупают?</w:t>
        <w:br/>
        <w:t>-Жесткое выгорание, тотальное одиночество наверху, потребность выдохнуть в безопасной среде. Ненавидит «обязаловку» и групповой фанатизм.</w:t>
        <w:br/>
        <w:br/>
        <w:t>-Экзистенциальный кризис, поиск смыслов, работа с травмой, глубокая потребность в тишине и внутренней работе. Ценят структуру, экспертизу ведущего и безопасность пространства.</w:t>
        <w:br/>
        <w:br/>
        <w:t>-Скука, рутина, потребность в новых знакомствах и ярких эмоциях. Желание перезагрузится, наполниться и получить красивый контент.</w:t>
        <w:br/>
        <w:br/>
        <w:t>-Физическое и эмоциональное истощение, потеря себя в роли матери, острая потребность в сне, тишине и заботе о себе.</w:t>
        <w:br/>
        <w:br/>
        <w:br/>
        <w:t xml:space="preserve">Когда покупают? </w:t>
        <w:br/>
        <w:br/>
        <w:t>-За 1-3 месяца до поездки, в момент осознания, что «больше так нельзя». Часто – как награду себе за проект.</w:t>
        <w:br/>
        <w:br/>
        <w:t>-Планирует за 3-6 месяцев. Согласует с внутренним запросом, как «инвестицию в развитие».</w:t>
        <w:br/>
        <w:br/>
        <w:t>-Спонтанно, по горящим путевкам, за 1-2 месяца. Часто ищет подругу для совместной поездки.</w:t>
        <w:br/>
        <w:br/>
        <w:t>-В момент пиковой усталости, часто спонтанно, когда муж может подменить. За 2-4 недели до поездки.</w:t>
        <w:br/>
        <w:br/>
        <w:t xml:space="preserve">Где покупают? </w:t>
        <w:br/>
        <w:br/>
        <w:t>-Instagram (основной канал), телеграм-каналы лидеров мнений, сарафан в закрытых клубных чатах.</w:t>
        <w:br/>
        <w:br/>
        <w:t>-Сайты и соцсети известных терапевтов, коучей, гуру. Рекомендации от психолога. Специализированные площадки (например, Mindbody).</w:t>
        <w:br/>
        <w:br/>
        <w:t>-Instagram-реклама, блоги путешественниц, акции и розыгрыши, рекомендации в женских коммьюнити.</w:t>
        <w:br/>
        <w:br/>
        <w:t>-Мамские блоги и чаты, сарафанное радио, Facebook, реклама у психологов, специализирующихся на материнстве.</w:t>
        <w:br/>
        <w:br/>
        <w:br/>
        <w:br/>
        <w:t>2. Далее определяем портрет этого сегмента</w:t>
        <w:br/>
        <w:br/>
        <w:br/>
        <w:t>Сегмент 1: «Профессионалка в поисках перезагрузки» (Антиретриты)</w:t>
        <w:br/>
        <w:br/>
        <w:t>· Пол: Женский.</w:t>
        <w:br/>
        <w:t>· Возраст: 30-45 лет.</w:t>
        <w:br/>
        <w:t>· Место проживания: Москва, Санкт-Петербург, города-миллионники.</w:t>
        <w:br/>
        <w:t>· Доход: Высокий, от 200-250 тыс. руб./мес. чистыми и выше.</w:t>
        <w:br/>
        <w:t>· Сфера деятельности: Владелица бизнеса, топ-менеджер, успешный фрилансер (юрист, маркетолог, IT-специалист, блогер с монетизацией), коуч, эксперт.</w:t>
        <w:br/>
        <w:t>· Цель покупки: Радикальная перезагрузка без «обязаловки». Сочетание отдыха, вдохновения, нетворкинга и легкого личностного роста в премиальной обстановке за рубежом.</w:t>
        <w:br/>
        <w:br/>
        <w:t>· Почему покупает / Боли:</w:t>
        <w:br/>
        <w:t xml:space="preserve">  · Выгорание: Усталость от ответственности и бесконечных решений.</w:t>
        <w:br/>
        <w:t xml:space="preserve">  · Информационный перегруз: Голова забита цифрами, стратегиями, проблемами.</w:t>
        <w:br/>
        <w:t xml:space="preserve">  · Одиночество наверху: Не с кем обсудить реальные проблемы, нет поддерживающего круга равных по статусу/мышлению.</w:t>
        <w:br/>
        <w:t xml:space="preserve">  · Дисбаланс: Вся жизнь — это работа, забыла, что значит отдыхать «для себя».</w:t>
        <w:br/>
        <w:t xml:space="preserve">  · Отторжение шаблонов: Надоели спа-отели и стандартные туры, где нет развития.</w:t>
        <w:br/>
        <w:br/>
        <w:t>· Частые вопросы: «Будет ли свободное время?», «Каков уровень остальных участниц?», «Это точно не секта?», «Какой график? Я не вынесу подъемов в 5 утра», «Что входит в стоимость (чтобы не было скрытых платежей)?», «Кто ведущий/куратор?».</w:t>
        <w:br/>
        <w:br/>
        <w:t>· Страхи и сомнения:</w:t>
        <w:br/>
        <w:t xml:space="preserve">  · Потеря времени: «Вдруг это окажется бесполезным и я зря потрачу свой единственный отпуск?»</w:t>
        <w:br/>
        <w:t xml:space="preserve">  · Несоответствие уровня: «Попаду в окружение «не своих» людей, скучных или слишком легкомысленных».</w:t>
        <w:br/>
        <w:t>· Объяснить правила безопасности в группе.</w:t>
        <w:br/>
        <w:t xml:space="preserve">  · Показать фрагменты практик (не интимные), чтобы дать почувствовать атмосферу.</w:t>
        <w:br/>
        <w:t xml:space="preserve">  · Ответить на сомнения в формате Q&amp;A.</w:t>
        <w:br/>
        <w:br/>
        <w:t>---</w:t>
        <w:br/>
        <w:br/>
        <w:t>Сегмент 3: «Социальная искательница впечатлений»</w:t>
        <w:br/>
        <w:br/>
        <w:t>· Пол: Женский.</w:t>
        <w:br/>
        <w:t>· Возраст: 25-40 лет.</w:t>
        <w:br/>
        <w:t>· Место проживания: Крупный или средний город.</w:t>
        <w:br/>
        <w:t>· Доход: Средний. Может копить на мечту или взять в кредит.</w:t>
        <w:br/>
        <w:t>· Сфера деятельности: SMM-специалист, дизайнер, журналист, PR-менеджер, бармен, event-организатор, преподаватель — любая творческая или социальная сфера.</w:t>
        <w:br/>
        <w:t>· Цель покупки: Яркие эмоции, новые знакомства, красивые фото, «отпуск с пользой» — легкий личностный рост и вдохновение.</w:t>
        <w:br/>
        <w:t>· Почему покупает / Боли:</w:t>
        <w:br/>
        <w:t xml:space="preserve">  · Скука и рутина: «Дом-работа-дом», жизнь в «днях сурка».</w:t>
        <w:br/>
        <w:t xml:space="preserve">  · Социальный голод: Круг общения сузился, сложно заводить глубокие связи.</w:t>
        <w:br/>
        <w:t xml:space="preserve">  · Жажда новых впечатлений и контента для соцсетей.</w:t>
        <w:br/>
        <w:t xml:space="preserve">  · Чувство, что «отстаешь»: Подруги путешествуют и развиваются, а ты — нет.</w:t>
        <w:br/>
        <w:t>· Частые вопросы: «Будет ли фотосессия?», «Сколько всего человек?», «Какой dress code на вечеринку?», «Есть ли скидка, если с подругой?», «Что именно входит в программу развлечений?», «Какая погода?».</w:t>
        <w:br/>
        <w:t>· Страхи и сомнения:</w:t>
        <w:br/>
        <w:t xml:space="preserve">  · Будет скучно / неинтересно.</w:t>
        <w:br/>
        <w:t xml:space="preserve">  · Не впишусь в компанию (негламурная, не такая успешная).</w:t>
        <w:br/>
        <w:t xml:space="preserve">  · Поеду одна, а все приедут компаниями.</w:t>
        <w:br/>
        <w:t xml:space="preserve">  · «Развод на деньги»: За красивой картинкой скрывается плохая организация.</w:t>
        <w:br/>
        <w:t>· Факторы принятия решения:</w:t>
        <w:br/>
        <w:t xml:space="preserve">  1. Визуальная привлекательность (фото/видео с прошлых поездок).</w:t>
        <w:br/>
        <w:t xml:space="preserve">  2. Развлекательная составляющая программы (что конкретно будем делать).</w:t>
        <w:br/>
        <w:t xml:space="preserve">  3. Атмосфера сообщества (дружелюбная, открытая, веселая).</w:t>
        <w:br/>
        <w:t xml:space="preserve">  4. Цена/качество и возможность оплаты частями.</w:t>
        <w:br/>
        <w:t>· Результат после ретрита/блога:</w:t>
        <w:br/>
        <w:t xml:space="preserve">  · Море эмоций и фотографий.</w:t>
        <w:br/>
        <w:t xml:space="preserve">  · Новые друзья и знакомства.</w:t>
        <w:br/>
        <w:t xml:space="preserve">  · Вдохновение и заряд энергии.</w:t>
        <w:br/>
        <w:t xml:space="preserve">  · Истории для соцсетей.</w:t>
        <w:br/>
        <w:t>· Глобальные потребности: Принадлежность к группе, разнообразие, признание (лайки), развлечение.</w:t>
        <w:br/>
        <w:t>· Как использовать в соцсетях:</w:t>
        <w:br/>
        <w:t xml:space="preserve">  · Яркие, динамичные Reels/ТикТоки с моментов ретритов.</w:t>
        <w:br/>
        <w:t xml:space="preserve">  · Активные сторис с опросами, вопросами, вовлечением.</w:t>
        <w:br/>
        <w:t xml:space="preserve">  · Розыгрыши мест, скидки.</w:t>
        <w:br/>
        <w:t xml:space="preserve">  · Создание хештега ретрита.</w:t>
        <w:br/>
        <w:t>· Как развеять страхи в роликах:</w:t>
        <w:br/>
        <w:t xml:space="preserve">  · Снять веселое, живое знакомство с будущими участницами в сторис.</w:t>
        <w:br/>
        <w:t xml:space="preserve">  · Показать как проходят вечера, активности.</w:t>
        <w:br/>
        <w:t xml:space="preserve">  · Сделать ролик «Мифы и правда о ретрите» в легкой форме.</w:t>
        <w:br/>
        <w:t xml:space="preserve">  · Рассказать про систему buddy (напарницы для тех, кто едет один).</w:t>
        <w:br/>
        <w:br/>
        <w:t>---</w:t>
        <w:br/>
        <w:br/>
        <w:t>Сегмент 4: «Уставшая мама в запое на передышку»</w:t>
        <w:br/>
        <w:br/>
        <w:t>· Пол: Женский.</w:t>
        <w:br/>
        <w:t>· Возраст: 30-45 лет.</w:t>
        <w:br/>
        <w:t>· Место проживания: Любой город, часто — спальные районы.</w:t>
        <w:br/>
        <w:t>· Доход: Зависит от ситуации семьи, но есть приоритет на «передышку».</w:t>
        <w:br/>
        <w:t>· Сфера деятельности: В декрете, мама детей-дошкольников/школьников, часто работает удаленно part-time или не работает.</w:t>
        <w:br/>
        <w:t>· Цель покупки: Физический и эмоциональный отдых. Возможность выспаться, побыть в тишине, не готовить, не решать чужие проблемы, вспомнить свое имя.</w:t>
        <w:br/>
        <w:t>· Почему покупает / Боли:</w:t>
        <w:br/>
        <w:t xml:space="preserve">  · Физическое истощение: недосып, «нет сил».</w:t>
        <w:br/>
        <w:t xml:space="preserve">  · Эмоциональное выгорание: раздражительность, чувство «я плохая мать».</w:t>
        <w:br/>
        <w:t xml:space="preserve">  · Потеря идентичности: «Я — только мама и жена, а где же Я?».</w:t>
        <w:br/>
        <w:t xml:space="preserve">  · Чувство вины за желание отдохнуть отдельно от семьи.</w:t>
        <w:br/>
        <w:t xml:space="preserve">  · Отсутствие личного времени и пространства.</w:t>
        <w:br/>
        <w:t>· Частые вопросы: «Можно ли приехать раньше/уехать позже?», «Какое питание? Есть ли диетическое?», «Есть ли тихое место, где можно побыть одной?», «Будут ли лежать/массаж?», «Как добираться?».</w:t>
        <w:br/>
        <w:t>· Страхи и сомнения:</w:t>
        <w:br/>
        <w:t xml:space="preserve">  · Чувство вины: «Я эгоистка, бросаю семью».</w:t>
        <w:br/>
        <w:t xml:space="preserve">  · Тревога: «А дома без меня все будет хорошо?».</w:t>
        <w:br/>
        <w:t xml:space="preserve">  · Стыд: «Я такая уставшая, что не впишусь в активную группу».</w:t>
        <w:br/>
        <w:t xml:space="preserve">  · Недовериние к формату: «Вдруг придется много общаться? Я не хочу, я хочу молчать».</w:t>
        <w:br/>
        <w:t>· Факторы принятия решения:</w:t>
        <w:br/>
        <w:t xml:space="preserve">  1. География и длительность (недалеко и ненадолго, 2-4 ночи).</w:t>
        <w:br/>
        <w:t xml:space="preserve">  2. Концепция «полного обслуживания» (все включено, ничего не решай).</w:t>
        <w:br/>
        <w:t xml:space="preserve">  3. Наличие процедур по уходу за телом (массаж, баня).</w:t>
        <w:br/>
        <w:t xml:space="preserve">  4. Разрешение на «ничегонеделание» в рекламных материалах.</w:t>
        <w:br/>
        <w:t xml:space="preserve">  5. Поддержка сообщества таких же мам (отзывы: «я вернулась новым человеком»).</w:t>
        <w:br/>
        <w:t>· Результат после ретрита/блога:</w:t>
        <w:br/>
        <w:t xml:space="preserve">  · Выспавшееся лицо и rested body.</w:t>
        <w:br/>
        <w:t>· Чувство вины сменилось чувством справедливости — я имею право на отдых.</w:t>
        <w:br/>
        <w:t xml:space="preserve">  · Запас терпения и сил на следующие месяцы материнства.</w:t>
        <w:br/>
        <w:t xml:space="preserve">  · Ощущение, что «я» — все еще есть.</w:t>
        <w:br/>
        <w:t>· Глобальные потребности: Безопасность, забота, восстановление ресурса, признание своей ценности.</w:t>
        <w:br/>
        <w:t>· Как использовать в соцсетях:</w:t>
        <w:br/>
        <w:t xml:space="preserve">  · Контент про материнское выгорание без розовых соплей.</w:t>
        <w:br/>
        <w:t xml:space="preserve">  · Прямые эфиры с психологом на тему «как перестать чувствовать вину».</w:t>
        <w:br/>
        <w:t xml:space="preserve">  · Репосты душевных отзывов от мам.</w:t>
        <w:br/>
        <w:t xml:space="preserve">  · Визуал — уют, комфорт, тишина, красивая еда, кровати.</w:t>
        <w:br/>
        <w:t>· Как развеять страхи в роликах:</w:t>
        <w:br/>
        <w:t xml:space="preserve">  · Снять ролик «Правда о материнском отдыхе» с бывшими участницами.</w:t>
        <w:br/>
        <w:t xml:space="preserve">  · Показать тихие уголки локации, где можно побыть одной.</w:t>
        <w:br/>
        <w:t xml:space="preserve">  · Дать слово мужьям тех, кто ездил («Это была лучшая инвестиция в семью»).</w:t>
        <w:br/>
        <w:t xml:space="preserve">  · Четко заявить: «Здесь можно молчать и просто быть. Это нормально».</w:t>
        <w:br/>
        <w:t>· Потеря контроля: «Меня будут заставлять что-то делать, раскрываться, участвовать в дурацких активностях».</w:t>
        <w:br/>
        <w:t xml:space="preserve">  · Низкое качество: «За такие деньги могут предложить плохой отель или неинтересную программу».</w:t>
        <w:br/>
        <w:br/>
        <w:t>· Факторы принятия решения:</w:t>
        <w:br/>
        <w:t xml:space="preserve">  1. Репутация и личность ведущего (известное имя, экспертиза, адекватность).</w:t>
        <w:br/>
        <w:t xml:space="preserve">  2. Состав группы (закрытый отбор, знакомство с участницами заранее).</w:t>
        <w:br/>
        <w:t xml:space="preserve">  3. Концепция и свобода (четкий, но гибкий план, отсутствие давления).</w:t>
        <w:br/>
        <w:t xml:space="preserve">  4. Локация и комфорт (красивое, «инстаграмное», спокойное место).</w:t>
        <w:br/>
        <w:t xml:space="preserve">  5. Отзывы «своих» (рекомендации из личного круга или доверенных лиц).</w:t>
        <w:br/>
        <w:t>· Результат после ретрита/блога:</w:t>
        <w:br/>
        <w:t xml:space="preserve">  · Чувство облегчения и ясности в голове.</w:t>
        <w:br/>
        <w:t xml:space="preserve">  · Восстановленная энергия и новые идеи для бизнеса/проектов.</w:t>
        <w:br/>
        <w:t xml:space="preserve">  · Круг поддержки из 2-3 сильных контактов.</w:t>
        <w:br/>
        <w:t xml:space="preserve">  · Ощущение, что инвестиция в себя окупилась.</w:t>
        <w:br/>
        <w:t>· Глобальные потребности: Самореализация, принадлежность к элите (профессиональной/по мышлению), свобода, баланс.</w:t>
        <w:br/>
        <w:t>· Как использовать в соцсетях:</w:t>
        <w:br/>
        <w:t xml:space="preserve">  · Контент о балансе, эффективном отдыхе, выгорании руководителя.</w:t>
        <w:br/>
        <w:t xml:space="preserve">  · Живые эфиры с прошлыми участницами (успешными, узнаваемыми).</w:t>
        <w:br/>
        <w:t xml:space="preserve">  · Визуал — кадры рабочих сессий на вилле у моря, красивые ужины, моменты личного пространства.</w:t>
        <w:br/>
        <w:t xml:space="preserve">  · Язык — уважительный, на равных, без слащавости.</w:t>
        <w:br/>
        <w:br/>
        <w:t>· Как развеять страхи в роликах:</w:t>
        <w:br/>
        <w:t xml:space="preserve">  · Показать реальных участниц и дать им слово.</w:t>
        <w:br/>
        <w:t xml:space="preserve">  · Детально показать расписание с акцентом на свободные окна.</w:t>
        <w:br/>
        <w:t xml:space="preserve">  · Лично рассказать о правилах (конфиденциальность, добровольность участия).</w:t>
        <w:br/>
        <w:t xml:space="preserve">  · Снять видео-тур по локации (отель, номера, территория).</w:t>
        <w:br/>
        <w:br/>
        <w:t>---</w:t>
        <w:br/>
        <w:br/>
        <w:t>Сегмент 2: «Искательница глубины и трансформации» (Классические ретриты)</w:t>
        <w:br/>
        <w:br/>
        <w:t>· Пол: Женский.</w:t>
        <w:br/>
        <w:t>· Возраст: 35-55 лет.</w:t>
        <w:br/>
        <w:t>· Место проживания: Крупные и средние города, может переехать из мегаполиса в пригород/природу.</w:t>
        <w:br/>
        <w:t>· Доход: Средний и выше среднего. Готова инвестировать в развитие.</w:t>
        <w:br/>
        <w:t>· Сфера деятельности: Психолог, коуч, преподаватель, специалист helping professions, или представитель любой другой сферы, но с давним интересом к саморазвитию.</w:t>
        <w:br/>
        <w:t>· Цель покупки: Глубинная внутренняя работа, трансформация, ответы на экзистенциальные вопросы, исцеление, духовный поиск.</w:t>
        <w:br/>
        <w:t>· Почему покупает / Боли:</w:t>
        <w:br/>
        <w:t xml:space="preserve">  · Кризис смыслов: «Для чего все это?», «Кто я за пределами своих ролей?».</w:t>
        <w:br/>
        <w:t xml:space="preserve">  · Непроработанные травмы/ограничения, мешающие жить.</w:t>
        <w:br/>
        <w:t xml:space="preserve">  · Чувство «застоя» в личном развитии.</w:t>
        <w:br/>
        <w:t xml:space="preserve">  · Потребность в тишине и глубоком погружении в себя, недоступных в городе.</w:t>
        <w:br/>
        <w:t xml:space="preserve">  · Поиск «своей» системы/метода (расстановки, медитации, телесные практики).</w:t>
        <w:br/>
        <w:t>· Частые вопросы: «Какая методика/подход будет использоваться?», «Какая квалификация у ведущего?», «Как обеспечивается безопасность и конфиденциальность в группе?», «Какой размер группы?», «Есть ли противопоказания?», «Что нужно привезти с собой?».</w:t>
        <w:br/>
        <w:br/>
        <w:t>· Страхи и сомнения:</w:t>
        <w:br/>
        <w:t xml:space="preserve">  · Некомпетентность ведущего: «Вдруг это шарлатан?».</w:t>
        <w:br/>
        <w:t xml:space="preserve">  · Деструктивная групповая динамика: «Вдруг будет психологическое давление, манипуляции?».</w:t>
        <w:br/>
        <w:t xml:space="preserve">  · Интенсивность: «Справлюсь ли я с нагрузкой? Не будет ли слишком больно/тяжело?».</w:t>
        <w:br/>
        <w:t xml:space="preserve">  · Недостаточная глубина: «Вдруг это будет поверхностно, и я не получу нужного эффекта?».</w:t>
        <w:br/>
        <w:br/>
        <w:t>· Факторы принятия решения:</w:t>
        <w:br/>
        <w:t xml:space="preserve">  1. Экспертиза и харизма ведущего (образование, сертификаты, личная история, отзывы).</w:t>
        <w:br/>
        <w:t xml:space="preserve">  2. Четкость методологии (понятная программа, научная или признанная школа).</w:t>
        <w:br/>
        <w:t xml:space="preserve">  3. Безопасность (правила группы, наличие психологической поддержки).</w:t>
        <w:br/>
        <w:t xml:space="preserve">  4. «Место силы» — соответствие локации теме ретрита (природа, уединение).</w:t>
        <w:br/>
        <w:t>· Результат после ретрита/блога:</w:t>
        <w:br/>
        <w:t xml:space="preserve">  · Инсайты и ясность в запросе.</w:t>
        <w:br/>
        <w:t xml:space="preserve">  · Инструменты для дальнейшей самостоятельной работы.</w:t>
        <w:br/>
        <w:t xml:space="preserve">  · Ощущение внутреннего сдвига, облегчения, освобождения.</w:t>
        <w:br/>
        <w:t xml:space="preserve">  · Чувство принадлежности к группе «понявших».</w:t>
        <w:br/>
        <w:t>· Глобальные потребности: Познание себя, духовный рост, исцеление, аутентичность, порядок внутри себя.</w:t>
        <w:br/>
        <w:t>· Как использовать в соцсетях:</w:t>
        <w:br/>
        <w:t xml:space="preserve">  · Глубокий экспертный контент: статьи, разборы методик, отрывки из книг.</w:t>
        <w:br/>
        <w:t xml:space="preserve">  · Личные истории трансформации (без пафоса).</w:t>
        <w:br/>
        <w:t xml:space="preserve">  · Отзывы с акцентом на внутренние изменения.</w:t>
        <w:br/>
        <w:t xml:space="preserve">  · Визуал — спокойный, природный, аутентичный.</w:t>
        <w:br/>
        <w:t>· Как развеять страхи в роликах:</w:t>
        <w:br/>
        <w:t xml:space="preserve">  · Подробно рассказать о своем образовании и подходе.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