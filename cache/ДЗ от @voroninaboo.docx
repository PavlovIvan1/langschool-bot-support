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Что покупают / кто покупает / почему / когда / где</w:t>
        <w:br/>
        <w:br/>
        <w:t>Что покупают?</w:t>
        <w:br/>
        <w:t xml:space="preserve"> • Разбор Instagram-аккаунта.</w:t>
        <w:br/>
        <w:t xml:space="preserve"> • SMM-консультации.</w:t>
        <w:br/>
        <w:t xml:space="preserve"> • Обучение по запрещённым соцсетям.</w:t>
        <w:br/>
        <w:t xml:space="preserve"> • Разбор стратегии продвижения.</w:t>
        <w:br/>
        <w:t xml:space="preserve"> • Контент-идеи, сценарии Reels, упаковка.</w:t>
        <w:br/>
        <w:t xml:space="preserve"> • Наставничество / продюсирование.</w:t>
        <w:br/>
        <w:t xml:space="preserve"> • Личную мотивацию и поддержку.</w:t>
        <w:br/>
        <w:br/>
        <w:t>Кто покупает?</w:t>
        <w:br/>
        <w:t xml:space="preserve"> • Парикмахеры-колористы</w:t>
        <w:br/>
        <w:t xml:space="preserve"> • Мастера, которые работают в найме или ведут частную практику</w:t>
        <w:br/>
        <w:t xml:space="preserve"> • Преподаватели, бьюти-эксперты</w:t>
        <w:br/>
        <w:t xml:space="preserve"> • Мастера, которые мечтают вырасти до премиум-сегмента</w:t>
        <w:br/>
        <w:br/>
        <w:t>Почему покупают?</w:t>
        <w:br/>
        <w:t xml:space="preserve"> • Хотят увеличить чек</w:t>
        <w:br/>
        <w:t xml:space="preserve"> • Хотят записей без простоя</w:t>
        <w:br/>
        <w:t xml:space="preserve"> • Хотят выйти в публичность, но боятся</w:t>
        <w:br/>
        <w:t xml:space="preserve"> • Не знают, что снимать и как оформлять</w:t>
        <w:br/>
        <w:t xml:space="preserve"> • Хочется красивый личный бренд, как у сильных мастеров</w:t>
        <w:br/>
        <w:t xml:space="preserve"> • Нужна стратегия и системность</w:t>
        <w:br/>
        <w:t xml:space="preserve"> • Хочется расти в профессии и стать тем самым «видимым» мастером</w:t>
        <w:br/>
        <w:br/>
        <w:t>Когда покупают?</w:t>
        <w:br/>
        <w:t xml:space="preserve"> • После кризиса уверенности («моё продвижение не работает»)</w:t>
        <w:br/>
        <w:t xml:space="preserve"> • Перед запуском новых услуг</w:t>
        <w:br/>
        <w:t xml:space="preserve"> • Когда падают записи или хочется перейти в премиум</w:t>
        <w:br/>
        <w:t xml:space="preserve"> • Когда накапливается усталость от хаоса в контенте</w:t>
        <w:br/>
        <w:t xml:space="preserve"> • Когда видят твой контент и понимают, что им нужно «так же»</w:t>
        <w:br/>
        <w:br/>
        <w:t>Где покупают?</w:t>
        <w:br/>
        <w:t xml:space="preserve"> • Через Instagram</w:t>
        <w:br/>
        <w:t xml:space="preserve"> • Через WhatsApp после консультации</w:t>
        <w:br/>
        <w:t xml:space="preserve"> • Через рекомендации от коллег</w:t>
        <w:br/>
        <w:t xml:space="preserve"> • Через Академию Владимира Сарбашева</w:t>
        <w:br/>
        <w:br/>
        <w:t>⸻</w:t>
        <w:br/>
        <w:br/>
        <w:t>2. Портрет сегмента</w:t>
        <w:br/>
        <w:br/>
        <w:t>Пол:</w:t>
        <w:br/>
        <w:br/>
        <w:t>Женщины (90%), мужчины (10%)</w:t>
        <w:br/>
        <w:br/>
        <w:t>Возраст:</w:t>
        <w:br/>
        <w:br/>
        <w:t>22–45 лет</w:t>
        <w:br/>
        <w:br/>
        <w:t>Место проживания:</w:t>
        <w:br/>
        <w:br/>
        <w:t>Россия, СНГ, Европа (русскоговорящие)</w:t>
        <w:br/>
        <w:br/>
        <w:t>Доход:</w:t>
        <w:br/>
        <w:br/>
        <w:t>70 000 – 250 000 ₽ в месяц.</w:t>
        <w:br/>
        <w:t>Работают много, но денег «не там, где могли бы быть».</w:t>
        <w:br/>
        <w:br/>
        <w:t>Сфера деятельности:</w:t>
        <w:br/>
        <w:br/>
        <w:t>Бьюти-мастера, колористы, парикмахеры, преподаватели.</w:t>
        <w:br/>
        <w:br/>
        <w:t>Цель покупки услуги:</w:t>
        <w:br/>
        <w:t xml:space="preserve"> • Пробить стеклянный потолок в заработке</w:t>
        <w:br/>
        <w:t xml:space="preserve"> • Сделать контент живым, продающим</w:t>
        <w:br/>
        <w:t xml:space="preserve"> • Понять, что конкретно снимать</w:t>
        <w:br/>
        <w:t xml:space="preserve"> • Получить упаковку, которая реально работает</w:t>
        <w:br/>
        <w:t xml:space="preserve"> • Почувствовать себя уверенно в соцсетях</w:t>
        <w:br/>
        <w:t xml:space="preserve"> • Создать сильный личный бренд</w:t>
        <w:br/>
        <w:br/>
        <w:t>Почему покупает? Какие боли закрывает продукт?</w:t>
        <w:br/>
        <w:t xml:space="preserve"> • Страх, что «я неинтересная»</w:t>
        <w:br/>
        <w:t xml:space="preserve"> • Не понимают структуру контента</w:t>
        <w:br/>
        <w:t xml:space="preserve"> • Боятся быть навязчивыми</w:t>
        <w:br/>
        <w:t xml:space="preserve"> • Стесняются себя на камеру</w:t>
        <w:br/>
        <w:t xml:space="preserve"> • Не могут сделать системный профиль</w:t>
        <w:br/>
        <w:t xml:space="preserve"> • Мало записей, нет входящего потока</w:t>
        <w:br/>
        <w:t xml:space="preserve"> • Чувствуют зависть, сравнивают себя с успешными мастерами</w:t>
        <w:br/>
        <w:t xml:space="preserve"> • Вечно недовольны контентом</w:t>
        <w:br/>
        <w:t xml:space="preserve"> • Нет стратегии, всё хаотично</w:t>
        <w:br/>
        <w:br/>
        <w:t>Какие вопросы задают чаще всего?</w:t>
        <w:br/>
        <w:t xml:space="preserve"> • Что мне снимать, если я не умею говорить в кадре?</w:t>
        <w:br/>
        <w:t xml:space="preserve"> • Как оформить профиль, чтобы приходили клиенты?</w:t>
        <w:br/>
        <w:t xml:space="preserve"> • Почему Reels не работают?</w:t>
        <w:br/>
        <w:t xml:space="preserve"> • Как продавать, не нарушая новый закон о рекламе?</w:t>
        <w:br/>
        <w:t xml:space="preserve"> • Как сделать красиво, но быстро?</w:t>
        <w:br/>
        <w:t xml:space="preserve"> • Как меня перестанут бояться хейтеры?</w:t>
        <w:br/>
        <w:br/>
        <w:t>Страхи и сомнения:</w:t>
        <w:br/>
        <w:t xml:space="preserve"> • «Я не справлюсь и не смогу вести соцсети»</w:t>
        <w:br/>
        <w:t xml:space="preserve"> • «У меня обычные работы, кому я нужен?»</w:t>
        <w:br/>
        <w:t xml:space="preserve"> • «У меня не получится говорить в кадре»</w:t>
        <w:br/>
        <w:t xml:space="preserve"> • «У меня нет денег на рекламу, вдруг деньги уйдут впустую»</w:t>
        <w:br/>
        <w:t xml:space="preserve"> • «А вдруг в моём городе это никому не надо?»</w:t>
        <w:br/>
        <w:br/>
        <w:t>Боли:</w:t>
        <w:br/>
        <w:t xml:space="preserve"> • Постоянное чувство недостаточности</w:t>
        <w:br/>
        <w:t xml:space="preserve"> • Чувство, что «я застрял на одном уровне»</w:t>
        <w:br/>
        <w:t xml:space="preserve"> • Хаос в голове и в контенте</w:t>
        <w:br/>
        <w:t xml:space="preserve"> • Нестабильный доход</w:t>
        <w:br/>
        <w:t xml:space="preserve"> • Нет очереди из клиентов</w:t>
        <w:br/>
        <w:br/>
        <w:t>Факторы принятия решения:</w:t>
        <w:br/>
        <w:t xml:space="preserve"> • Видимый результат твоих студентов</w:t>
        <w:br/>
        <w:t xml:space="preserve"> • Личная харизма и доверие (твои Reels, твоя подача)</w:t>
        <w:br/>
        <w:t xml:space="preserve"> • Практика, а не теория</w:t>
        <w:br/>
        <w:t xml:space="preserve"> • Чёткая структура</w:t>
        <w:br/>
        <w:t xml:space="preserve"> • Понятная дорожная карта</w:t>
        <w:br/>
        <w:t xml:space="preserve"> • Поддержка и человеческое отношение</w:t>
        <w:br/>
        <w:br/>
        <w:t>Какой результат получит человек?</w:t>
        <w:br/>
        <w:t xml:space="preserve"> • Полностью понятная система ведения соцсетей</w:t>
        <w:br/>
        <w:t xml:space="preserve"> • Чёткое видение бренда</w:t>
        <w:br/>
        <w:t xml:space="preserve"> • Упаковка, которая выделяет</w:t>
        <w:br/>
        <w:t xml:space="preserve"> • Готовые идеи контента</w:t>
        <w:br/>
        <w:t xml:space="preserve"> • Резкий рост уверенности</w:t>
        <w:br/>
        <w:t xml:space="preserve"> • Повышение чека</w:t>
        <w:br/>
        <w:t xml:space="preserve"> • Входящий поток клиентов</w:t>
        <w:br/>
        <w:t xml:space="preserve"> • Чувство структуры и спокойствия</w:t>
        <w:br/>
        <w:br/>
        <w:t>Глобальные потребности:</w:t>
        <w:br/>
        <w:t xml:space="preserve"> • Быть востребованной</w:t>
        <w:br/>
        <w:t xml:space="preserve"> • Быть признанной в профессии</w:t>
        <w:br/>
        <w:t xml:space="preserve"> • Получать стабильные деньги</w:t>
        <w:br/>
        <w:t xml:space="preserve"> • Гореть своей работой</w:t>
        <w:br/>
        <w:t xml:space="preserve"> • Быть уверенной, красивой и любимой</w:t>
        <w:br/>
        <w:t xml:space="preserve"> • Чувствовать, что её ценят</w:t>
        <w:br/>
        <w:br/>
        <w:t>Как использовать информацию в соцсетях?</w:t>
        <w:br/>
        <w:t xml:space="preserve"> • Снимать роли про боли мастеров</w:t>
        <w:br/>
        <w:t xml:space="preserve"> • Показывать рост твоих студентов</w:t>
        <w:br/>
        <w:t xml:space="preserve"> • Писать посты о выгорании, страхах, неуверенности</w:t>
        <w:br/>
        <w:t xml:space="preserve"> • Давать пошаговые мини-советы</w:t>
        <w:br/>
        <w:t xml:space="preserve"> • Делать Reels «из хаоса в систему»</w:t>
        <w:br/>
        <w:t xml:space="preserve"> • Говорить языком мастеров (живым, честным, немного дерзким)</w:t>
        <w:br/>
        <w:br/>
        <w:t>Как развеять страхи в роликах?</w:t>
        <w:br/>
        <w:t xml:space="preserve"> • Показывать, что не надо быть идеальным</w:t>
        <w:br/>
        <w:t xml:space="preserve"> • Давать маленькие задания, которые мастер может сделать сразу</w:t>
        <w:br/>
        <w:t xml:space="preserve"> • Говорить, что путь начинается с простых шагов</w:t>
        <w:br/>
        <w:t xml:space="preserve"> • Показывать кейсы «было–стало»</w:t>
        <w:br/>
        <w:t>• Укреплять мысль: «ты не один, это нормально»</w:t>
        <w:br/>
        <w:t xml:space="preserve"> • Делать тёплую, человечную подачу</w:t>
        <w:br/>
        <w:t xml:space="preserve"> • Разговаривать честно, без экспертного зазнайства</w:t>
        <w:br/>
        <w:t xml:space="preserve"> • Демонстрировать, что можно вести блог без больших вложений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