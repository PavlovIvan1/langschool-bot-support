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ЛИЧНЫЙ БРЕНД</w:t>
        <w:br/>
        <w:br/>
        <w:t xml:space="preserve">Цель моей стратегии </w:t>
        <w:br/>
        <w:t xml:space="preserve">•увеличить блог с 1600 до 3000 целевых подписчиков через Reels увеличить •количество консультаций с 40 до 60 в месяц </w:t>
        <w:br/>
        <w:t>•подготовить и запустить онлайн курс или интенсив сформировать сильный •личный бренд психолога для дальнейшего масштабирования</w:t>
        <w:br/>
        <w:br/>
        <w:t xml:space="preserve">Моя целевая аудитория </w:t>
        <w:br/>
        <w:t xml:space="preserve">•первый портрет </w:t>
        <w:br/>
        <w:t xml:space="preserve">это женщина 27–35 лет которая пережила болезненное расставание развод или находится в эмоционально зависимых отношениях она потеряла себя в отношениях чувствует пустоту тревогу внутреннюю нестабильность часто думает о прошлом не может отпустить боится одиночества но при этом хочет восстановиться вернуть себя и внутреннюю силу </w:t>
        <w:br/>
        <w:br/>
        <w:t xml:space="preserve">•второй портрет </w:t>
        <w:br/>
        <w:t>это женщина 25-35 лет которая внешне может быть успешной но внутри чувствует тревогу нестабильность и потерю внутренней опоры она могла пережить переезд развод кризис личности или потерю себя она не понимает кто она теперь сомневается в себе ищет внутреннюю опору и хочет снова чувствовать уверенность спокойствие и устойчивость</w:t>
        <w:br/>
        <w:br/>
        <w:t xml:space="preserve">•Боли моей целевой аудитории </w:t>
        <w:br/>
        <w:t xml:space="preserve">это потеря себя в отношениях эмоциональная зависимость от партнёра страх одиночества </w:t>
        <w:br/>
        <w:t xml:space="preserve">отсутствие внутренней опоры и уверенности </w:t>
        <w:br/>
        <w:t xml:space="preserve">постоянная тревога </w:t>
        <w:br/>
        <w:t xml:space="preserve">навязчивые мысли </w:t>
        <w:br/>
        <w:t xml:space="preserve">самокритика </w:t>
        <w:br/>
        <w:t xml:space="preserve">невозможность отпустить прошлое ощущение пустоты </w:t>
        <w:br/>
        <w:t xml:space="preserve">потеря смысла жизни </w:t>
        <w:br/>
        <w:t>внутренняя нестабильность и чувство что жизнь разрушена</w:t>
        <w:br/>
        <w:br/>
        <w:t xml:space="preserve">•Желания моей целевой аудитории восстановить себя чтобы снова чувствовать силу и уверенность перестать зависеть от другого человека чтобы чувствовать свободу и спокойствие обрести внутреннюю опору чтобы не разрушаться из за внешних обстоятельств перестать страдать чтобы жить полноценной жизнью снова почувствовать себя живой чтобы радоваться жизни и себе </w:t>
        <w:br/>
        <w:br/>
        <w:t xml:space="preserve">•Страхи и возражения моей целевой аудитории они сомневаются что терапия поможет именно им </w:t>
        <w:br/>
        <w:t xml:space="preserve">боятся что с ними что то не так </w:t>
        <w:br/>
        <w:t xml:space="preserve">думают что должны справиться сами боятся снова переживать боль </w:t>
        <w:br/>
        <w:t xml:space="preserve">боятся открываться другому человеку убеждены что никогда полностью не восстановятся </w:t>
        <w:br/>
        <w:t>думают что уже поздно что они слишком сломаны или что изменения невозможны</w:t>
        <w:br/>
        <w:br/>
        <w:t>•Рубрики видео которые я буду снимать включают рубрику узнавания где женщина узнаёт себя в моих словах например:</w:t>
        <w:br/>
        <w:t xml:space="preserve">признаки что ты потеряла себя в отношениях </w:t>
        <w:br/>
        <w:t xml:space="preserve">ты не скучаешь по нему ты скучаешь по себе рядом с ним </w:t>
        <w:br/>
        <w:t xml:space="preserve">рубрика осознаний и инсайтов где я объясняю психологические механизмы например почему ты не можешь отпустить почему формируется эмоциональная зависимость почему возвращаются туда где больно что происходит с психикой после расставания </w:t>
        <w:br/>
        <w:t>рубрика поддержки где я даю эмоциональную поддержку и создаю ощущение безопасности например если тебе сейчас тяжело с тобой всё в порядке ты не сломана ты переживаешь потерю</w:t>
        <w:br/>
        <w:br/>
        <w:t xml:space="preserve">рубрика личной истории </w:t>
        <w:br/>
        <w:br/>
        <w:t>рубрика мягкой продажи где я объясняю кому нужна терапия как проходит работа со мной какие результаты получают клиенты и когда пора обращаться за помощью</w:t>
        <w:br/>
        <w:br/>
        <w:t>•Моя воронка продаж через Reels выглядит следующим образом человек видит мой Reels узнаёт себя в нём переходит в профиль чувствует отклик через другие видео после чего пишет мне в Direct записывается на консультацию и переходит в долгосрочную терапию</w:t>
        <w:br/>
        <w:br/>
        <w:t xml:space="preserve">Мой образ и стиль </w:t>
        <w:br/>
        <w:t>это спокойствие глубина мягкость внутренняя сила</w:t>
        <w:br/>
        <w:t>визуально это минимализм спокойные это образ психолога который понимает потому что прожил - ощущение что клиент находится рядом с человеком который действительно понимает его состояние</w:t>
        <w:br/>
        <w:br/>
        <w:t xml:space="preserve">Моя уникальность </w:t>
        <w:br/>
        <w:t>как эксперта заключается в том что я не только изучала психологию но и прожила тяжелые этапы жизни и я понимаю состояние клиента не только теоретически но и через личный опыт что формирует глубокую связь и доверие</w:t>
        <w:br/>
        <w:br/>
        <w:t>Почему я сильный специалист потому что я создаю безопасное пространство глубоко понимаю эмоциональную боль клиента работаю мягко бережно без давления помогаю восстановить внутреннюю опору и устойчивость помогаю клиенту вернуться к себе и своей силе</w:t>
        <w:br/>
        <w:br/>
        <w:t>Почему клиент выбирает именно меня потому что рядом со мной безопасно я глубоко понимаю состояние клиента не осуждаю принимаю и поддерживаю мягко веду к изменениям и помогаю восстановить внутреннюю устойчивость и уверенность</w:t>
        <w:br/>
        <w:t>Мои консультации помогают восстановить внутреннюю опору выйти из зависимых отношений пережить расставание вернуть себя снизить тревогу обрести уверенность и начать новую жизнь в состоянии внутренней устойчивости</w:t>
        <w:br/>
        <w:br/>
        <w:t xml:space="preserve">Мои источники дохода это индивидуальные консультации как основной источник дохода </w:t>
        <w:br/>
        <w:t xml:space="preserve">пакеты консультаций для долгосрочной терапии </w:t>
        <w:br/>
        <w:t>онлайн курс</w:t>
        <w:br/>
        <w:br/>
        <w:t>Мой план на месяц включает съёмку 4–6 Reels в неделю что составляет 20–25 видео в месяц ежедневное ведение сторис для формирования доверия и присутствия цель месяца это рост на 500–800 подписчиков и получение 10–20 новых заявок на консультации</w:t>
        <w:br/>
        <w:br/>
        <w:t>Мой план на полгода включает рост блога до 3000 подписчиков увеличение количества консультаций  запуск интенсива и затем запуск онлайн курса</w:t>
        <w:br/>
        <w:br/>
        <w:t>Моя ключевая стратегия это формирование сильного личного бренда через глубину реальность спокойствие и прожитый опыт моя сила не в громкости а в подлинности и способности создавать пространство где клиент чувствует понимание безопасность и возможность восстановить себя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