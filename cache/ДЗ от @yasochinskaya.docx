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покупают?</w:t>
        <w:br/>
        <w:t xml:space="preserve">Услугу по реконструкции волос </w:t>
        <w:br/>
        <w:t xml:space="preserve">( но эта цель на будущее, пока я обучаюсь в сфере волос не хочу об этом писать, через пару месяцев начала бы ) на данный момент хочу вести страницу лайф. </w:t>
        <w:br/>
        <w:br/>
        <w:t>Кто покупает?</w:t>
        <w:br/>
        <w:t xml:space="preserve"> - Женской пол ( 15-70 лет )</w:t>
        <w:br/>
        <w:t xml:space="preserve">чтобы восстановить и придать блеск, подпитать, обновить прическу, окрашивание , все женщины нуждаются в услугах стилиста по волосам . </w:t>
        <w:br/>
        <w:br/>
        <w:t>Почему покупают?</w:t>
        <w:br/>
        <w:t xml:space="preserve"> - Переживают кризисы (развод, увольнение с работы , смена места жительства, новая работа ) хотят измениться и начинают с головы ( волос) хотят перемен , когда чувствуют, что внутри уже не так , как раньше .</w:t>
        <w:br/>
        <w:t>Хотят облегчить себе жизнь, чтобы каждое утро не вытягивать и не жечь волос.</w:t>
        <w:br/>
        <w:t xml:space="preserve">Стрижка , окрашивание, кератин- это базовые услуги в сфере красоты. На данный момент обучаюсь стрижкам и колористики, кератин и ботокс уже делаю , но только пока своим подругам . Не хочу пока делать акцент на услугах в профиле. </w:t>
        <w:br/>
        <w:br/>
        <w:t>Когда покупают?</w:t>
        <w:br/>
        <w:t xml:space="preserve">Всегда это востребовательная процедура </w:t>
        <w:br/>
        <w:t>Если это окрашивание- 1 раз в месяц(пока учусь)</w:t>
        <w:br/>
        <w:t xml:space="preserve">Стрижка раз в пол года (пока учусь) </w:t>
        <w:br/>
        <w:t xml:space="preserve">Кератин раз в 4 месяца </w:t>
        <w:br/>
        <w:br/>
        <w:t>Где покупают?</w:t>
        <w:br/>
        <w:t>Соцсети, спрашивают у знакомых</w:t>
        <w:br/>
        <w:br/>
        <w:t>2. Далее определяем портрет этого сегмента</w:t>
        <w:br/>
        <w:t>Пол: женский</w:t>
        <w:br/>
        <w:t>Возраст: 15-70 лет (основной сегмент)</w:t>
        <w:br/>
        <w:br/>
        <w:t xml:space="preserve">Место проживания: </w:t>
        <w:br/>
        <w:t xml:space="preserve">город Сочи, но хотелось </w:t>
        <w:br/>
        <w:t xml:space="preserve">В дальнейшей когда-нибудь формат и онлайн … я бы хотела продавать мастер - классы например , как краситься в домашних условиях, как сделать пилинг головы дома, какие маски подходят для домашнего использования и тд … </w:t>
        <w:br/>
        <w:br/>
        <w:t>Доход:</w:t>
        <w:br/>
        <w:t>Средний доход (15 000 – 300 000руб.)</w:t>
        <w:br/>
        <w:t>Люди с низким доходом , так же  могут прийти ко мне и позволить себе услугу, так же люди с высоким доходом будут нуждаться во мне, как в одном из лучших мастеров в городе.</w:t>
        <w:br/>
        <w:br/>
        <w:t>Сфера деятельности:</w:t>
        <w:br/>
        <w:t>Абсолютно каждая женщина, в какой сфере она бы не находилась !</w:t>
        <w:br/>
        <w:t>В дальнейшем рассматривала бы и мужской сегмент , мужские стрижки , но это в будущем возможно .</w:t>
        <w:br/>
        <w:br/>
        <w:t>Цель покупки услуги:</w:t>
        <w:br/>
        <w:t>Выглядеть ухоженно, уверенно, стильно, красиво, поменять образ жизни.</w:t>
        <w:br/>
        <w:t>Найти эмоциональную стабильность, уменьшить тревожность, стресс, депрессию.</w:t>
        <w:br/>
        <w:t>Получить поддержку и понимание от специалиста.</w:t>
        <w:br/>
        <w:t>Улучшить качество жизни.</w:t>
        <w:br/>
        <w:br/>
        <w:t>Почему покупает? Какие боли/проблемы закрывает продукт?:</w:t>
        <w:br/>
        <w:t xml:space="preserve">Все перемены начинаются с волос. </w:t>
        <w:br/>
        <w:t>Выглядеть достойно и привлекательно.</w:t>
        <w:br/>
        <w:t>Начать новую жизнь. Красивые волосы, это залог успеха, это привлекательно.</w:t>
        <w:br/>
        <w:t xml:space="preserve">Выйти из серой мышки. Депрессия, когда хочется перемен, когда волос как мочалка, когда сожгли волос и выглядит печально, когда появляется седина и появляется стеснение и уход в себя накрывает чувства грусти. </w:t>
        <w:br/>
        <w:br/>
        <w:t>Какие вопросы задают такие клиенты чаще всего?:</w:t>
        <w:br/>
        <w:t>кератин это же не вредно ?</w:t>
        <w:br/>
        <w:t xml:space="preserve">А волосы не сожгутся </w:t>
        <w:br/>
        <w:t>Как долго подержится процедура?</w:t>
        <w:br/>
        <w:t>После этой краски волосы не испортятся ?</w:t>
        <w:br/>
        <w:t>Боюсь красить волос , а потом будет как мочалка?</w:t>
        <w:br/>
        <w:t>А какой у вас опыт ?</w:t>
        <w:br/>
        <w:t>Сколько работаете в этой сфере ?</w:t>
        <w:br/>
        <w:br/>
        <w:br/>
        <w:t>Какие страхи и сомнения могут отталкивать клиентов от покупки товара или услуги вашего клиента?:</w:t>
        <w:br/>
        <w:t>Кератинщик  — это пустая трата денег</w:t>
        <w:br/>
        <w:t xml:space="preserve">Кератин портит волосы </w:t>
        <w:br/>
        <w:t xml:space="preserve">Можно и дома сделать самому себе </w:t>
        <w:br/>
        <w:t xml:space="preserve">Окрашивание в тон я могу и дома сама покраситься </w:t>
        <w:br/>
        <w:t xml:space="preserve">Кератин смоется через месяц </w:t>
        <w:br/>
        <w:t>Дорогая процедура</w:t>
        <w:br/>
        <w:t xml:space="preserve">Страх испортить волосы, потому что соседка рассказала, как ей сделали </w:t>
        <w:br/>
        <w:t xml:space="preserve">Винят не горе мастеров , а саму процедуру </w:t>
        <w:br/>
        <w:t>Долго сидеть для меня 3-4 часа я не хочу так долго.</w:t>
        <w:br/>
        <w:br/>
        <w:t>Факторы принятия решения о покупке:</w:t>
        <w:br/>
        <w:t>Сарафанное радио</w:t>
        <w:br/>
        <w:t xml:space="preserve">Видео результатов до/после </w:t>
        <w:br/>
        <w:t>Правильное объяснение что такое процедура восстановления волос, как проходит , что будет после того, как смоется кератиновая плёнка, плюсы процедуры, результат вау после процедуры, показывать процесс работы.</w:t>
        <w:br/>
        <w:br/>
        <w:t>Какой результат человек получит, если придёт к вам?</w:t>
        <w:br/>
        <w:t>Красивые, ухоженные волосы.</w:t>
        <w:br/>
        <w:t xml:space="preserve">Волосы начнут расти быстрее </w:t>
        <w:br/>
        <w:t xml:space="preserve">Перестанут путаться </w:t>
        <w:br/>
        <w:t xml:space="preserve">Легко расчесать </w:t>
        <w:br/>
        <w:t xml:space="preserve">Не нужно вытягивать утюжком и жечь каждый день волос </w:t>
        <w:br/>
        <w:t>Получит хорошее настроение каждое утро.</w:t>
        <w:br/>
        <w:t xml:space="preserve">Поймёт, что достаточно помыть голову и высушить для идеального результата </w:t>
        <w:br/>
        <w:t>Улучшит самооценку и уверенность в себе.</w:t>
        <w:br/>
        <w:br/>
        <w:t>Как использовать информацию в соцсетях?</w:t>
        <w:br/>
        <w:t>Посты и сторис с темами:</w:t>
        <w:br/>
        <w:t>«Как понять, что тебе нужна процедура восстановления волос ?»</w:t>
        <w:br/>
        <w:t>«3 причины почему тебе нужна эта процедура»</w:t>
        <w:br/>
        <w:t>Развеять мифы («это дорого», «это портит волосы» , «это вредно для волос», «результат будет недолго» , «сложно ухаживать после процедуры», «не хочу дышать составом - это вредно»).</w:t>
        <w:br/>
        <w:t>Объяснять процесс («Как проходит работа, сколько времени длится процедура, с чего складывается цена, какой состав используется, кому нужна процедура, польза и вред процедуры, кому не подходит услуга, сколько будет держаться кератин после процедуры, за чем мне это надо).</w:t>
        <w:br/>
        <w:t>Прайс зависит от длины и густоты волос.</w:t>
        <w:br/>
        <w:t xml:space="preserve">Убирать страх «а вдруг это не для меня?» – делать тесты, опросы, устраивать раз в месяц конкурс на бесплатную процедуру. Дарить возможность тем, у кого нет возможности сделать процедуру. </w:t>
        <w:br/>
        <w:t>От каждой услуги от каждого клиента , 5% будет идти в фонд помощи бездомным животным в городе Сочи.</w:t>
        <w:br/>
        <w:br/>
        <w:t>P.S. пока писала это, уже где-то и захотела у себя на странице рассказать за процедуры, но так же есть и мысли , а почему не совмещать и лайф и услуги … все это кажется сложно 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