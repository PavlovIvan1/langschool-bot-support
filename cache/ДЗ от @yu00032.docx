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ниша : бьюти мастер (ресницы , брови, перманент, макияж) Цель моей стратегии: </w:t>
        <w:br/>
        <w:t>🔥 увеличить поток клиентов (запись на услуги)</w:t>
        <w:br/>
        <w:t>💰 поднять средний чек</w:t>
        <w:br/>
        <w:t>🧲 привлечь новых клиентов в городе</w:t>
        <w:br/>
        <w:br/>
        <w:t>🔹 Основная ЦА (ядро)</w:t>
        <w:br/>
        <w:t>Женщины 20–40 лет</w:t>
        <w:br/>
        <w:t>Характеристики:</w:t>
        <w:br/>
        <w:t>работают или активно живут (офис, бизнес, фриланс, декрет)</w:t>
        <w:br/>
        <w:t>хотят выглядеть ухоженно без лишних усилий</w:t>
        <w:br/>
        <w:t>ценят:</w:t>
        <w:br/>
        <w:t>аккуратность</w:t>
        <w:br/>
        <w:t>безопасность</w:t>
        <w:br/>
        <w:t>предсказуемый результат</w:t>
        <w:br/>
        <w:br/>
        <w:br/>
        <w:t>Боли:</w:t>
        <w:br/>
        <w:t>«Боюсь, что испортят лицо»</w:t>
        <w:br/>
        <w:t>«Не хочу выглядеть вульгарно»</w:t>
        <w:br/>
        <w:t>«Нет времени краситься каждый день»</w:t>
        <w:br/>
        <w:t>«Устала менять мастеров»</w:t>
        <w:br/>
        <w:br/>
        <w:t>1️⃣ Женщины 25–35</w:t>
        <w:br/>
        <w:t>работа / бизнес / активный ритм</w:t>
        <w:br/>
        <w:t>делают ресницы, брови, ПМ</w:t>
        <w:br/>
        <w:t>ценят сервис и атмосферу</w:t>
        <w:br/>
        <w:t>👉 ключ: экономия времени + эстетика</w:t>
        <w:br/>
        <w:t>2️⃣ Мамы 28–40</w:t>
        <w:br/>
        <w:t>хотят выглядеть ухоженно «без заморочек»</w:t>
        <w:br/>
        <w:t>часто выбирают ПМ, ламинирование, брови</w:t>
        <w:br/>
        <w:t>👉 ключ: удобно, надолго, безопасно</w:t>
        <w:br/>
        <w:t>3️⃣ Девушки 18–25</w:t>
        <w:br/>
        <w:t>макияж, ресницы, тренды</w:t>
        <w:br/>
        <w:t>приходят через соцсети</w:t>
        <w:br/>
        <w:t>👉 ключ: визуал, эффект «вау», доверие</w:t>
        <w:br/>
        <w:br/>
        <w:t>😰 Основные страхи целевой аудитории</w:t>
        <w:br/>
        <w:t>1️⃣ «Сделают неестественно / испортят лицо»</w:t>
        <w:br/>
        <w:t>Самый главный страх.</w:t>
        <w:br/>
        <w:t>Мысли клиента:</w:t>
        <w:br/>
        <w:t>«Буду как кукла»</w:t>
        <w:br/>
        <w:t>«Брови будут слишком тёмные / кривые»</w:t>
        <w:br/>
        <w:t>«Ресницы — как щётки»</w:t>
        <w:br/>
        <w:t>«ПМ сделают на всю жизнь, а мне не пойдёт»</w:t>
        <w:br/>
        <w:t>2️⃣ Страх боли</w:t>
        <w:br/>
        <w:t>3️⃣ Страх плохого мастера</w:t>
        <w:br/>
        <w:t>4️⃣ Страх результата «как у других</w:t>
        <w:br/>
        <w:t>5️⃣ Страх выглядеть хуже после процедуры</w:t>
        <w:br/>
        <w:br/>
        <w:t>🎥 Рубрики видео для бьюти-мастера (ресницы, брови, ПМ, макияж)</w:t>
        <w:br/>
        <w:t>🔥 1️⃣ «Страх / Правда»</w:t>
        <w:br/>
        <w:t>Проработка страхов ЦА</w:t>
        <w:br/>
        <w:t>Формат:</w:t>
        <w:br/>
        <w:t>«Боишься, что…? А вот как на самом деле»</w:t>
        <w:br/>
        <w:t>Примеры видео:</w:t>
        <w:br/>
        <w:t>«Боишься, что ПМ будет слишком ярким? Смотри результат сразу и после заживления»</w:t>
        <w:br/>
        <w:t>«Ресницы будут мешать? Вот как они ощущаются в жизни»</w:t>
        <w:br/>
        <w:t>«Самый частый страх перед перманентом — боль. Проверяем»</w:t>
        <w:br/>
        <w:t>👀 2️⃣ «До / После без фильтров»</w:t>
        <w:br/>
        <w:t>🧠 3️⃣ «Миф или правда»</w:t>
        <w:br/>
        <w:t>✋ 4️⃣ «Так я НЕ делаю»</w:t>
        <w:br/>
        <w:t>Отстройка от плохих мастеров</w:t>
        <w:br/>
        <w:br/>
        <w:t>🪞 5️⃣ «Для кого / не для кого»</w:t>
        <w:br/>
        <w:t>Отсев не твоих клиентов</w:t>
        <w:br/>
        <w:t>«Кому не подойдёт перманент»</w:t>
        <w:br/>
        <w:t>«Кому не нужны ресницы»</w:t>
        <w:br/>
        <w:t>«Если вы хотите “поярче и подешевле” — вам не ко мне»</w:t>
        <w:br/>
        <w:br/>
        <w:t>🔥 Воронка продаж для бьюти-мастера (ресницы / брови / ПМ / макияж)</w:t>
        <w:br/>
        <w:t>🧲 1️⃣ ПРИВЛЕЧЕНИЕ (верх воронки)</w:t>
        <w:br/>
        <w:t>Цель: чтобы тебя заметили и подписались</w:t>
        <w:br/>
        <w:t>Инструменты:</w:t>
        <w:br/>
        <w:t>Reels / TikTok (3–5 в неделю)</w:t>
        <w:br/>
        <w:t>трендовые видео + экспертные</w:t>
        <w:br/>
        <w:t>Контент:</w:t>
        <w:br/>
        <w:t>страх → правда</w:t>
        <w:br/>
        <w:t>мифы</w:t>
        <w:br/>
        <w:t>до/после</w:t>
        <w:br/>
        <w:t>реакции клиентов</w:t>
        <w:br/>
        <w:t>«так я не делаю»</w:t>
        <w:br/>
        <w:t>Хук (первые 2–3 сек):</w:t>
        <w:br/>
        <w:t>«Если ты боишься перманента — смотри»</w:t>
        <w:br/>
        <w:t>«Почему 80% девушек недовольны бровями»</w:t>
        <w:br/>
        <w:t>«Не делай ПМ, пока не посмотришь это видео»</w:t>
        <w:br/>
        <w:t>👉 CTA:</w:t>
        <w:br/>
        <w:t>«Подписывайся — здесь про безопасную и натуральную красоту»</w:t>
        <w:br/>
        <w:br/>
        <w:t>🤍 2️⃣ ПРОГРЕВ (доверие)</w:t>
        <w:br/>
        <w:t>Цель: убрать страхи и сомнения</w:t>
        <w:br/>
        <w:t>Инструменты:</w:t>
        <w:br/>
        <w:t>сторис ежедневно</w:t>
        <w:br/>
        <w:t>закрепы</w:t>
        <w:br/>
        <w:t>хайлайты</w:t>
        <w:br/>
        <w:t>Контент:</w:t>
        <w:br/>
        <w:t>процесс работы</w:t>
        <w:br/>
        <w:t>стерилизация</w:t>
        <w:br/>
        <w:t>объяснения решений</w:t>
        <w:br/>
        <w:t>ответы на вопросы</w:t>
        <w:br/>
        <w:t>«день со мной»</w:t>
        <w:br/>
        <w:t>отзывы клиентов</w:t>
        <w:br/>
        <w:t>👉 Клиент должен подумать:</w:t>
        <w:br/>
        <w:t>«Мне спокойно доверить ей лицо»</w:t>
        <w:br/>
        <w:br/>
        <w:t>💬 3️⃣ ВОВЛЕЧЕНИЕ (микроконтакт)</w:t>
        <w:br/>
        <w:t>Цель: начать диалог</w:t>
        <w:br/>
        <w:t>Инструменты:</w:t>
        <w:br/>
        <w:t>сторис с вопросами</w:t>
        <w:br/>
        <w:t>опросы</w:t>
        <w:br/>
        <w:t>«напиши слово…»</w:t>
        <w:br/>
        <w:t>комментарии под видео</w:t>
        <w:br/>
        <w:t>Примеры:</w:t>
        <w:br/>
        <w:t>«Больше боишься боли или результата?»</w:t>
        <w:br/>
        <w:t>«Напиши “брови” — расскажу, подойдёт ли тебе ПМ»</w:t>
        <w:br/>
        <w:t>«Хочешь так же? Поставь +»</w:t>
        <w:br/>
        <w:t>👉 Чем раньше человек напишет — тем выше шанс записи</w:t>
        <w:br/>
        <w:br/>
        <w:t>✨ 4️⃣ КОНВЕРСИЯ (запись)</w:t>
        <w:br/>
        <w:t>Цель: превратить диалог в запись</w:t>
        <w:br/>
        <w:t>Как продавать мягко:</w:t>
        <w:br/>
        <w:t>личные сообщения</w:t>
        <w:br/>
        <w:t>консультация</w:t>
        <w:br/>
        <w:t>голосовые (очень повышают доверие)</w:t>
        <w:br/>
        <w:t>Скрипт мягкий:</w:t>
        <w:br/>
        <w:t>«Скажи, что тебя больше всего волнует — боль, цвет или заживление?»</w:t>
        <w:br/>
        <w:t>👉 Ты продаёшь не услугу, а спокойствие</w:t>
        <w:br/>
        <w:br/>
        <w:t>💰 5️⃣ ДОПРОДАЖА</w:t>
        <w:br/>
        <w:t>Цель: увеличить средний чек</w:t>
        <w:br/>
        <w:t>комплексные услуги</w:t>
        <w:br/>
        <w:t>уход</w:t>
        <w:br/>
        <w:t>коррекция</w:t>
        <w:br/>
        <w:t>рекомендации</w:t>
        <w:br/>
        <w:t>Пример:</w:t>
        <w:br/>
        <w:t>«Чтобы результат держался дольше, я рекомендую…»</w:t>
        <w:br/>
        <w:br/>
        <w:t>🔁 6️⃣ УДЕРЖАНИЕ (повторные клиенты)</w:t>
        <w:br/>
        <w:t>Цель: чтобы клиент возвращался</w:t>
        <w:br/>
        <w:t>напоминания</w:t>
        <w:br/>
        <w:t>сторис с заботой</w:t>
        <w:br/>
        <w:t>личные сообщения</w:t>
        <w:br/>
        <w:t>бонусы постоянным</w:t>
        <w:br/>
        <w:t>Контент:</w:t>
        <w:br/>
        <w:t>«как продлить эффект»</w:t>
        <w:br/>
        <w:t>«когда лучше приходить на коррекцию»</w:t>
        <w:br/>
        <w:t>«для моих клиентов»</w:t>
        <w:br/>
        <w:br/>
        <w:t>📌 Упрощённая схема</w:t>
        <w:br/>
        <w:t>Видео → Подписка → Сторис → Диалог → Запись → Повтор</w:t>
        <w:br/>
        <w:br/>
        <w:t>Одежда:</w:t>
        <w:br/>
        <w:t>однотонная</w:t>
        <w:br/>
        <w:t>чистые линии</w:t>
        <w:br/>
        <w:t>минимум принтов</w:t>
        <w:br/>
        <w:t>Подходит:</w:t>
        <w:br/>
        <w:t>рубашки</w:t>
        <w:br/>
        <w:t>костюмы</w:t>
        <w:br/>
        <w:t>трикотаж</w:t>
        <w:br/>
        <w:t>халаты / формы нейтральных оттенков</w:t>
        <w:br/>
        <w:br/>
        <w:t>💄 Макияж и внешний вид</w:t>
        <w:br/>
        <w:t>Я пример результата.</w:t>
        <w:br/>
        <w:t>аккуратные брови</w:t>
        <w:br/>
        <w:t>натуральный макияж</w:t>
        <w:br/>
        <w:t>ухоженная кожа</w:t>
        <w:br/>
        <w:t>ресницы не «перебор»</w:t>
        <w:br/>
        <w:br/>
        <w:t>🎥 Поведение в кадре</w:t>
        <w:br/>
        <w:t>спокойный голос</w:t>
        <w:br/>
        <w:t>без суеты</w:t>
        <w:br/>
        <w:t>уверенные движения</w:t>
        <w:br/>
        <w:t>мягкая подача</w:t>
        <w:br/>
        <w:br/>
        <w:t>🧠 В чём именно моя экспертность</w:t>
        <w:br/>
        <w:t>1️⃣ Индивидуальный подход (НЕ шаблон)</w:t>
        <w:br/>
        <w:t>2️⃣ Натуральная эстетика</w:t>
        <w:br/>
        <w:t>3️⃣ я объясняю и веду за руку</w:t>
        <w:br/>
        <w:t>Я не просто «делаешь».</w:t>
        <w:br/>
        <w:t>Я рассказываешь, что и зачем</w:t>
        <w:br/>
        <w:t>предупреждаешь о заживлении</w:t>
        <w:br/>
        <w:t>готовишь клиента морально</w:t>
        <w:br/>
        <w:t>остаёшься на связи после процедуры</w:t>
        <w:br/>
        <w:t>👉 Это сильно снижает страхи.</w:t>
        <w:br/>
        <w:t xml:space="preserve">Ключевые атрибуты : спокойствие , безопасность , индивидуальность, экспертность , забота , честность </w:t>
        <w:br/>
        <w:t>Спокойный, честный эксперт по натуральной красоте, которому можно доверить лицо.</w:t>
        <w:br/>
        <w:br/>
        <w:t>🔥 Почему я — крутой специалист</w:t>
        <w:br/>
        <w:t>Я работаю не «по шаблону», а по человеку</w:t>
        <w:br/>
        <w:t>Я анализируешь лицо, а не копируешь тренды.</w:t>
        <w:br/>
        <w:t>Форма, цвет, плотность — всё подбирается под конкретную внешность и образ жизни.</w:t>
        <w:br/>
        <w:t>👉 Результат: клиент выглядит собой, только ухоженнее.</w:t>
        <w:br/>
        <w:br/>
        <w:t>⭐ 5 главных критериев выбора тебя как мастера</w:t>
        <w:br/>
        <w:t>1️⃣ Безопасность</w:t>
        <w:br/>
        <w:t>Клиент думает:</w:t>
        <w:br/>
        <w:t>«Могу ли я доверить ей своё лицо?»</w:t>
        <w:br/>
        <w:t>Что для него важно:</w:t>
        <w:br/>
        <w:t>стерильность</w:t>
        <w:br/>
        <w:t>одноразовые материалы</w:t>
        <w:br/>
        <w:t>аккуратная работа</w:t>
        <w:br/>
        <w:t>понимание рисков</w:t>
        <w:br/>
        <w:t>👉 Если безопасность считывается — страх уходит.</w:t>
        <w:br/>
        <w:br/>
        <w:t>2️⃣ Натуральный результат</w:t>
        <w:br/>
        <w:t>Самый сильный запрос.</w:t>
        <w:br/>
        <w:t>Клиент хочет:</w:t>
        <w:br/>
        <w:t>подчеркнуть, а не изменить</w:t>
        <w:br/>
        <w:t>«чтобы не было видно, что сделано»</w:t>
        <w:br/>
        <w:t>чтобы подходило именно ей</w:t>
        <w:br/>
        <w:t>👉 Это причина, почему к тебе возвращаются.</w:t>
        <w:br/>
        <w:br/>
        <w:t>3️⃣ Экспертность мастера</w:t>
        <w:br/>
        <w:t>Не стаж, а уверенность.</w:t>
        <w:br/>
        <w:t>Проявляется в:</w:t>
        <w:br/>
        <w:t>объяснениях</w:t>
        <w:br/>
        <w:t>аргументации</w:t>
        <w:br/>
        <w:t>отказе от неподходящих решений</w:t>
        <w:br/>
        <w:t>уверенной речи</w:t>
        <w:br/>
        <w:t>👉 Экспертность = спокойствие клиента.</w:t>
        <w:br/>
        <w:br/>
        <w:t>4️⃣ Индивидуальный подход</w:t>
        <w:br/>
        <w:t>Клиент не хочет быть «одной из».</w:t>
        <w:br/>
        <w:t>Он ждёт:</w:t>
        <w:br/>
        <w:t>консультацию</w:t>
        <w:br/>
        <w:t>вопросы про образ жизни</w:t>
        <w:br/>
        <w:t>подбор формы и цвета</w:t>
        <w:br/>
        <w:t>внимание к деталям</w:t>
        <w:br/>
        <w:t>👉 Это сильно повышает лояльность.</w:t>
        <w:br/>
        <w:br/>
        <w:t>5️⃣ Комфорт и атмосфера</w:t>
        <w:br/>
        <w:t>Часто решающий фактор.</w:t>
        <w:br/>
        <w:t>Важно:</w:t>
        <w:br/>
        <w:t>спокойный мастер</w:t>
        <w:br/>
        <w:t>приятная обстановка</w:t>
        <w:br/>
        <w:t>отсутствие суеты</w:t>
        <w:br/>
        <w:t>уважение границ</w:t>
        <w:br/>
        <w:t>👉 Клиент выбирает ощущение, а не только услугу.</w:t>
        <w:br/>
        <w:br/>
        <w:t>✅ 5 важных пунктов о моей  услуге</w:t>
        <w:br/>
        <w:t>1️⃣ Индивидуальный подбор формы и цвета</w:t>
        <w:br/>
        <w:t>Ты не делаешь “как у всех”, а подбираешь под лицо, возраст, стиль и образ жизни.</w:t>
        <w:br/>
        <w:t>Что это даёт клиенту:</w:t>
        <w:br/>
        <w:t>результат, который выглядит естественно</w:t>
        <w:br/>
        <w:t>гармонию и уверенность</w:t>
        <w:br/>
        <w:t>ощущение, что тебя “поняли”</w:t>
        <w:br/>
        <w:br/>
        <w:t>2️⃣ Безопасность и стерильность</w:t>
        <w:br/>
        <w:t>Ты работаешь по стандартам, используешь одноразовые материалы и заботишься о здоровье кожи/ресниц.</w:t>
        <w:br/>
        <w:t>Что это даёт клиенту:</w:t>
        <w:br/>
        <w:t>отсутствие риска инфекции</w:t>
        <w:br/>
        <w:t>спокойствие и доверие</w:t>
        <w:br/>
        <w:t>уверенность, что “с лицом всё в порядке”</w:t>
        <w:br/>
        <w:br/>
        <w:t>3️⃣ Комфорт и спокойная процедура</w:t>
        <w:br/>
        <w:t>Ты умеешь работать без лишней суеты, мягко, аккуратно и бережно.</w:t>
        <w:br/>
        <w:t>Что это даёт клиенту:</w:t>
        <w:br/>
        <w:t>ощущение расслабления</w:t>
        <w:br/>
        <w:t>меньше страха перед процедурой</w:t>
        <w:br/>
        <w:t>приятный опыт, который хочется повторить</w:t>
        <w:br/>
        <w:br/>
        <w:t>4️⃣ Понимание результата на 100% (прозрачность)</w:t>
        <w:br/>
        <w:t>Ты объясняешь:</w:t>
        <w:br/>
        <w:t>как будет выглядеть сразу</w:t>
        <w:br/>
        <w:t>как будет заживать</w:t>
        <w:br/>
        <w:t>какой результат будет через 2 недели</w:t>
        <w:br/>
        <w:t>Что это даёт клиенту:</w:t>
        <w:br/>
        <w:t>отсутствие “страха сюрприза”</w:t>
        <w:br/>
        <w:t>уверенность, что всё будет красиво</w:t>
        <w:br/>
        <w:t>ощущение контроля</w:t>
        <w:br/>
        <w:br/>
        <w:t>5️⃣ Поддержка после процедуры</w:t>
        <w:br/>
        <w:t>Ты остаёшься на связи, даёшь рекомендации, отвечаешь на вопросы и сопровождаешь клиента.</w:t>
        <w:br/>
        <w:t>Что это даёт клиенту:</w:t>
        <w:br/>
        <w:t>доверие</w:t>
        <w:br/>
        <w:t>лояльность</w:t>
        <w:br/>
        <w:t>вероятность повторного обращения</w:t>
        <w:br/>
        <w:br/>
        <w:t>💰 На чем ты будешь зарабатывать (основные источники)</w:t>
        <w:br/>
        <w:t>1️⃣ Основные услуги (основной доход)</w:t>
        <w:br/>
        <w:t>Это то, за чем клиент приходит к тебе регулярно.</w:t>
        <w:br/>
        <w:t>Примеры:</w:t>
        <w:br/>
        <w:t>ресницы (наращивание, коррекция)</w:t>
        <w:br/>
        <w:t>брови (окрашивание, коррекция, моделирование)</w:t>
        <w:br/>
        <w:t>перманентный макияж (брови, губы, межресничка)</w:t>
        <w:br/>
        <w:t>макияж (вечерний, свадебный, фотосессии)</w:t>
        <w:br/>
        <w:br/>
        <w:t>✅ План действий для достижения цели (бьюти-мастер)</w:t>
        <w:br/>
        <w:t>1️⃣ Уточнить ЦА и позиционирование (1 день)</w:t>
        <w:br/>
        <w:t>Сформировать:</w:t>
        <w:br/>
        <w:t>какой клиент тебе нужен</w:t>
        <w:br/>
        <w:t>чем ты отличаешься</w:t>
        <w:br/>
        <w:t>какой результат даёшь</w:t>
        <w:br/>
        <w:t>Результат:</w:t>
        <w:br/>
        <w:t>Ты знаешь, кому и что говорить.</w:t>
        <w:br/>
        <w:br/>
        <w:t>2️⃣ Определить 1–2 основные услуги (1 день)</w:t>
        <w:br/>
        <w:t>Не “всё и сразу”, а 1–2 направления, которые будут твоими сильными.</w:t>
        <w:br/>
        <w:t>Например:</w:t>
        <w:br/>
        <w:t>ПМ бровей</w:t>
        <w:br/>
        <w:t>ресницы</w:t>
        <w:br/>
        <w:t>макияж</w:t>
        <w:br/>
        <w:t>Результат:</w:t>
        <w:br/>
        <w:t>Ты становишься экспертом, а не “мастером всего”.</w:t>
        <w:br/>
        <w:br/>
        <w:t>3️⃣ Сформировать контент-план (1 неделя)</w:t>
        <w:br/>
        <w:t>Система контента = твоя воронка.</w:t>
        <w:br/>
        <w:t>Сделай рубрики:</w:t>
        <w:br/>
        <w:t>страхи и правда</w:t>
        <w:br/>
        <w:t>до/после</w:t>
        <w:br/>
        <w:t>процесс</w:t>
        <w:br/>
        <w:t>отзывы</w:t>
        <w:br/>
        <w:t>“как выбрать”</w:t>
        <w:br/>
        <w:t>“что нельзя”</w:t>
        <w:br/>
        <w:t>Результат:</w:t>
        <w:br/>
        <w:t>Контент продаёт сам.</w:t>
        <w:br/>
        <w:br/>
        <w:t>4️⃣ Встроить в контент “продающие элементы”</w:t>
        <w:br/>
        <w:t>Что обязательно должно быть в каждом видео/сторис:</w:t>
        <w:br/>
        <w:t>хук (первые 2–3 сек)</w:t>
        <w:br/>
        <w:t>польза/экспертность</w:t>
        <w:br/>
        <w:t>доверие (процесс/стерильность/отзывы)</w:t>
        <w:br/>
        <w:t>призыв к действию</w:t>
        <w:br/>
        <w:t>Призыв:</w:t>
        <w:br/>
        <w:t>“Пиши в Директ”</w:t>
        <w:br/>
        <w:t>“Записывайся”</w:t>
        <w:br/>
        <w:t>“Скажи слово ‘брови’ — я подберу форму”</w:t>
        <w:br/>
        <w:br/>
        <w:t>5️⃣ Наладить коммуникацию (1–2 дня)</w:t>
        <w:br/>
        <w:t>Скрипты:</w:t>
        <w:br/>
        <w:t>приветствие</w:t>
        <w:br/>
        <w:t>ответы на страхи</w:t>
        <w:br/>
        <w:t>закрытие записи</w:t>
        <w:br/>
        <w:t>допродажи</w:t>
        <w:br/>
        <w:t>Результат:</w:t>
        <w:br/>
        <w:t>Клиенты записываются быстрее и увереннее.</w:t>
        <w:br/>
        <w:br/>
        <w:t>6️⃣ Увеличить повторные записи (ежедневно)</w:t>
        <w:br/>
        <w:t>Для этого:</w:t>
        <w:br/>
        <w:t>напоминания о коррекции</w:t>
        <w:br/>
        <w:t>личные сообщения</w:t>
        <w:br/>
        <w:t>после процедуры — поддержка</w:t>
        <w:br/>
        <w:t>бонусы постоянным</w:t>
        <w:br/>
        <w:t>Результат:</w:t>
        <w:br/>
        <w:t>Стабильный доход без рекламы.</w:t>
        <w:br/>
        <w:br/>
        <w:t>7️⃣ Пакеты и допродажи (1–2 дня)</w:t>
        <w:br/>
        <w:t>Сделай 2–3 пакета услуг.</w:t>
        <w:br/>
        <w:t>Примеры:</w:t>
        <w:br/>
        <w:t>“Базовый”</w:t>
        <w:br/>
        <w:t>“Комфорт” (включает коррекцию/уход)</w:t>
        <w:br/>
        <w:t>“VIP” (доп. услуги + приоритетное время)</w:t>
        <w:br/>
        <w:t>Результат:</w:t>
        <w:br/>
        <w:t>Чек растёт без давления.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