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Больше фишек монтажа в моем аккаунте</w:t>
        <w:br/>
        <w:t>Узнай как составить концепцию визуала аккаунта пиши плюс в комментариях</w:t>
        <w:br/>
        <w:t>Переходи в мой профиль и забирай идеи для твоего контента</w:t>
        <w:br/>
        <w:t>Подробную информацию о том как составить контент план на месяц вперёд за один день смотри в актуальном</w:t>
        <w:br/>
        <w:t>Призыв зайти в актуальные через озвучку в видео</w:t>
        <w:br/>
        <w:t xml:space="preserve">9 - лид магнит: </w:t>
        <w:br/>
        <w:t>Урок по упаковке актуальных сторис</w:t>
        <w:br/>
        <w:t>Шаблоны для написания контент плана</w:t>
        <w:br/>
        <w:t>100 идеи для твоих нескучных сторис</w:t>
        <w:br/>
        <w:t>Видеоурок по монтажу</w:t>
        <w:br/>
        <w:br/>
        <w:t>10 - стиль в блоге:</w:t>
        <w:br/>
        <w:t>Акцентные детали заднего фона на видео</w:t>
        <w:br/>
        <w:t>Яркий и креативный визуал моего аккаунта</w:t>
        <w:br/>
        <w:t>Лёгкая дружелюбная подача материала в видео</w:t>
        <w:br/>
        <w:t>Акцентные яркие цвета ведение моего блога и видео визуал</w:t>
        <w:br/>
        <w:br/>
        <w:t>11 - моя уникальность и атрибуты</w:t>
        <w:br/>
        <w:t>Как SMM специалист я могу ввести аккаунт ключ, создавать качественный Reels и выстраивать личный стиль аккаунта,но хочу научиться увеличивать охваты на аккаунте клиента</w:t>
        <w:br/>
        <w:t>Я не обучалась SMM , но тем не менее работаю с клиентами . Хочу пройти обширный курс по SMM</w:t>
        <w:br/>
        <w:t>Первая консультация со мной бесплатная</w:t>
        <w:br/>
        <w:t>В начале пути как SMM специалиста у меня были сложности в составлении визуала , но теперь я это делаю с лёгкостью</w:t>
        <w:br/>
        <w:br/>
        <w:t xml:space="preserve">12 - почему я крутой специалист / и мой продукт </w:t>
        <w:br/>
        <w:t>У меня индивидуальный подход к каждому клиенту</w:t>
        <w:br/>
        <w:t>Я с лёгкостью создам личный стиль дизайна визуала</w:t>
        <w:br/>
        <w:t xml:space="preserve">Учту все пожелания клиента поведению его аккаунта </w:t>
        <w:br/>
        <w:t>Могу с лёгкостью прописать контент план на месяц</w:t>
        <w:br/>
        <w:t>Могу смонтировать несколько рил  за час</w:t>
        <w:br/>
        <w:t>Мой опыт как SMM специалиста два года</w:t>
        <w:br/>
        <w:br/>
        <w:t>Действую чётко и по заданной стратегии</w:t>
        <w:br/>
        <w:t>Введение аккаунта под ключ</w:t>
        <w:br/>
        <w:t>Написание сценариев роликов</w:t>
        <w:br/>
        <w:t>Первая консультация бесплатно</w:t>
        <w:br/>
        <w:t>Упаковываю блок так , чтобы он привлекал новых клиентов</w:t>
        <w:br/>
        <w:br/>
        <w:t>13 - пять важных критериев для клиента:</w:t>
        <w:br/>
        <w:t xml:space="preserve">Наличие кейсов </w:t>
        <w:br/>
        <w:t>результаты работы с разными нишами</w:t>
        <w:br/>
        <w:t>Внимание и качество работы с каждым клиентом</w:t>
        <w:br/>
        <w:t>Интересный и креативный подход к созданию контента</w:t>
        <w:br/>
        <w:t>Индивидуальный подход к каждому клиенту и его запросу</w:t>
        <w:br/>
        <w:br/>
        <w:t>14 - на чем я буду зарабатывать:</w:t>
        <w:br/>
        <w:t>Работа SMM специалистом</w:t>
        <w:br/>
        <w:t>Ведение аккаунта под ключ</w:t>
        <w:br/>
        <w:t>Монтаж Reels</w:t>
        <w:br/>
        <w:t>Гайд как составить контент план на месяц за один день</w:t>
        <w:br/>
        <w:t>Разработка уникального стиля аккаунта</w:t>
        <w:br/>
        <w:t xml:space="preserve">Контент мейкер </w:t>
        <w:br/>
        <w:t>Консультация со мной на тему составление стратегии продвижения</w:t>
        <w:br/>
        <w:t>Консультация со мной на тему составление визуала аккаунта</w:t>
        <w:br/>
        <w:br/>
        <w:t xml:space="preserve">15 - что мне нужно сделать: </w:t>
        <w:br/>
        <w:t>Выложить 30 роликов в месяц</w:t>
        <w:br/>
        <w:t>Сделать лид магнит</w:t>
        <w:br/>
        <w:t>Оформить свои кейсы</w:t>
        <w:br/>
        <w:br/>
        <w:t xml:space="preserve">16 - планы на полгода: </w:t>
        <w:br/>
        <w:t>Каждый месяц выкладывать 30 роликов</w:t>
        <w:br/>
        <w:t>Добавлять интересные хайлайт в свой блог</w:t>
        <w:br/>
        <w:t>Оформить материал для лид магнита</w:t>
        <w:br/>
        <w:t>Запустить ролики с воронкой и прогревать на консультацию</w:t>
        <w:br/>
        <w:t>Больше фишек монтажа в моем аккаунте</w:t>
        <w:br/>
        <w:t>Узнай как составить концепцию визуала аккаунта пиши плюс в комментариях</w:t>
        <w:br/>
        <w:t>Переходи в мой профиль и забирай идеи для твоего контента</w:t>
        <w:br/>
        <w:t>Подробную информацию о том как составить контент план на месяц вперёд за один день смотри в актуальном</w:t>
        <w:br/>
        <w:t>Призыв зайти в актуальные через озвучку в видео</w:t>
        <w:br/>
        <w:t xml:space="preserve">9 - лид магнит: </w:t>
        <w:br/>
        <w:t>Урок по упаковке актуальных сторис</w:t>
        <w:br/>
        <w:t>Шаблоны для написания контент плана</w:t>
        <w:br/>
        <w:t>100 идеи для твоих нескучных сторис</w:t>
        <w:br/>
        <w:t>Видеоурок по монтажу</w:t>
        <w:br/>
        <w:br/>
        <w:t>10 - стиль в блоге:</w:t>
        <w:br/>
        <w:t>Акцентные детали заднего фона на видео</w:t>
        <w:br/>
        <w:t>Яркий и креативный визуал моего аккаунта</w:t>
        <w:br/>
        <w:t>Лёгкая дружелюбная подача материала в видео</w:t>
        <w:br/>
        <w:t>Акцентные яркие цвета ведение моего блога и видео визуал</w:t>
        <w:br/>
        <w:br/>
        <w:t>11 - моя уникальность и атрибуты</w:t>
        <w:br/>
        <w:t>Как SMM специалист я могу ввести аккаунт ключ, создавать качественный Reels и выстраивать личный стиль аккаунта,но хочу научиться увеличивать охваты на аккаунте клиента</w:t>
        <w:br/>
        <w:t>Я не обучалась SMM , но тем не менее работаю с клиентами . Хочу пройти обширный курс по SMM</w:t>
        <w:br/>
        <w:t>Первая консультация со мной бесплатная</w:t>
        <w:br/>
        <w:t>В начале пути как SMM специалиста у меня были сложности в составлении визуала , но теперь я это делаю с лёгкостью</w:t>
        <w:br/>
        <w:br/>
        <w:t xml:space="preserve">12 - почему я крутой специалист / и мой продукт </w:t>
        <w:br/>
        <w:t>У меня индивидуальный подход к каждому клиенту</w:t>
        <w:br/>
        <w:t>Я с лёгкостью создам личный стиль дизайна визуала</w:t>
        <w:br/>
        <w:t xml:space="preserve">Учту все пожелания клиента поведению его аккаунта </w:t>
        <w:br/>
        <w:t>Могу с лёгкостью прописать контент план на месяц</w:t>
        <w:br/>
        <w:t>Могу смонтировать несколько рил  за час</w:t>
        <w:br/>
        <w:t>Мой опыт как SMM специалиста два года</w:t>
        <w:br/>
        <w:br/>
        <w:t>Действую чётко и по заданной стратегии</w:t>
        <w:br/>
        <w:t>Введение аккаунта под ключ</w:t>
        <w:br/>
        <w:t>Написание сценариев роликов</w:t>
        <w:br/>
        <w:t>Первая консультация бесплатно</w:t>
        <w:br/>
        <w:t>Упаковываю блок так , чтобы он привлекал новых клиентов</w:t>
        <w:br/>
        <w:br/>
        <w:t>13 - пять важных критериев для клиента:</w:t>
        <w:br/>
        <w:t xml:space="preserve">Наличие кейсов </w:t>
        <w:br/>
        <w:t>результаты работы с разными нишами</w:t>
        <w:br/>
        <w:t>Внимание и качество работы с каждым клиентом</w:t>
        <w:br/>
        <w:t>Интересный и креативный подход к созданию контента</w:t>
        <w:br/>
        <w:t>Индивидуальный подход к каждому клиенту и его запросу</w:t>
        <w:br/>
        <w:br/>
        <w:t>14 - на чем я буду зарабатывать:</w:t>
        <w:br/>
        <w:t>Работа SMM специалистом</w:t>
        <w:br/>
        <w:t>Ведение аккаунта под ключ</w:t>
        <w:br/>
        <w:t>Монтаж Reels</w:t>
        <w:br/>
        <w:t>Гайд как составить контент план на месяц за один день</w:t>
        <w:br/>
        <w:t>Разработка уникального стиля аккаунта</w:t>
        <w:br/>
        <w:t xml:space="preserve">Контент мейкер </w:t>
        <w:br/>
        <w:t>Консультация со мной на тему составление стратегии продвижения</w:t>
        <w:br/>
        <w:t>Консультация со мной на тему составление визуала аккаунта</w:t>
        <w:br/>
        <w:br/>
        <w:t xml:space="preserve">15 - что мне нужно сделать: </w:t>
        <w:br/>
        <w:t>Выложить 30 роликов в месяц</w:t>
        <w:br/>
        <w:t>Сделать лид магнит</w:t>
        <w:br/>
        <w:t>Оформить свои кейсы</w:t>
        <w:br/>
        <w:br/>
        <w:t xml:space="preserve">16 - планы на полгода: </w:t>
        <w:br/>
        <w:t>Каждый месяц выкладывать 30 роликов</w:t>
        <w:br/>
        <w:t>Добавлять интересные хайлайт в свой блог</w:t>
        <w:br/>
        <w:t>Оформить материал для лид магнита</w:t>
        <w:br/>
        <w:t>Запустить ролики с воронкой и прогревать на консультацию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