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Цели моей стратегии :</w:t>
        <w:br/>
        <w:t>Моя целевая аудитория:</w:t>
        <w:br/>
        <w:t>1. Набрать 5000 целевых подписчиков через соц сети, даю себе срок 3-5 месяцев. 2. Продавать туры через соц сети, в дальнейшем создать свой канал по актуальным турам. 3. Зарабатывать на продажах туров. 4. Стать узнаваемой благодаря соц сетям.5. Сотрудничество с брендами. 6. Заработать первые 50.000-100.000 на рекламе. 6. Набра</w:t>
        <w:br/>
        <w:t xml:space="preserve">Портрет 1:  Молодые пары с детьми, возраст от 23-29, ищут выгодные предложения, цель:отдохнуть от городской суеты, показать мир ребенку, путешествуют раз в год, доход выше средний. Девушки, возраст 18-25 лет, интересующих  полезный контент в сфере отношений ( пока больше всего заходят ролики с мужем ) </w:t>
        <w:br/>
        <w:t xml:space="preserve">Желания моей ЦА: 1. Хотят не тратить время на оформление документов. 2.  Хотят найти горящие предложения, по выгодным ценам. 3. Хотят отдохнут от городской суеты и насладится моментом. 4. Хотят лежать 10 дней на пляже и не думать о работе. 5. Хотят получить незабываемые эмоции от поездки. 6. Хотят показать мир своим деткам. 7. Хотят чтоб турагент был на связи 24/7 и решал вопросы касаемые отдыха. 8. Хотят в отеле наличие детских комнат и спа комплексов. 9. Получать полезные советы. 10. Узнать что-то новое для себя. 11. Просматривать интересные контент. 12. Постоянно ждать новый рилс или сторис </w:t>
        <w:br/>
        <w:t xml:space="preserve">Портрет 2: студенты, возраст от 18 до 25, любители ездить с друзьями отдыхать, доход средний, предпочитают больше тусовочный отдых. Звезды отеля не имеют значения. </w:t>
        <w:br/>
        <w:t xml:space="preserve">Рубрика к видео: 1. Полезные советы и лайфхаки, показать как правильно собирать чемодан и что не забыть в первый отпуск, обязательно с привлекающим заголовком! Правда или миф, раскрыть всю правду о…. ( можно взять хоть что в ролик ). 2. Саморазвитие и мотивация. С чего начать и как не бросить. Как стать лучшей версией себя . Управление собой, как справится со своими истериками и не попасть на провокации. Как понять что твой круг окружения не твой? 3. Отношения, как сохранить страсть спустя годы брака. Как научится слышать друг друга и начать понимать. Как обрести баланс и что изменить в себе ( работа обоих партнеров ). Почему важно прислушиваться к своему партнеру. Чем эта книга нам помогла ( поможет и вам если оба партера захотят ) . </w:t>
        <w:br/>
        <w:t>Боли моей ЦА: 1. Боязнь обратится к турагенту, из-за того что могут обмануть. 2. Думают что могут найти тур выгоднее без помощи турагента. 3. Отели, ожидание/реальность. 4. Бюджет на поезду. 5.  Что взять с собой первый раз за границу . 5. Первый перелет, страх полета. 6. Язык в другой стране ( по себе знаю что это страх ). 7. Боязнь купить и оплатить билеты, потом сидеть проверять все ли в порядке. 8. Нехватка мотивации и вдохновения. 9. Желание быть в курсе последних событий. 10. Нехватка информации о новых событиях, или же видеть что происходит в моей жизни.</w:t>
        <w:br/>
        <w:t xml:space="preserve">Моя воронка продаж в рилс: 1. Снимаю рилс-призываю к подписки -перевожу в актуальные. 2. Снимаю рилс-призываю поставить лайк и написать в комментариях. 3. Снимаю сторис-перевожу в рилс-делаю призыв к подписке лито сохранения поста. </w:t>
        <w:br/>
        <w:t xml:space="preserve">Страхи и возражения моей ЦА: 1. Сомневаются в том, что не смогут добраться с аэропорта до отеля. 2. Считаю, что никогда не смогут выйти одни в чужой стране без знания языка (факт) . 3. Опасаются оставаться одни в чужой стране. 4. Думают, что могут опоздать на самолет. 5. Убеждены, что их могут обмануть.    6. Думают что блогеры это инфоцигане, который продвигает ненужный контент. Мне это не поможет, думают что блогеры дают ненужные советы. 7. Слишком много информации, могут не понять о чем говорит конкретный блогер, так как разные блогеры дают разные советы. Бояться тратить деньги на полезные чек листы или гайды.            </w:t>
        <w:br/>
        <w:t xml:space="preserve">Мой образ и стиль:  у меня в профиле цветовая гамма хаотична, каждый пост сам по себе ( возьму это в работу ) 1 что я хочу, настоящая-живые фото, минимум обработки, естественный свет. 2. Нежная-мягкие постельные тонна. 3. Эмоциональная-контрастные эмоции в кадре: смех, слезы, задумчивость. 4. Экспертная-четкие структурированные карточки (в едином стиле). 5. Любящая-Кадры с мужем, теплые объятия и искренность.  </w:t>
        <w:br/>
        <w:t>В чем моя уникальность: 1.</w:t>
        <w:br/>
        <w:t>Я — турагент, который говорит про истерики</w:t>
        <w:br/>
        <w:br/>
        <w:t xml:space="preserve">Ни один турагент в мире не рассказывает про свои срывы, слёзы. </w:t>
        <w:br/>
        <w:br/>
        <w:t>Обычные турагенты показывают:</w:t>
        <w:br/>
        <w:br/>
        <w:t>· красивые отели</w:t>
        <w:br/>
        <w:t>· пальмы</w:t>
        <w:br/>
        <w:t>· выгодные цены</w:t>
        <w:br/>
        <w:br/>
        <w:t>А ты показываешь:</w:t>
        <w:br/>
        <w:br/>
        <w:t>· себя в слезах</w:t>
        <w:br/>
        <w:t>· свои страхи</w:t>
        <w:br/>
        <w:t>· свои победы над собой. 2. Я  не боюсь  показывать слабость</w:t>
        <w:br/>
        <w:br/>
        <w:t>Большинство блогеров строят образ «успешного успеха».</w:t>
        <w:br/>
        <w:t>А я строю образ «живой женщины, которая справляется».</w:t>
        <w:br/>
        <w:br/>
        <w:t>Это вызывает:</w:t>
        <w:br/>
        <w:br/>
        <w:t>· ❤️ Доверие («она как я»)</w:t>
        <w:br/>
        <w:t>· 🔥 Притяжение («хочу быть с ней рядом»)</w:t>
        <w:br/>
        <w:t>· 💬 Желание писать («я тоже так чувствую»). 3. ЧТО Я ДАЮ, ЧЕГО НЕТ У ДРУГИХ</w:t>
        <w:br/>
        <w:br/>
        <w:t xml:space="preserve">У меня </w:t>
        <w:br/>
        <w:t>Отели и цены Отели + отношения + поддержка</w:t>
        <w:br/>
        <w:t>Продажа Сопровождение</w:t>
        <w:br/>
        <w:t>Идеальная картинка Живая, честная, с истериками</w:t>
        <w:br/>
        <w:t>«Звоните, подберём» «Я понимаю твой страх, я сама боялась»</w:t>
        <w:br/>
        <w:t xml:space="preserve">Турагент Подруга + эксперт </w:t>
        <w:br/>
        <w:t xml:space="preserve">Почему я крутой специалист: я могу дать полезную информацию о турах, направлениях и отелях, какие документы нужно собрать и что не забыть перед первым отдыхом! Я могу дать  полезную информацию парам у кого тяжелый период, так же могу дать полезную информацию о том, как нужно слышать свое тело, я делюсь советами, а именно через что прошла сама. Могу вдохновлять своих подписчиков своими рилсами (постами) </w:t>
        <w:br/>
        <w:t xml:space="preserve">5 главных критериев для Клиента: 1. Искренность и открытость, я стараюсь делится открыто без прикрас, я не пытаюсь создать идеальность, больше эмоций показать, чтоб было доверие среди моей аудитории. 2. Разнообразие тем, в моем блоге 3 темы, 2 из которых я сейчас буду вести как можно больше (отношения и борьба с собой). 3. Я пытаюсь создавать позитивный настрой для своей аудитории. 4. Экспертность, делюсь полезной информацией о турах. 5. Стараюсь отвечать на каждый комментарий и смс. </w:t>
        <w:br/>
        <w:t xml:space="preserve">5 важных пунктов о моем продукте: 1. Психология комфорта: я понимаю твои страхи. 2. Экологический подход: без давления и переплат. 3. Я твой «свой» турагент, как подруга, только с экспертностью. 4. Умение слышать, научишься слышать своего партера, научишься слышать клиента. 5. Отдых без стресса-как в хороших отношениях. </w:t>
        <w:br/>
        <w:t xml:space="preserve">На чем я буду зарабатывать: 1. В будущем основной продукт это туры. 2. Чек листы и гайды. 3. Рекламы, интеграции. 4. Сотрудничество с отелями или блогерами. </w:t>
        <w:br/>
        <w:t>Что мне нужно сделать для достижения цели:  1. Фундамент ( ближайший месяц ) 2. Создать первый цифровой продукт. 3. Ввести рубрики.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