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br/>
        <w:t>Ниша: лайфстайл, путешествия, материнство, обзоры</w:t>
        <w:br/>
        <w:br/>
        <w:t xml:space="preserve">Цель стратегии: </w:t>
        <w:br/>
        <w:t xml:space="preserve">Набрать 6000 подписчиков (чтобы в общем было 10 к подписчиков в блоге) через Рилсы </w:t>
        <w:br/>
        <w:t xml:space="preserve">Набрать в ТГ-канале 500 подписчиков через воронку с Инстаграм </w:t>
        <w:br/>
        <w:t xml:space="preserve">Сотрудничество с брендами одежды, ресторанами и загородными отелями </w:t>
        <w:br/>
        <w:br/>
        <w:t>Моя целевая аудитория:</w:t>
        <w:br/>
        <w:t xml:space="preserve">Мамочки, которые хотят развиваться с детьми. Возраст: 25-40. Они в декрете, не работают, либо сидят с подработкой. </w:t>
        <w:br/>
        <w:t>Мамы, которые хотят вдохновляться образами, удобными луками, мышлением, взглядом на разные ситуации. Возраст: 18-30 лет.</w:t>
        <w:br/>
        <w:t xml:space="preserve">Мамы-минималистки. Они против бездумных покупок. Они за осознанные покупки, не загромождать дом лишними вещами. </w:t>
        <w:br/>
        <w:br/>
        <w:t>Боли моей ЦА:</w:t>
        <w:br/>
        <w:t>Сталкиваются с тем, что нет времени и энергии на спорт, на себя и на развитие</w:t>
        <w:br/>
        <w:t>Хотят понять, как упростить быт, чтобы освободилось время на себя</w:t>
        <w:br/>
        <w:t xml:space="preserve">Хотят найти единомышленников и подсмотреть как у другой мамы </w:t>
        <w:br/>
        <w:t xml:space="preserve">Не понимаю, как с детьми успевать больше </w:t>
        <w:br/>
        <w:t>Не хотят деньги тратить впустую</w:t>
        <w:br/>
        <w:br/>
        <w:t>Желания моей ЦА:</w:t>
        <w:br/>
        <w:t>1:</w:t>
        <w:br/>
        <w:t>чувствовать, что не просто сидит с ребенком, а делает вклад в его будущее</w:t>
        <w:br/>
        <w:t xml:space="preserve">Понять, что декрет- это не дегражация, а личностное развитие женщины. Декрет прокачивает. </w:t>
        <w:br/>
        <w:t>Найти готовые решения, лайфхаки для материнства</w:t>
        <w:br/>
        <w:t>2:</w:t>
        <w:br/>
        <w:t xml:space="preserve"> Оставаться женственной, ухоженной, желанной женщиной после родов</w:t>
        <w:br/>
        <w:t>Получаться позитивную подпитку на метринство через красивые, атмосферные образы и истории</w:t>
        <w:br/>
        <w:t>Научиться быстро создавать эффективный look при минимальных усилиях и бюджете</w:t>
        <w:br/>
        <w:t xml:space="preserve">3: </w:t>
        <w:br/>
        <w:t>сохранить порядок в пространстве</w:t>
        <w:br/>
        <w:t>Не поддаваться маркетингу</w:t>
        <w:br/>
        <w:t>Сделать жизнь проще и функциональнее</w:t>
        <w:br/>
        <w:br/>
        <w:br/>
        <w:t>Страхи ЦА:</w:t>
        <w:br/>
        <w:t>я делаю недостаточно для своего ребенка и он отстанет от своих сверстников</w:t>
        <w:br/>
        <w:t>Я трачу время в декрете впустую. Я деградирую, пока занимаюсь только ребенком и быт</w:t>
        <w:br/>
        <w:t>Я зря трачу деньги на ненужные игрушки и другие вещи</w:t>
        <w:br/>
        <w:t>Я потеряла свой стиль и выгляжу как замученная мамаша</w:t>
        <w:br/>
        <w:t>Материнство - это скучно. Моя жизнь стала однообразной</w:t>
        <w:br/>
        <w:t xml:space="preserve"> У всех в Инстаграм идеальная жизнь, а у меря плохо. Я не справляюсь</w:t>
        <w:br/>
        <w:br/>
        <w:br/>
        <w:t>Рубрики к видео:</w:t>
        <w:br/>
        <w:t>1 рубрика: мама-развитие</w:t>
        <w:br/>
        <w:br/>
        <w:t xml:space="preserve">наше расписание, мой день или полдня с двумя детьми </w:t>
        <w:br/>
        <w:t>«Готовые планы»: «Чем занять ребенка в</w:t>
        <w:br/>
        <w:t>1,5 года? 10 идей на неделю», «Сенсорные коробки по временам года».</w:t>
        <w:br/>
        <w:t xml:space="preserve">  Обзоры с акцентом на развивающую функцию: «Какие книги действительно интересны в 2 года?», «Сравнение конструкторов: что лучше развивает мелкую моторику?», «Приложения для планшета, которые учат, а не просто развлекают».</w:t>
        <w:br/>
        <w:t xml:space="preserve">  Идеи «из ничего»: «Развивающие игрушки своими руками из коробок и крупы», «Как превратить прогулку в квест».</w:t>
        <w:br/>
        <w:t xml:space="preserve">  Личный опыт с результатами: «Как мы учили цвета: 5 методов, что сработало»,</w:t>
        <w:br/>
        <w:t>«Наш опыт раннего чтения: плюсы и минусы».</w:t>
        <w:br/>
        <w:t xml:space="preserve">  Тайм-менеджмент для мамы: «Как найти время на занятия с ребенком и не сойти с ума», «Распорядок дня, где есть время и на себя, и на развитие малыша».</w:t>
        <w:br/>
        <w:br/>
        <w:t>2 рубрика: мама-вдохновение</w:t>
        <w:br/>
        <w:br/>
        <w:t>Lookbook'и и подборки: «5 образов для прогулки с коляской, в которых удобно и ты выглядишь отлично», «Базовая капсула для мамы в декрете», «Красивые домашние комплекты, в которых не стыдно открыть дверь», «мамский лук за 5 минут»</w:t>
        <w:br/>
        <w:t xml:space="preserve">  Обзоры на удобную и стильную одежду/ аксессуары: «Идеальная мамская сумка-тоут: что внутри и как выбрать»,</w:t>
        <w:br/>
        <w:t>«Кроссовки, в которых и на детскую площадку, и в кафе», «Красивое и комфортное белье для кормления».</w:t>
        <w:br/>
        <w:t xml:space="preserve">  Контент про мышление и настроение:</w:t>
        <w:br/>
        <w:t>«Как сохранять спокойствие, когда все вокруг кричат», «Идеи для маленьких радостей в декрете», «Истории из жизни, которые заставляют улыбнуться».</w:t>
        <w:br/>
        <w:t xml:space="preserve">  Быстрая beauty-рутина: «5-минутный макияж, пока ребенок спит», «Прически для мам с длинными волосами, которые не мешают».</w:t>
        <w:br/>
        <w:t xml:space="preserve">  Вдохновляющие цитаты, подборки музыки, фильмов, книг «для атмосферы».</w:t>
        <w:br/>
        <w:t>Атмосферное видео (можно без слов, с музыкой) о простых ритуалах: утренняя чашка кофе, чтение книги пока ребенок спит, покупка свежих цветов, ведение дневника.</w:t>
        <w:br/>
        <w:t>Честные монологи или диалоги на камеру о реальных сложностях и радостях материнства.</w:t>
        <w:br/>
        <w:t>Несовершенства, смешные ситуации, откровения.</w:t>
        <w:br/>
        <w:br/>
        <w:t>Рубрика 3: мама-минималистка</w:t>
        <w:br/>
        <w:t>Честные разборы и анти-обзоры: «Без чего можно спокойно обойтись с новорожденным», «Топ-5 бесполезных детских гаджетов», «Игрушка, которую все хвалят, но мой ребенок проигнорировал».</w:t>
        <w:br/>
        <w:t xml:space="preserve">  Принципы и списки: «Наша капсула детского гардероба на первый год»,</w:t>
        <w:br/>
        <w:t>«Список действительно важных вещей для прикорма», «Многофункциональные игрушки, которые растут вместе с ребенком».</w:t>
        <w:br/>
        <w:t xml:space="preserve">  Практики организации и расхламления:</w:t>
        <w:br/>
        <w:t>«Система хранения детских вещей в одной коробке», «Как избавиться от подаренных ненужных игрушек»,</w:t>
        <w:br/>
        <w:t>«Ежедневный ритуут на 10 минут для порядка».</w:t>
        <w:br/>
        <w:t xml:space="preserve">  Философия и личный опыт: «Как мы говорим «нет» лишним покупкам в семье», «Что такое slow living для мамы-минималистки», «Как объяснять бабушкам наш подход к подаркам».</w:t>
        <w:br/>
        <w:t xml:space="preserve">  Фокус на экологичность и долговечность:</w:t>
        <w:br/>
        <w:t xml:space="preserve">«Выбираем одну, но хорошую зимнюю У Комбинезон» </w:t>
        <w:br/>
        <w:br/>
        <w:br/>
        <w:t>Воронка в Reels:</w:t>
        <w:br/>
        <w:t>Видео - призыв «Если хочешь больше таких лайфхаков — подписывайся!</w:t>
        <w:br/>
        <w:t>Каждый день делюсь идеями, которые спасают мой декрет».</w:t>
        <w:br/>
        <w:br/>
        <w:t>Видео - призыв «Это лишь один из 100 принципов осознанного материнства.</w:t>
        <w:br/>
        <w:t>Остальные — в моем блоге.</w:t>
        <w:br/>
        <w:t>Подписывайся, чтобы не пропустить!»</w:t>
        <w:br/>
        <w:br/>
        <w:t xml:space="preserve">Видео - еще больше решений для мам у меня в телеграм канале. Ищи ссылку в шапке профиля </w:t>
        <w:br/>
        <w:br/>
        <w:br/>
        <w:t>Мой стиль и образ:</w:t>
        <w:br/>
        <w:t>белые, бежевые, коричневые оттенки в блоге</w:t>
        <w:br/>
        <w:t>Эстетика</w:t>
        <w:br/>
        <w:t xml:space="preserve">Ухоженный образ </w:t>
        <w:br/>
        <w:t>Присутствуют пастельные тона в образе и стиле</w:t>
        <w:br/>
        <w:t xml:space="preserve">Преобладает спортивный стиль , удобная одежда </w:t>
        <w:br/>
        <w:br/>
        <w:t>Мои атрибуты и моя уникальность:</w:t>
        <w:br/>
        <w:t xml:space="preserve">у меня разных размеров глаза </w:t>
        <w:br/>
        <w:t>Бывший предприниматель</w:t>
        <w:br/>
        <w:t>Бунтарство против стериотипов</w:t>
        <w:br/>
        <w:t>Стиль коммуникации, как у подруги</w:t>
        <w:br/>
        <w:t>Визуальный стиль</w:t>
        <w:br/>
        <w:br/>
        <w:t xml:space="preserve">Почему я крутой блогер? </w:t>
        <w:br/>
        <w:t>Потому, что я даю поддержку таким же мамам как и я, делюсь своими мыслями и пользами.</w:t>
        <w:br/>
        <w:t>Помогаю мамам экономить время, делюсь лайфхаками</w:t>
        <w:br/>
        <w:br/>
        <w:t xml:space="preserve">На чем я буду зарабатывать ? </w:t>
        <w:br/>
        <w:t>на продаже рекламы</w:t>
        <w:br/>
        <w:t xml:space="preserve"> </w:t>
        <w:br/>
        <w:t>Мой план на месяц:</w:t>
        <w:br/>
        <w:t>Количество:</w:t>
        <w:br/>
        <w:t>30 роликов из сохраненных подборок</w:t>
        <w:br/>
        <w:t xml:space="preserve">Карусель с эстетичными фото </w:t>
        <w:br/>
        <w:t xml:space="preserve">3 хайповых ролика </w:t>
        <w:br/>
        <w:t>3 полезных ролика</w:t>
        <w:br/>
        <w:t>Создать воронку: полезная инфа в ТГ канале и на нее воронку</w:t>
        <w:br/>
        <w:br/>
        <w:t>Хайповый разговорный ролик: сколько стоит вырастить ребенка в 2025 году ?  Топ 3 вещи , без которых я не представляю свое материнство</w:t>
        <w:br/>
        <w:br/>
        <w:t>Мой план на полгода:</w:t>
        <w:br/>
        <w:t>создать тик ток и ютуб канал</w:t>
        <w:br/>
        <w:t>Дублировать ролики туда</w:t>
        <w:br/>
        <w:t>Набрать 100 тысяч аудитории в Инстаграм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