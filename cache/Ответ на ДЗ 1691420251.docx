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Татьяна, Привет)</w:t>
        <w:br/>
        <w:br/>
        <w:t>Ты проделала хорошую работу по упаковке профиля, пусть еще в самом инстаграме не прописала это, но видно, что ты уделила внимание деталям☺️ Давай перейдем к обратной связи, и я дам рекомендации, которые помогут сделать твою шапку профиля еще более эффективной:</w:t>
        <w:br/>
        <w:br/>
        <w:t>➖ Никнейм</w:t>
        <w:br/>
        <w:br/>
        <w:t>Сейчас: lyzlova_92 – никнейм в целом неплохой, но можно подумать о чем-то более запоминающемся и отражающем твою деятельность. Например, если ты планируешь активно развивать тему Reels, можно добавить это в ник. Или еще как вариант, сократить до lyzlova, либо придумать что то креативное, где-то за двоить буквы, дополнить приставками различными, типо: IAM , ITS и тд) Я бы сделала ник без цифр, так как цифры в конце (особенно год рождения) обычно удешевляют личный бренд🥹</w:t>
        <w:br/>
        <w:br/>
        <w:t>Проверь, чтобы выбранный новый ник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красотка, фото качественное и красивое) Но тебя в этом кружочке сложно рассмотреть, советую сменить аватарку, либо увеличить это фото так, чтобы лицо было посередине и его было легче запомнить☺️Иначе как мы хотим запомниться среди других пользователей, если ни как не выделяемся, пусть даже аватаркой)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Лайфстайл |Вдохновение каждый день |Блог о жизни | Про создании reels - здесь хорошо, что ты обозначила основные темы блога👌🏻</w:t>
        <w:br/>
        <w:br/>
        <w:t>Я бы посоветовала сфокусироваться на чем-то одном, самом сильном) Например, если ты хочешь привлекать людей именно как эксперт по рилс, можно сделать акцент на этом) Или добавить конкретики: "Reels: креатив и монтаж на телефоне". Подумай, что больше всего цепляет твою целевую аудиторию?!</w:t>
        <w:br/>
        <w:br/>
        <w:t>Реплику - Вдохновение каждый день , советую убрать, так как она не несет ни какой ценности в этой строке + это слово есть в описании профиля) О вдохновении ты можешь снимать ролики, и ставить в описании под рилсами хэштеги на эту тему☺️</w:t>
        <w:br/>
        <w:br/>
        <w:t>Еще можно и даже нужно добавить в эту строку имя, чтобы получилось что-то вроде: ТАТЬЯНА | REELS &amp; МОНТАЖ &amp; ЛАЙФ  , иначе в нике твоя фамилия, и больше ни где не увидеть, как тебя зовут, как к тебе представляться)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клиентов уже обучила, детей воспитала</w:t>
        <w:br/>
        <w:t xml:space="preserve">- какие результаты даешь аудитории </w:t>
        <w:br/>
        <w:br/>
        <w:t>Сейчас: Показываю жизнь без фильтров , но с вдохновением Рассказываю как создавать классные reels на телефоне Чек лист : настройки камеры твоего телефона что бы она работала на все 100%</w:t>
        <w:br/>
        <w:br/>
        <w:t>Отлично, что ты используешь конкретику (чек-лист). Это сразу дает понять, какую пользу получит подписчик👍🏻</w:t>
        <w:br/>
        <w:br/>
        <w:t>Кто твоя целевая аудитория? Мамы в декрете, которые хотят снимать красивые видео? Предприниматели, которые хотят продвигать свой бизнес? Блогеры, которые ищут новые идеи? Понимание ЦА поможет тебе говорить на ее языке)</w:t>
        <w:br/>
        <w:br/>
        <w:t>Что отличает тебя от других блогеров, которые тоже рассказывают про Reels? Почему должны подписаться именно на тебя? Это может быть твой личный стиль, необычные подходы, особые знания и т.д.</w:t>
        <w:br/>
        <w:br/>
        <w:t>Призыв к действию: Сейчас у тебя в описании нет прямого призыва к действию. Добавь его, например: "Забирай бесплатный чек-лист по Reels в шапке профиля!" или "Подписывайся, чтобы узнать, как делать Reels, которые набирают миллионы просмотров!". Или сразу дать ссылку на свой телеграмм-канал) Можно просто добавить стрелочку вниз на ссылку или инструкцию (например, "Забирай чек-лист по ссылке ниже 👇🏻"</w:t>
        <w:br/>
        <w:br/>
        <w:t>Разбей описание на короткие, легко читаемые строки. Используй эмодзи, чтобы визуально разделить информацию,но не переборщи🤭</w:t>
        <w:br/>
        <w:br/>
        <w:t>Как это может выглядеть в итоге (просто вариант):</w:t>
        <w:br/>
        <w:t>Жирная строка: ТАТЬЯНА | REELS &amp; МОНТАЖ &amp; ЛАЙФ</w:t>
        <w:br/>
        <w:t>Описание: Жизнь без фильтров, но с эстетикой ✨</w:t>
        <w:br/>
        <w:t xml:space="preserve">📈Твои Reels начнут залетать после моих советов </w:t>
        <w:br/>
        <w:t>Дарю чек-лист "Настройки камеры на 100%" за подписку 👇🏻</w:t>
        <w:br/>
        <w:t>(Ссылка на ТГ)</w:t>
        <w:br/>
        <w:br/>
        <w:br/>
        <w:t>➖Актуальные истории</w:t>
        <w:br/>
        <w:t>Вижу, что ты пока-что не начала заполнять профиль актуальными) Но ни чего, все впереди 🔥 Нам важно выстроить отличный продающий контент в актуальных)</w:t>
        <w:br/>
        <w:br/>
        <w:t>Так как ты только начинаешь активно вести инстаграм, то рекомендую добавлять и другие типы контента в актуальные сторис. Например:</w:t>
        <w:br/>
        <w:br/>
        <w:t>- личные истории из жизни (события, рассказы о семье, знакомстве с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путь. Как ты пришла к тому, где ты сейчас есть и чем занимаешься, что на это повлияло🥰</w:t>
        <w:br/>
        <w:br/>
        <w:t>Татьяна,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информацией🔥Верю, что у тебя все получиться☺️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