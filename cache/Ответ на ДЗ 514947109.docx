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Юлия, привет! 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br/>
        <w:t xml:space="preserve">Ты выбрала вариант задание анализа ЦА Лайт», где нужно было выделить один сегмент своей ЦА и дать развернутые ответы по нему! </w:t>
        <w:br/>
        <w:br/>
        <w:t>Ты определила 2 сегмента для своей ЦА- это «мастер» и «клиент»- отлично, таким образом ты провела более глубокое  исследование своей аудитории для продумывания дальнейшего контента в блоге, а также продумывание или улучшение продукта/ услуг. То есть твое задание- это анализ «ПРОФИ»</w:t>
        <w:br/>
        <w:br/>
        <w:t>Давай перейдем к обратной связи⤵️</w:t>
        <w:br/>
        <w:br/>
        <w:t xml:space="preserve">Мне нравится твое понимание, как грамотно разделить аудиторию на сегменты. </w:t>
        <w:br/>
        <w:br/>
        <w:t xml:space="preserve">Курсы и мастер классы по маникюру </w:t>
        <w:br/>
        <w:t xml:space="preserve">Услуга « маникюр» </w:t>
        <w:br/>
        <w:br/>
        <w:t xml:space="preserve">Почему  важно разделить эти сегменты, так как у этой аудитории совершенно разные боли, возражения, страхи, сомнения и тд. </w:t>
        <w:br/>
        <w:br/>
        <w:t xml:space="preserve">Ты совершенно грамотно определила сегменты для своей аудитории, дав развернутые ответы на вопросы в части причин и следствий, когда твоя аудитория покупает у тебя услуги/ продукт, а также верно определила социально- демографические характеристики, описав портрет сегмента ЦА. </w:t>
        <w:br/>
        <w:br/>
        <w:t>Здесь, учитывая разные сегменты я бы добавила еще - например, когда покупают ?- для сегмента « услуги»- увидели качественную работу и ищут себе хорошего мастера, переехали в ваш город, посоветовали подруги, не доверяют другим мастерам и тд.</w:t>
        <w:br/>
        <w:br/>
        <w:t xml:space="preserve">Далее ты определила по каждому сегменту боли, а также возможные вопросы своей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</w:t>
        <w:br/>
        <w:br/>
        <w:t>Также в этом пункте я рекомендую тебе добавить и описать более широкие боли твоей ЦА по каждому сегменту, охватывая эмоциональные</w:t>
        <w:br/>
        <w:t xml:space="preserve">составляющие. </w:t>
        <w:br/>
        <w:br/>
        <w:t>Например, по 1 сегменту « курсы и МК»- ты выделила прямые боли твоей аудитории- это «нехватку знаний», а также есть более широкие боли этой аудитории- это « нехватка знаний как выбрать качественный материал и оборудование, как увеличить скорость выполнения работы, как найти своих первых клиентов, как без страха и потери поднять цены, нехватка знаний в новых дизайнах и тд».</w:t>
        <w:br/>
        <w:t xml:space="preserve"> </w:t>
        <w:br/>
        <w:t>Пример по 2 сегменту- « услуги», ты выделила прямые боли- это « маникюр плохо носится», выделяем более широкие боли- это « неуверенность во внешнем виде то есть дискомфорт, стыд, неудовлетворение от маникюра, а также недоверие к мастерам, сложность выбрать себе опытного мастера, и тд».</w:t>
        <w:br/>
        <w:br/>
        <w:t xml:space="preserve">Затрагивая такие боли с решением проблемы ты можешь продумывать контент, подходя с более широких болей, а значит, охватывая большую аудиторию, так же такие боли являются истинными, что на самом деле болит у аудитории. </w:t>
        <w:br/>
        <w:br/>
        <w:t xml:space="preserve">Ты грамотно и подробно выделила возможные сомнения и страхи твоей аудитории, которые могут оттолкнуть  от покупки твоих услуг или продукта, прикрепив результатами, которые они получат, воспользуясь твоей услугой. То есть, таким образом ты закрываешь все страхи  и сомнения в контенте! </w:t>
        <w:br/>
        <w:br/>
        <w:t xml:space="preserve">Здесь рекомендую более подробно раскрыть сомнения и страхи по каждому сегменту: </w:t>
        <w:br/>
        <w:br/>
        <w:t xml:space="preserve">Сегмент «курсы и мк »- страх, что после курса не найду клиентов, страх что не получится купить качественный материал, страх что не получу знания и результат и тд. </w:t>
        <w:br/>
        <w:br/>
        <w:t xml:space="preserve">Сегмент «услуги»- страх и сомнение в квалификации мастера, сомнение в качественных материалах, сомнения в качестве обслуживания, страх что покрытие не продержится и недели, страх что выполненная работа не удовлетворит и тд. </w:t>
        <w:br/>
        <w:br/>
        <w:t xml:space="preserve">А также прописать результаты, которые получить каждый сегмент ЦА. </w:t>
        <w:br/>
        <w:t xml:space="preserve">Не просто - отличный маникюр, а качественный  маникюр, который носится более 3 недель, качественный гипоаллергенный материал, уверенность, красивый дизайн и тд. </w:t>
        <w:br/>
        <w:br/>
        <w:t xml:space="preserve">Также и по сегменту « курсы и МК»- расписать более подробнее какие страхи и какой результат получат! </w:t>
        <w:br/>
        <w:br/>
        <w:t>В следующем пункте ты указал важнейшие факторы принятия решения о покупке услуг/ продукта- « отзывы, энергетика, красивые работа и красивая подача в блоге »- это определяет твою четкую позицию и отношение к своему продукту/ услуге!</w:t>
        <w:br/>
        <w:t xml:space="preserve">Также я бы добавила твое  образование, уровень квалификации, знания и навыки, постоянная трансляция обучений, твои высококлассные работы, рекомендации, портфолио работ и тд. </w:t>
        <w:br/>
        <w:br/>
        <w:t xml:space="preserve">Показывая выгоду и пользу для аудитории ты закроешь все возможные возражения, страхи или сомнения! </w:t>
        <w:br/>
        <w:br/>
        <w:t>Ты прописала очень много идей для своего контента на основе твоего анализа, ты большая молодец ❣️</w:t>
        <w:br/>
        <w:br/>
        <w:t xml:space="preserve">Чем глубже мы будем анализировать аудиторию, больше прописывать варианты ответов на вопросы, «что у них болит, какие есть сомнения/ возражения, какой результат они хотят от вас получить», тем больше идей для блога и контента вы можете прописать для продвижения себя и своих услуг!  </w:t>
        <w:br/>
        <w:br/>
        <w:t xml:space="preserve">Юлия, ты проделала хорошую работу , расписала основные  пункты в анализе , выделив  несколько сегментов ЦА , ключевые моменты и ценность своих услуг. Обязательно используй мои рекомендации по каждому сегменту для более качественной работы над своим блогом! </w:t>
        <w:br/>
        <w:br/>
        <w:t>Возвращайся к таблице время от времени- корректируй, вдохновляйся и добавляй актуальную информацию для свежих идей для контента!</w:t>
        <w:br/>
        <w:br/>
        <w:t>И главное- ДЕЙСТВУЙ🚀</w:t>
        <w:br/>
        <w:br/>
        <w:t xml:space="preserve">Я принимаю твое задание. </w:t>
        <w:br/>
        <w:t>Встретимся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