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Алина, Привет❤️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Это задание дается для того, чтобы научиться грамотно оценивать целевую аудиторию! В нем нужно описать портрет целевой аудитории, и четко прописать:</w:t>
        <w:br/>
        <w:br/>
        <w:t>- Кто этот человек который будет тебя смотреть и покупать. Его возраст.</w:t>
        <w:br/>
        <w:t>- Какие у него боли!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У тебя получилась отличная работа, ты проделала такой подробный анализ целевой аудитории) Видно, что ты глубоко погрузилась в этот вопрос. Это очень важно для создания контента, который будет откликаться твоим подписчикам👍🏻</w:t>
        <w:br/>
        <w:br/>
        <w:t>Молодец, что выделила несколько сегментов ЦА, а не ограничилась только "мамочками в декрете", это показывает, что ты мыслишь широко и понимаешь, что твой блог может быть интересен разным людям)</w:t>
        <w:br/>
        <w:br/>
        <w:t>Ты хорошо описала боли и потребности каждого сегмента, что поможет тебе создавать ролики, которые будут решать конкретные проблемы твоих подписчиков👌🏻</w:t>
        <w:br/>
        <w:br/>
        <w:t>Также ты продумала возможные возражения и сомнения, и это поможет тебе заранее подготовить ответы и развеять страхи потенциальных клиентов)</w:t>
        <w:br/>
        <w:br/>
        <w:t>Ты начала формировать "идеальный портрет" каждого сегмента ЦА, но что можно в нем улучшить?</w:t>
        <w:br/>
        <w:br/>
        <w:t>Возраст: Диапазон от 15 до 50 лет слишком широкий. Попробуй разделить аудиторию на более узкие возрастные группы (например, 15-25, 25-35, 35-50), так как у людей в разном возрасте разные интересы и потребности)</w:t>
        <w:br/>
        <w:br/>
        <w:t>Детали в сегментах:</w:t>
        <w:br/>
        <w:br/>
        <w:t>Мамочки в декрете: Укажи возраст детей (новорожденный, дошкольник, школьник), это поможет тебе создавать контент, который будет актуален для мам с детьми разного возраста.</w:t>
        <w:br/>
        <w:br/>
        <w:t>Девушка, которая не нашла себя: Что она ищет? Какая у нее профессия или образование? Какие у нее хобби?)</w:t>
        <w:br/>
        <w:br/>
        <w:t>Девушка, которая хочет быстро расти: В чем она хочет расти? В карьере, в бизнесе, личностный рост?</w:t>
        <w:br/>
        <w:br/>
        <w:t>Девушка, которая в поисках мужчин: Какого мужчину она ищет? Какие у нее ценности и приоритеты в отношениях?</w:t>
        <w:br/>
        <w:br/>
        <w:t>Предприниматель, столкнувшийся с выгоранием: В какой сфере он работает? Как долго он занимается бизнесом? Какие у него основные проблемы?</w:t>
        <w:br/>
        <w:br/>
        <w:t>Люди, переживающие развод: Как давно они развелись? Есть ли у них дети? Какие у них страхи, опасения?</w:t>
        <w:br/>
        <w:br/>
        <w:t>Что покупают?: Какие продукты или услуги могут быть интересны каждому сегменту? (консультации, курсы, гайды, чек-листы, участие в мини-клубах и другое..)</w:t>
        <w:br/>
        <w:br/>
        <w:t>Почему покупают?: Подумай, какие конкретные проблемы каждого сегмента может решить твой контент или твои продукты/услуги.</w:t>
        <w:br/>
        <w:br/>
        <w:t>Когда покупают?: В какое время года или в какой период жизни люди чаще всего нуждаются в твоих услугах? (например, перед Новым годом, после развода, во время кризиса в отношениях и т.д.)</w:t>
        <w:br/>
        <w:br/>
        <w:t>Факторы принятия решения о покупке: Что важно для каждого сегмента при выборе продукта или услуги? (цена, качество, отзывы, репутация блогера, гарантии и т.д.)</w:t>
        <w:br/>
        <w:br/>
        <w:t>Развеять боли/страхи: Как ты можешь использовать свои ролики, чтобы развеять страхи и сомнения своей аудитории? (например, показывать истории успеха, давать полезные советы, проводить прямые эфиры с ответами на вопросы и т.д.)</w:t>
        <w:br/>
        <w:br/>
        <w:br/>
        <w:t>Пример детализации для "Мам в декрете":</w:t>
        <w:br/>
        <w:t>Возраст: 25-35 лет</w:t>
        <w:br/>
        <w:t>Место проживания: Город (средний или крупный)</w:t>
        <w:br/>
        <w:t>Доход: Средний</w:t>
        <w:br/>
        <w:t>Сфера деятельности: В декрете, раньше работала в офисе</w:t>
        <w:br/>
        <w:t>Возраст ребенка: От 6 месяцев до 3 лет</w:t>
        <w:br/>
        <w:t>Цель покупки услуги/товара: Развитие ребенка, экономия времени, поиск полезной информации, общение с другими мамами</w:t>
        <w:br/>
        <w:t>Боли: Чувство изоляции, усталость, нехватка времени, страх упустить что-то важное в развитии ребенка</w:t>
        <w:br/>
        <w:t>Вопросы: Как развить ребенка в домашних условиях? Какие игрушки выбрать? Как организовать свой день? Как вернуться к работе после декрета?</w:t>
        <w:br/>
        <w:t>Страхи: Не справиться с ролью матери, навредить ребенку</w:t>
        <w:br/>
        <w:br/>
        <w:br/>
        <w:t>Алина, чем точнее ты определишь свою ЦА, тем лучше сможешь создавать контент, который будет ей интересен👍🏻</w:t>
        <w:br/>
        <w:t>Постоянно анализируй свою аудиторию, чтобы понимать их потребности и интересы. И не бойся экспериментировать, пробовать разные форматы контента🔥</w:t>
        <w:br/>
        <w:br/>
        <w:t>Сейчас ты на правильном пути) Продолжай углубляться в изучение своей ЦА, и у тебя обязательно получится создать успешный и интересный блог😍</w:t>
        <w:br/>
        <w:br/>
        <w:t>Надеюсь мои рекомендации по анализу будут тебе полезны, для дальнейших твоих размышлений) Задание принимаю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