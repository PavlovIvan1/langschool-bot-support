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Ксения,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продукты. Давай приступим к обратной связи)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Ты проделала хорошую работу) Видно, что ты старалась понять, кто твои потенциальные клиенты и что им нужно. Давай вместе посмотрим, как можно еще улучшить этот анализ, чтобы он стал супер-эффективным инструментом для твоего блога☺️</w:t>
        <w:br/>
        <w:br/>
        <w:t>Описание достаточно общее, но это нормально для начала. Сейчас мы углубимся в детали)Ты уже понимаешь, как астрология может помочь людям, это здорово!</w:t>
        <w:br/>
        <w:br/>
        <w:t>Понимание целевой аудитории – это фундамент успешного блога. Когда ты знаешь, кто твои читатели/зрители, что их волнует, какие у них мечты и страхи, ты можешь создавать контент, который будет:</w:t>
        <w:br/>
        <w:br/>
        <w:t>- Резонировать с ЦА, т.е. твои ролики будут "попадать в точку", вызывать отклик и вовлекать аудиторию)</w:t>
        <w:br/>
        <w:br/>
        <w:t>- Решать проблемы, ты сможешь предлагать решения, отвечать на вопросы, давать ценную информацию, которая действительно нужна твоим подписчикам.</w:t>
        <w:br/>
        <w:br/>
        <w:t>- Привлекать новых клиентов, контент, который интересен твоей ЦА, будет распространяться, привлекать внимание и приводить новых людей в твой блог.</w:t>
        <w:br/>
        <w:br/>
        <w:br/>
        <w:t>Теперь давай разберем каждый пункт и посмотрим, что можно улучшить?</w:t>
        <w:br/>
        <w:br/>
        <w:t>Шаг 1.</w:t>
        <w:br/>
        <w:br/>
        <w:t>Что покупают? "Натальные карты, отношения, деньги" – Хорошо, но можно конкретнее:</w:t>
        <w:br/>
        <w:br/>
        <w:t>Натальные карты: Какие именно запросы по натальным картам? (например, профориентация, предназначение, партнерство)</w:t>
        <w:br/>
        <w:br/>
        <w:t>Отношения: Какие вопросы в отношениях их волнуют? (например, как найти партнера, как улучшить существующие отношения, совместимость с партнером)</w:t>
        <w:br/>
        <w:br/>
        <w:t>Деньги: Что именно интересует в сфере финансов? (например, как увеличить доход, как найти свое дело, приносящее доход, как избавиться от финансовых блоков)</w:t>
        <w:br/>
        <w:br/>
        <w:t>Кто покупает? "Приоритетно женщины" – Отлично, это важный момент)</w:t>
        <w:br/>
        <w:br/>
        <w:t>Зачем покупают? "Хотят найти свое дело, свой путь, разобраться в себе" – звучит хорошо, но можно добавить эмоций:</w:t>
        <w:br/>
        <w:t>- "Чувствуют себя потерянными и неуверенными в своем будущем."</w:t>
        <w:br/>
        <w:t>- "Ищут смысл жизни и хотят реализовать свой потенциал."</w:t>
        <w:br/>
        <w:t>- "Проживают кризис среднего возраста".</w:t>
        <w:br/>
        <w:br/>
        <w:t>Когда покупают? "Покупают когда не могут самостоятельно решить вопрос, не знают в какую сторону идти" – Супер! Добавим конкретики:</w:t>
        <w:br/>
        <w:t>-"После увольнения с работы."</w:t>
        <w:br/>
        <w:t xml:space="preserve"> -"После разрыва отношений."</w:t>
        <w:br/>
        <w:t>- "В период поиска себя и своего пути."</w:t>
        <w:br/>
        <w:br/>
        <w:t>Где покупают? "В большинстве случаев в соц сетях, через знакомых" – Молодец! Отлично, что ты это отметила. Значит, нужно уделить внимание своему присутствию в соцсетях и сарафанному радио👍🏻</w:t>
        <w:br/>
        <w:br/>
        <w:br/>
        <w:t>Шаг 2.</w:t>
        <w:br/>
        <w:br/>
        <w:br/>
        <w:t>Пол: "Женщины" – Ок.</w:t>
        <w:br/>
        <w:br/>
        <w:t>Возраст: "от 18 до 55 примерно" – Широкий диапазон. Попробуй выделить 2-3 возрастные группы с разными потребностями (например, 18-25, 25-35, 35-55).</w:t>
        <w:br/>
        <w:br/>
        <w:t>Место проживания: "РФ" – Хорошо.</w:t>
        <w:br/>
        <w:br/>
        <w:t>Доход: "примерно от 100.000" – Неплохо, но помни, что это может быть не самый точный показатель)</w:t>
        <w:br/>
        <w:br/>
        <w:t>Сфера деятельности: "Разная" – Попробуй выделить наиболее частые сферы (например, офисные работники, фрилансеры, мамы в декрете, предприниматели).</w:t>
        <w:br/>
        <w:br/>
        <w:t>Цель покупки/услуги: "Лучше узнать себя, разобраться в своих интересах, найти новую деятельность" – Супер! Вот тут копни глубже:</w:t>
        <w:br/>
        <w:t>Чего они хотят достичь, когда лучше узнают себя? (например, стать увереннее, начать жить своей жизнью, найти работу по душе)</w:t>
        <w:br/>
        <w:br/>
        <w:t>Почему покупают (цели, боли, которые закрывает продукт): "Поменять место работы, узнать откуда могут приходить деньги, узнать какие будут отношения" – Отлично) Можно развернуть:</w:t>
        <w:br/>
        <w:t>-"Устали от нелюбимой работы и мечтают заниматься тем, что приносит удовольствие и доход."</w:t>
        <w:br/>
        <w:t>-"Не понимают, как реализовать свой потенциал и заработать больше."</w:t>
        <w:br/>
        <w:t>-"Страдают от одиночества или проблем в отношениях и ищут гармонию и любовь."</w:t>
        <w:br/>
        <w:t>Какие вопросы задают клиенты чаще всего: "Кем я могу работать, какие есть таланты, сколько раз я выйду замуж, сколько будет детей" – Супер! Это готовые темы для контента🔥</w:t>
        <w:br/>
        <w:br/>
        <w:t>Какие страхи и сомнения могут отталкивать клиента от покупки: "Что будет не про меня, ожидание и реальность будет другой" – Отлично! Развей эти страхи в своем контенте, к примеру:</w:t>
        <w:br/>
        <w:t>-Покажи примеры реальных людей, которым астрология помогла.</w:t>
        <w:br/>
        <w:t>- Расскажи о своей экспертности и опыте.</w:t>
        <w:br/>
        <w:t>- Предложи бесплатную консультацию или демо-версию)</w:t>
        <w:br/>
        <w:br/>
        <w:t>Какие факторы принятия решения о покупке: "Может быть безысходность, желание, что то поменять в жизни" – Отлично! Это сильные мотиваторы. Используй их в своем контенте)</w:t>
        <w:br/>
        <w:br/>
        <w:t>Какой результат человек получит, если придет к вам, посмотрит блог: "В блоге может найдёт поверхностную информацию, На разборе карты у клиента будет понимание чем заниматься, какой вектор его жизни сейчас" – Отлично! Четко обозначь ценность своих услуг и своего блога)</w:t>
        <w:br/>
        <w:br/>
        <w:t>Как вы можете развеять страхи/боли в роликах: Вот тут нужно подумать! Используй ответы на предыдущие вопросы. Например:</w:t>
        <w:br/>
        <w:t>- Страх: Астрология – это не про меня.</w:t>
        <w:br/>
        <w:t>Покажи реальные примеры, расскажи, как астрология помогает людям разных профессий и возрастов.</w:t>
        <w:br/>
        <w:t>- Страх: Я потрачу деньги зря.</w:t>
        <w:br/>
        <w:t>Предложи бесплатный мини-разбор или чек-лист, чтобы люди могли оценить твою экспертность.</w:t>
        <w:br/>
        <w:br/>
        <w:br/>
        <w:t>‼️Глобальные потребности - Что это для тебя? Возможно, это потребность в самореализации, развитии, любви, признании. Опиши это своими словами, как ты это видишь у своей ЦА)</w:t>
        <w:br/>
        <w:br/>
        <w:t>Пример: "Моей ЦА важно чувствовать себя на своем месте в жизни, найти дело, которое приносит радость и пользу миру, построить гармоничные отношения и быть уверенными в себе."</w:t>
        <w:br/>
        <w:br/>
        <w:br/>
        <w:t>‼️Как использовать информацию в соц сетях - Здесь речь идет о том, как ты будешь использовать полученную информацию об аудитории для создания контента в соцсетях.</w:t>
        <w:br/>
        <w:br/>
        <w:t>Пример: "Я буду создавать ролики, в которых рассказываю о том, как знаки зодиака влияют на выбор профессии, как планеты в натальной карте показывают наши таланты и сильные стороны, как улучшить отношения с помощью астрологии."👍🏻</w:t>
        <w:br/>
        <w:br/>
        <w:t>Проведи опросы в своем блоге и соцсетях. Задай вопросы, которые помогут тебе лучше понять свою аудиторию. Еще рекомендую почитать форумы и группы в соцсетях, где общаются твои потенциальные клиенты. Посмотри, какие вопросы они задают, какие проблемы обсуждают👌🏻</w:t>
        <w:br/>
        <w:br/>
        <w:t>Сегментируй аудиторию. Раздели своих клиентов на группы по возрасту, интересам, доходу и другим критериям. Для каждой группы создавай свой контент☺️</w:t>
        <w:br/>
        <w:br/>
        <w:t>Ксения, главное, не бойся экспериментировать и пробовать новое) У тебя все получится! Если у тебя возникнут вопросы, не стесняйся обращаться ко мне. Я всегда готова помочь☺️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