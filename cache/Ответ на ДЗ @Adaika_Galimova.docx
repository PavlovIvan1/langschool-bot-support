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Абулхаят, привет☺️</w:t>
        <w:br/>
        <w:br/>
        <w:t>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Я в восторге от твоего анализа ЦА, молодец, что сделала его по-своему) Видно, что ты проделала огромную работу, разделив ЦА на такие чёткие сегменты и продумав путь клиента от первого знакомства с бутылкой до лояльности бренду👍🏻</w:t>
        <w:br/>
        <w:br/>
        <w:t>Мне особенно понравилось, что ты охватила очень широкий диапазон аудитории, от детей до фитнеса, и покупателей подарков. Это позволяет точечно подходить к созданию контента для каждого сегмента👌🏻</w:t>
        <w:br/>
        <w:br/>
        <w:t>Отлично, что ты продумала путь клиента от момента, когда он впервые узнал о продукте, до повторных покупок и лояльности. Это помогает понять, на каком этапе нужно усиливать коммуникацию с аудиторией)</w:t>
        <w:br/>
        <w:br/>
        <w:t>Ты очень точно описала эмоции, которые испытывает каждый сегмент при покупке, а также барьеры, которые могут помешать совершить покупку. Это ценная информация для создания контента)</w:t>
        <w:br/>
        <w:br/>
        <w:t>Чтобы максимально "погрузиться" в каждый сегмент ЦА и сделать контент более вовлекающим, попробуй копнуть чуть глубже и задать себе и своей аудитории вот такие вопросы:</w:t>
        <w:br/>
        <w:br/>
        <w:t>1. Глубже в "боли" и потребности:</w:t>
        <w:br/>
        <w:br/>
        <w:t>Дети 7-12 лет: помимо "Вау, прикольно!", что ещё для них важно? Может быть, возможность выделиться, быть как любимый блогер? Что их беспокоит? Может, боязнь быть "не в тренде"?</w:t>
        <w:br/>
        <w:br/>
        <w:t>Подростки 13-17 лет: как бутылка помогает им выразить себя? Каких "крашей" они копируют?</w:t>
        <w:br/>
        <w:br/>
        <w:t>Студенты и молодежь 18-25: Что для них важнее: стиль/удобство/экологичность/экономия? Как бутылка вписывается в их студенческую жизнь (сессии, вечеринки, спорт)?</w:t>
        <w:br/>
        <w:br/>
        <w:t>Женщины 25-35 (мамы): Что для них самое важное при выборе товаров для детей? Безопасность, польза, удобство, экономия времени? Какие у них страхи и заботы, связанные с питьевым режимом детей?</w:t>
        <w:br/>
        <w:br/>
        <w:t>Фитнес-аудитория 18-40: Что для них главное в аксессуарах для тренировок? Удобство, стиль, функциональность, экологичность? Как бутылка может помочь им достичь фитнес-целей?</w:t>
        <w:br/>
        <w:br/>
        <w:t>Покупатели подарков: Что они хотят выразить своим подарком? Заботу, оригинальность, чувство юмора? Как бутылка может стать запоминающимся и полезным подарком?)</w:t>
        <w:br/>
        <w:br/>
        <w:br/>
        <w:t>2. Вопросы, которые "витают в воздухе", но они очень важны:</w:t>
        <w:br/>
        <w:br/>
        <w:t>Безопасен ли материал бутылки? Есть ли сертификаты?</w:t>
        <w:br/>
        <w:br/>
        <w:t>Не вызывают ли вкусовые добавки аллергию? Какой состав?</w:t>
        <w:br/>
        <w:br/>
        <w:t>Как часто нужно менять картриджи со вкусом? Где их купить?</w:t>
        <w:br/>
        <w:br/>
        <w:t>Легко ли мыть бутылку? Можно ли ее мыть в посудомоечной машине?</w:t>
        <w:br/>
        <w:br/>
        <w:t>Не проливается ли она в сумке/рюкзаке?</w:t>
        <w:br/>
        <w:br/>
        <w:t>Насколько хватает одного картриджа?</w:t>
        <w:br/>
        <w:br/>
        <w:t>Как долго сохраняется вкус?</w:t>
        <w:br/>
        <w:br/>
        <w:br/>
        <w:t>3. Как вы будете развеивать сомнения в контенте:</w:t>
        <w:br/>
        <w:br/>
        <w:t>Покажите живые кадры: Используйте UGC, пусть реальные люди делятся своими впечатлениями от использования бутылки)</w:t>
        <w:br/>
        <w:br/>
        <w:t>Снимите видео-инструкции: Покажи, как легко собрать/разобрать бутылку, заменить картридж, как за ней ухаживать.</w:t>
        <w:br/>
        <w:br/>
        <w:t>Сделайте распаковку, покажите, как выглядит бутылка вживую, какие у нее размеры, какие цвета доступны.</w:t>
        <w:br/>
        <w:br/>
        <w:t>Ответы на вопросы в комментариях, будьте активны в комментариях, отвечайте на вопросы и развеивай сомнения потенциальных покупателей)</w:t>
        <w:br/>
        <w:br/>
        <w:t>Идея "лайфхаки": как использовать бутылку в разных ситуациях (в школе, на тренировке, в путешествии)</w:t>
        <w:br/>
        <w:br/>
        <w:t>Покажите, чем ваша бутылка отличается от других, может быть уникальный дизайн, функциональность, качество материалов)</w:t>
        <w:br/>
        <w:br/>
        <w:t>Главное – не бойтесь экспериментировать🔥</w:t>
        <w:br/>
        <w:br/>
        <w:t>Абулхаят, тестируйте разные форматы в контенте, анализируйте, что "заходит" аудитории, и адаптируйте свой контент в соответствии с их потребностями. У вас отличный товар, уникальный я бы сказала) И я уверена, что с таким подходом вас ждет еще больший успех😍</w:t>
        <w:br/>
        <w:t>Задание принимаю, но рекомендую углубиться в вопросы, которые я описала выше, так как они помогут создавать больше идей для контента 👍🏻☺️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