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Алена, привет! Посмотрела твою стратегию, очень качественно и подробно ее расписала.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 xml:space="preserve">Ты отлично прописала цели продвижения, делая упор как на привлечение лояльной аудитории, так и на вопросе запуска своего онлайн продукта. Цели понятные и вполне достижимые. </w:t>
        <w:br/>
        <w:br/>
        <w:t xml:space="preserve">Хорошо, что прописала сроки выполнения, так тебе будет легче контролировать свои шаги и анализировать результаты. Чем подробнее ты распишешь свои цели, сроки и пути достижения, тем будет проще и понятнее, как их достичь. </w:t>
        <w:br/>
        <w:br/>
        <w:t>Например, « набрать первые 2000 целевых подписчиков за 6 месяцев с помощью регулярной выкладки качественных, интересных роликов и активного ведения блога. Так уже понятно и  ты будешь знать что нужно делать и до какого срока выполнить.</w:t>
        <w:br/>
        <w:br/>
        <w:t>▫️Целевая аудитория</w:t>
        <w:br/>
        <w:br/>
        <w:t>Ты грамотно и качественно расписала портрет основного сегмента своей аудитории. Здесь хорошо.</w:t>
        <w:br/>
        <w:br/>
        <w:t>▫️Боли ЦА</w:t>
        <w:br/>
        <w:br/>
        <w:t xml:space="preserve">Очень подробно описала боли  соей аудитории, круто❣️Таким образом тебе удалось выявить основные проблемы своей аудитории, что поможет тебе в дальнейшем продумывании контента у себя в блоге, используя триггерные темы. </w:t>
        <w:br/>
        <w:t>Умничка, идем дальше.</w:t>
        <w:br/>
        <w:br/>
        <w:t>▫️Желания ЦА</w:t>
        <w:br/>
        <w:br/>
        <w:t>Желания расписала верные, эмоциональные- здесь все хорошо.</w:t>
        <w:br/>
        <w:br/>
        <w:t>▫️Сомнения и возражения ЦА</w:t>
        <w:br/>
        <w:br/>
        <w:t xml:space="preserve">Ты абсолютно верно определила возможные страхи и сомнения аудитории, охватывая самые популярные возражения в твоей теме, а также рекомендую взять во внимание и возражения конкретно самому специалисту/ блогеру. </w:t>
        <w:br/>
        <w:br/>
        <w:t xml:space="preserve">Например, сомнение в твоей компетентности( нет образования или опыта) нет рекомендаций, что вызывает сомнения, сомнения в эффективности определенных услуг и тд. Здесь надо проработать тщательно, чтобы у тебя была возможность закрыть все возражения через контент! </w:t>
        <w:br/>
        <w:br/>
        <w:t>▫️Рубрики в блоге</w:t>
        <w:br/>
        <w:br/>
        <w:t xml:space="preserve">Отличные рубрики, молодец, что продумала разнотипный контент для блога. Мне все нравится . Также обязательно рекомендую прописать рубрики, исходя из болей, страхов и сомнений твоей целевой аудитории. Это то, что продает тебя как эксперта в своей нише. </w:t>
        <w:br/>
        <w:br/>
        <w:t>Также очень хорошо заходит рубрика « вопрос/ ответ», взаимодействуя со своей аудиторией ты еще больше сближаешься с ней, а также прекрасная возможность использовать  ответы на вопросы как идеи для дальнейшего контента в блоге. Например, можно разбирать вопросы из сторис или в комментарии, или сделать опрос.</w:t>
        <w:br/>
        <w:br/>
        <w:t>▫️Воронки в блоге</w:t>
        <w:br/>
        <w:br/>
        <w:t>Ты выделила  основные типы внедряемых воронок в блоге по примеру из книги стратегий. Очень хорошо, но здесь также важно указать типы воронок и связку, например, ТИП- «воронка на привлечение клиентов на свои услуги», СВЯЗКА- ролик в инсте с переводом в актуальные или с переводом в директ».</w:t>
        <w:br/>
        <w:br/>
        <w:t xml:space="preserve">У тебя « рилс о продукте»- хорошо. Но куда идти и что делать дальше твоим потенциальным подписчикам/ клиентам? Поэтому, обязательно продумай воронку ( несколько воронок) по примерам из книги стратегий для эффективных продаж и привлечений. </w:t>
        <w:br/>
        <w:br/>
        <w:t>Идем дальше🚀</w:t>
        <w:br/>
        <w:br/>
        <w:t xml:space="preserve">▫️Уникальность/личный бренд </w:t>
        <w:br/>
        <w:br/>
        <w:t xml:space="preserve">Хорошо, что есть качества, которые выделяют тебя и помогут в дальнейшем развитии. Здесь как уникальность, можешь расписать свои личные качества, например свои мысли, темы в которых ты разбираешься, ценности. А также рекомендую прописать атрибуты, которые хочешь внедрить и поэтапно начинай это делать. </w:t>
        <w:br/>
        <w:br/>
        <w:t>Например, в целях ты прописала, что хочешь стать приглашенным спикером на мероприятии, отсюда значит, что у тебя есть желание внедрить такие атрибуты как- публичные выступления и медийность, а также возможно навыки голоса и речи и тд.</w:t>
        <w:br/>
        <w:br/>
        <w:t>▫️5 главных критериев для клиента</w:t>
        <w:br/>
        <w:br/>
        <w:t xml:space="preserve">Здесь все хорошо, молодец. Показывая свои качества, ценности, знания и опыт, ты привлечешь свою лояльную платежеспособную аудиторию. Расписала все подробно и понятно. </w:t>
        <w:br/>
        <w:br/>
        <w:t xml:space="preserve">▫️Заработок </w:t>
        <w:br/>
        <w:br/>
        <w:t xml:space="preserve">Здесь все супер! </w:t>
        <w:br/>
        <w:br/>
        <w:t xml:space="preserve">▫️Что нужно сделать для достижения </w:t>
        <w:br/>
        <w:br/>
        <w:t xml:space="preserve">Хорошо, что разделила шаги достижения целей по срокам ( то есть и краткосрочные и долгосрочные). </w:t>
        <w:br/>
        <w:br/>
        <w:t>В краткосрочных целях мне нравится, что расписала конкретные шаги и очень подробно. Желательно также добавить конкретные цифры, которые зависят только от твоих действий.</w:t>
        <w:br/>
        <w:t xml:space="preserve">Например, выкладывать рилс каждый день( по 2 ролика), активно вести тг канал( по 2 поста в день), заменить актуальные( добавить 5 рубрик и структуру внутри каждой ). </w:t>
        <w:br/>
        <w:br/>
        <w:t xml:space="preserve">Здесь все хорошо, шаги прописаны, цели понятные и вполне достижимые, учитывая какие сроки ты ставить. Используй обязательно мои рекомендации. </w:t>
        <w:br/>
        <w:br/>
        <w:t xml:space="preserve">В долгосрочных целях хорошо, но также рекомендую конкретизировать свои шаги, чтобы анализировать свои действия и дойти до результата. </w:t>
        <w:br/>
        <w:br/>
        <w:t xml:space="preserve">Например, что нужно сделать, чтобы провести открытые сессии- и тут породно расписываешь шаги. Также про флагманский продукт, что нужно сделать, чтобы создать и запустить - это конечно продумать концепцию, сделать распаковку продукта, анализ рынка и ЦА, методология и тд. Этот пункт также продумай и не оставляй без внимания. От этого зависит результат! </w:t>
        <w:br/>
        <w:br/>
        <w:t xml:space="preserve">Алена, молодец, ты справилась со своей стратегией! Задача ваша не просто выполнить  задание со стратегией продвижения, а очень важно начать действовать, придерживаясь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 xml:space="preserve">Я рекомендую ознакомиться с каждым пунктом и моими рекомендациями для улучшения качества твоей стратегии. </w:t>
        <w:br/>
        <w:br/>
        <w:t>У тебя все получится!</w:t>
        <w:br/>
        <w:br/>
        <w:t xml:space="preserve">Я принимаю твое задание. </w:t>
        <w:br/>
        <w:t>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