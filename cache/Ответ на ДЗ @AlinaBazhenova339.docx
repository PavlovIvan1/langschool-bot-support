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Алина, приветствую тебя 🤩 переходим к обратной связи по твоей стратегии продвижения</w:t>
        <w:br/>
        <w:br/>
        <w:t xml:space="preserve">Ты молодец, что ответственно подошла к выполнению и сформировала настолько подробную стратегию, очень много информации, это колоссальная работа🔥 </w:t>
        <w:br/>
        <w:br/>
        <w:t xml:space="preserve">▫️ Цели продвижения </w:t>
        <w:br/>
        <w:br/>
        <w:t>Ты отлично прописала цели продвижения, делая упор как на привлечении подписчиков, так и на вопросе продаж и медийности</w:t>
        <w:br/>
        <w:br/>
        <w:t>Смотри, в целях также можно прописать и чеки, на которые ты хочешь продавать, например, на 7ми дневную программу!</w:t>
        <w:br/>
        <w:br/>
        <w:t xml:space="preserve">Также отлично, что ты прописала цели и разделила их на краткосрочные цели и долгосрочных  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 xml:space="preserve">▫️ Целевая аудитория </w:t>
        <w:br/>
        <w:br/>
        <w:t>Сейчас ты выделила 3 портрета женщин и мужчин, те, кто работают со стрессом, те, кто проходят период перемен или внутреннего поиска и те, кто стремится к раскрытию женственности, сексуальной энергии и харизмы, а также те, кто находятся в поиске гармонии и баланса в жизни, предприниматели.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br/>
        <w:t>▫️Боли и желания аудитории</w:t>
        <w:br/>
        <w:br/>
        <w:t>Молодец, что боли разделила по разным категориям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br/>
        <w:t xml:space="preserve">▫️ Возражения и страхи </w:t>
        <w:br/>
        <w:br/>
        <w:t>Ты абсолютно верно определила возможные страхи и сомнения аудитории, охватывая самые популярные возражения в нише, а так же беря во внимание возражения конкретно к самому специалисту</w:t>
        <w:br/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br/>
        <w:t xml:space="preserve">▫️ Рубрики в блоге </w:t>
        <w:br/>
        <w:br/>
        <w:t xml:space="preserve">Отличные рубрики, молодец, что продумала разнотипный контент для блога. </w:t>
        <w:br/>
        <w:br/>
        <w:t xml:space="preserve">Ты выписала много рубрик, теперь главное начать тестировать рубрики и понимать, какие больше зайдут твоей аудитории! </w:t>
        <w:br/>
        <w:br/>
        <w:t xml:space="preserve">Можно так же добавить рубрику - вопрос/ответ, взаимодействуя с аудиторией, подписчиками (например, разбирая вопрос из сторис или в комментарии под рилс)  </w:t>
        <w:br/>
        <w:br/>
        <w:t xml:space="preserve">▫️ Воронки в блоге </w:t>
        <w:br/>
        <w:br/>
        <w:t xml:space="preserve">Очень подробно расписаны воронки, куда ведут, какие темы, что будешь выдавать за подписку, здесь все отлично! Молодец🔥 </w:t>
        <w:br/>
        <w:br/>
        <w:t xml:space="preserve">▫️ Образ </w:t>
        <w:br/>
        <w:br/>
        <w:t>Ты продумала очень классный образ, на 100% отражающий тебя и твою подачу. Кстати, для визуального закрепления ты можешь собрать референсы из интернета, можно из Pinterest, и сделать как бы мудборд стиля, отражающий выбранный стиль и цвета</w:t>
        <w:br/>
        <w:br/>
        <w:t xml:space="preserve">▫️ Конкурентные преимущества </w:t>
        <w:br/>
        <w:br/>
        <w:t xml:space="preserve">Это очень круто, что ты регулярно прокачиваешь себя, что с тобой всегда классная атмосфера и ты индивидуально подходишь к каждому клиенту, у тебя есть методик, ты даешь полезный контент своей аудитории! </w:t>
        <w:br/>
        <w:br/>
        <w:t xml:space="preserve">У тебя большой опыт и знания в своей области! Такие конкурентные преимущества обязательно нужно выделять в своих видео, делая упор на этом  </w:t>
        <w:br/>
        <w:br/>
        <w:t xml:space="preserve">Моя рекомендация: выдели 1–2 самых запоминающихся преимущества и транслируй их чаще в контенте (через сторителлинг и примеры клиентов). </w:t>
        <w:br/>
        <w:br/>
        <w:t xml:space="preserve">▫️ Заработок </w:t>
        <w:br/>
        <w:br/>
        <w:t>Отличные варианты заработка, здорово, что есть так же продажа обучения. Можно так же добавить рекламные интеграции и сотрудничества в блоге с разными брендами!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 xml:space="preserve">▫️ Шаги для достижения цели </w:t>
        <w:br/>
        <w:br/>
        <w:t>Чем подробнее мы распишем шаги для реализации, тем детальнее будет план действий для реализации стратегии.</w:t>
        <w:br/>
        <w:br/>
        <w:t>Ты хорошо уловила идею конкретных действий.</w:t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br/>
        <w:t>Алина, стратегия составлена хорошо, ты молодец. Я принимаю твое задание, так держать -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