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Настя,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Настя,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Настя,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Настя,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усталость)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Настя,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Настя,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