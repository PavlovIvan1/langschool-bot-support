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Дарья, привет, переходим к обратной связи по твоей стратегии продвижения🔥</w:t>
        <w:br/>
        <w:br/>
        <w:t>Ты молодец, что ответственно подошла к выполнению и сформировала настолько подробную стратегию.</w:t>
        <w:br/>
        <w:br/>
        <w:t xml:space="preserve">▫️ Цели продвижения </w:t>
        <w:br/>
        <w:br/>
        <w:t>Цели конкретные - UGC-сотрудничества, 1000 подписчиков, сотрудничество с оркестром/рестораном, спикерство по актерскому мастерству, рост узнаваемости в оперной сфере.</w:t>
        <w:br/>
        <w:t>Сразу видно, какие направления монетизации ты хочешь раскачивать: реклама, заказчики, преподавание, личный бренд.🔥</w:t>
        <w:br/>
        <w:br/>
        <w:br/>
        <w:t>Можно добавить ограничение  по времени: например, 6 месяцев.</w:t>
        <w:br/>
        <w:t>Прописать 1-2 количественных показателя под каждую цель: количество выступлений, минимум запросов от работодателей, количество учеников на практике.</w:t>
        <w:br/>
        <w:t>Чтобы потом можно было объективно понять, сработала ли стратегия, и проще планировать контент под каждое направление.</w:t>
        <w:br/>
        <w:br/>
        <w:t xml:space="preserve">▫️ Целевая аудитория </w:t>
        <w:br/>
        <w:br/>
        <w:t>Ты Четко выделила три портрета: творческие специалисты (артисты), партнёры-работодатели (дирижёры, театры, коллективы) и люди, которые идут на энергопрактики и самопознание.🔥</w:t>
        <w:br/>
        <w:t>Разные люди - разные запросы и разный контент. Уже есть разделение, на что опираться в рубриках.</w:t>
        <w:br/>
        <w:br/>
        <w:t>Рекомендую добавить базовые параметры хотя бы по возрасту и уровню: например, молодые артисты 20-35, режиссёры/дирижёры 30+, люди на практики 25-45.</w:t>
        <w:br/>
        <w:t>К каждому портрету допиши - где тебя ищут (соцсети, профессиональные чаты, профильные площадки).</w:t>
        <w:br/>
        <w:t>Так тебе будет легче понимать, какой рубрикой ты сейчас бьёшь по кому, и где потом искать коллаборации и рекламу.</w:t>
        <w:br/>
        <w:br/>
        <w:t>▫️Боли и желания аудитории</w:t>
        <w:br/>
        <w:br/>
        <w:t>Для артистов боли прописаны глубоко - вводы в спектакли, страх не вжиться в роль, как петь в движении, проблемы с типажом.</w:t>
        <w:br/>
        <w:t>Для работодателей - сомнения, быстро ли солист войдет в спектакль, подходит ли по ценностям, репертуару, голосу.</w:t>
        <w:br/>
        <w:t>Для третьего портрета - усталость, потеря смысла, нехватка энергии, духовного развития, телесные зажимы.</w:t>
        <w:br/>
        <w:t>Это уже готовая база для заголовков и сценариев, боли живые, не общие.🔥</w:t>
        <w:br/>
        <w:br/>
        <w:t>Но лучше собрать по 3-4 ключевые боли в виде коротких формулировок под каждый портрет.</w:t>
        <w:br/>
        <w:t>У артистов и заказчиков можно добавить 1-2 боли про деньги и карьеру: конкуренция, страх не получить роль, не окупить обучение.</w:t>
        <w:br/>
        <w:t>Потому что короткие формулировки легче использовать в сценариях и сторис.</w:t>
        <w:br/>
        <w:br/>
        <w:t>Желания ЦА.</w:t>
        <w:br/>
        <w:t>Для артистов: свободно петь, кайфовать от игры, быть услышанными режиссёрами, получать главные роли, участвовать в крутых проектах, расти в цене.</w:t>
        <w:br/>
        <w:t>Для работодателей: умный солист, который быстро входит в репертуар, тянет партию, медийная личность, привлекающая зрителей.</w:t>
        <w:br/>
        <w:t>Для практик: энергия, силы, свобода выражения себя, улучшение личных отношений, отсутствие выгорания.</w:t>
        <w:br/>
        <w:t>Отлично!</w:t>
        <w:br/>
        <w:br/>
        <w:t>Можно чуть сократить список желаний до 3-4 сильных по каждому портрету, оставить самые цепкие.😉</w:t>
        <w:br/>
        <w:t>К третьему портрету можно добавь 1-2 желания про - чувствовать себя в безопасности на сцене и в жизни. Это хорошо можно вплести  в энергопрактики.</w:t>
        <w:br/>
        <w:t>Желания в чистом виде пойдут в формулировки «после работы со мной ты…», им нужно быть понятными и не расплывчатыми.</w:t>
        <w:br/>
        <w:br/>
        <w:t xml:space="preserve">▫️ Возражения и страхи </w:t>
        <w:br/>
        <w:br/>
        <w:t>Хорошо, у каждого сегмента свои страхи, и ты точно их назвала.</w:t>
        <w:br/>
        <w:t>Можно добавить 1-2 возражения про время и деньги. Эти страхи встречаются почти у всех категорий, и через них проще строить доверительный контент.</w:t>
        <w:br/>
        <w:br/>
        <w:t>Так же в паре формулировок убери лишние детали и оставь суть, чтобы можно было быстро собирать ролики формата - «если боишься, что…».</w:t>
        <w:br/>
        <w:t>На основе этих страхо-возражений будет строиться прогрев и доверительный контент. Нужны простые фразы, которые человек услышит и узнает себя.</w:t>
        <w:br/>
        <w:br/>
        <w:t xml:space="preserve">▫️ Рубрики в блоге </w:t>
        <w:br/>
        <w:br/>
        <w:t>Рубрики разнообразные и закрывают сразу несколько направлений - экспертность, backstage, творчество.👍</w:t>
        <w:br/>
        <w:t xml:space="preserve">Подпиши для себя, какая рубрика на какой портрет работает. </w:t>
        <w:br/>
        <w:t>Тогда твой блог не превратится в смешение направлений, и каждой неделе будет проще задавать структуру.</w:t>
        <w:br/>
        <w:br/>
        <w:t>Добавить одну рубрику под энергопрактики отдельно (например, короткие упражнения на дыхание, заземление, снятие зажимов) - сейчас это скорее внутри лайфхаков, а лучше вынести в отдельный блок👍</w:t>
        <w:br/>
        <w:t>Тогда будет яснее, как каждую неделю распределять роли: в какие дни ты будешь выходить как оперная певица, а в какие - как проводник по энергопрактикам.</w:t>
        <w:br/>
        <w:t xml:space="preserve">▫️ Воронки в блоге </w:t>
        <w:br/>
        <w:br/>
        <w:t>Молодец, ты разделила воронки на направления - энергопрактики и деятельность как певицы. Это важно.☝️</w:t>
        <w:br/>
        <w:t xml:space="preserve">Важно так же прописать цепочку из конкретных шагов: какой рилс - куда ведёшь - что человек делает дальше. </w:t>
        <w:br/>
        <w:t>Тогда ты сама не потеряешься в этапах, и подписчикам будет проще проходить путь.</w:t>
        <w:br/>
        <w:br/>
        <w:t>Например: reels с упражнением на освобождение зажима - призыв «кодовое слово» - личка - запись на мини-практику.</w:t>
        <w:br/>
        <w:t>Так же можно добавить хотя бы один простой лид-магнит по энергопрактикам: короткая аудиомедитация, чек-лист упражнений перед спектаклем, гайд по управлению энергией во время репетиций и т.д.)</w:t>
        <w:br/>
        <w:br/>
        <w:t xml:space="preserve">▫️ Образ </w:t>
        <w:br/>
        <w:br/>
        <w:t>Очень здорово, что у тебя есть фирменная гамма и элементы - это плюс к узнаваемости.🔥</w:t>
        <w:br/>
        <w:t>Для себя зафиксируй,что в энергопрактиках образ чуть мягче, а в контенте под работодателей - более сценический, но в тех же цветах и с теми же якорями.</w:t>
        <w:br/>
        <w:t>Так как единый стиль сделает тебя узнаваемой, а небольшие нюансы по образу помогут не путать аудиторию.</w:t>
        <w:br/>
        <w:br/>
        <w:t xml:space="preserve">▫️ Конкурентные преимущества </w:t>
        <w:br/>
        <w:br/>
        <w:t>Ты хорошо расписала свой путь - видно, что ты нестандартный артист: у тебя и вокальный опыт, и драматический, и энергопрактики. Но в стратегии нужно чётко выделить конкурентные преимущества. Именно то, чем ты отличаешься в своей нише.</w:t>
        <w:br/>
        <w:br/>
        <w:t>Рекомендую добавить, например - соединяю голос, актёрское мастерство и энергетику, быстро вхожу в роль, ритм и репертуар, могу обучать артистов распределению энергии и т.д....</w:t>
        <w:br/>
        <w:br/>
        <w:t>Уникальность - это то, на что человек опирается, когда принимает решение о сотрудничестве.</w:t>
        <w:br/>
        <w:br/>
        <w:t>Пять критериев для клиента.</w:t>
        <w:br/>
        <w:t xml:space="preserve">Ты перечислила правильные критерии: образование, опыт, отзывы, твоя личная трансформация. </w:t>
        <w:br/>
        <w:t>Рекомендую переформулировать трансформацию в более профессиональной форме, чтобы это не выглядело личным переживанием, а воспринималось как дополнительный опыт, который усиливает твою работу.</w:t>
        <w:br/>
        <w:br/>
        <w:t>Пять важных пунктов о продукте.</w:t>
        <w:br/>
        <w:t>Тут лучше конкретизировать пункты:</w:t>
        <w:br/>
        <w:t>что человек получит, какой результат, какой формат, какой срок.</w:t>
        <w:br/>
        <w:t>Так продукт становится понятным и продающим.</w:t>
        <w:br/>
        <w:br/>
        <w:t xml:space="preserve">▫️ Заработок </w:t>
        <w:br/>
        <w:br/>
        <w:t>Даша, я не нашла твой план действий, на чём ты хочешь зарабатывать и шаги для достижения твоих целей.</w:t>
        <w:br/>
        <w:t>Эти два пункта обязательны, без них стратегия считается незавершённой, их нужно дописать, иначе дальнейшая работа по блогу и продвижению не сможет строиться системно.</w:t>
        <w:br/>
        <w:br/>
        <w:t xml:space="preserve">В твоём случае это может быть, например - выступления, мастер-классы, энергопрактики, обучение, онлайн и оффлайн форматы. </w:t>
        <w:br/>
        <w:t>Можно так же углубиться больше, например - индивидуальная работа над ролью, консультации для артистов, аудио- и видеопродукты,</w:t>
        <w:br/>
        <w:t>платные разборы вокала или энергетики, репертуарные консультации для певцов.</w:t>
        <w:br/>
        <w:br/>
        <w:t>Чем шире линейка продуктов, тем больше возможностей монетизации без зависимости от одной услуги.🔥</w:t>
        <w:br/>
        <w:br/>
        <w:t xml:space="preserve">▫️ Шаги для достижения цели </w:t>
        <w:br/>
        <w:br/>
        <w:t xml:space="preserve">Чем подробнее ты распишешь шаги для реализации, тем детальнее будет план действий для реализации стратегии. </w:t>
        <w:br/>
        <w:br/>
        <w:t>Поэтому я рекомендую здесь прописать подробнее в количественной характеристике пункты, которые требуют этого .</w:t>
        <w:br/>
        <w:t xml:space="preserve">Тут просто конкретизируй то, что у тебя уже прослеживается в стратегии, например: </w:t>
        <w:br/>
        <w:t>план на месяц -</w:t>
        <w:br/>
        <w:t>снять 20 роликов, ввести рубрики, оформить актуальные, внедрить один бесплатный продукт для прогрева, сделать серию Reels на знакомство и т.д.</w:t>
        <w:br/>
        <w:br/>
        <w:t>Мария, стратегия составлена хорошо, ты молодец. Я принимаю твое задание и начисляю заслуженные 100 токкеров, так держать!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