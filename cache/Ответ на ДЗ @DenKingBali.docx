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Денис, привет! Спасибо, что доработал анализ целевой аудитории, а так же в подробностях описал свою нишу и что хочешь реализовать, теперь картина стала намного яснее🔥</w:t>
        <w:br/>
        <w:t>Приступим к обратной связи.</w:t>
        <w:br/>
        <w:br/>
        <w:t>Ты абсолютно верно разделил сегменты и определил их портреты.</w:t>
        <w:br/>
        <w:t>Теперь твоя ЦА стала структурной и читаемой.</w:t>
        <w:br/>
        <w:t>Но основная доработка - добавить человеческое измерение : эмоции, мысли, формулировки, которые реально звучат в голове у людей.</w:t>
        <w:br/>
        <w:t>К примеру, не маржа и издержки, а меня достало работать в ноль, я пашу, а прибыль не растёт.</w:t>
        <w:br/>
        <w:t>Это важно не только для понимания клиентов, но и для создания Reels, заголовков, прогрева и сторителлинга.</w:t>
        <w:br/>
        <w:br/>
        <w:t>Сегмент 1- предприниматели, производители, импортеры.</w:t>
        <w:br/>
        <w:br/>
        <w:t>Ты описал логически правильно: кто они, чего хотят, какие проблемы испытывают.</w:t>
        <w:br/>
        <w:t>Но пока это похоже на аналитический отчёт, а не живых людей.</w:t>
        <w:br/>
        <w:t>Смотри, в действительности, если я всё верно проанализировала, то ты  сам являешься живым примером своей ЦА в первом сегменте.</w:t>
        <w:br/>
        <w:br/>
        <w:t>Ты и есть тот самый предприниматель, который уже прошёл путь внедрения совместных покупок и теперь может говорить от лица клиента, а не как сторонний теоретик.☝️</w:t>
        <w:br/>
        <w:t>Это твоё главное преимущество  и именно на этом нужно строить и ЦА, и весь дальнейший контент.</w:t>
        <w:br/>
        <w:br/>
        <w:t>Вопросы клиентов.</w:t>
        <w:br/>
        <w:t xml:space="preserve">Ты написал - пока не знаю. Ты можешь предположить, какие вопросы возникают, исходя из собственного опыта. Ведь ты сам  предприниматель, и твой курс как раз родился из личной практики. Поэтому представь, что ты - свой первый клиент. </w:t>
        <w:br/>
        <w:t>Что бы ты спросил, когда только начинал? Например:</w:t>
        <w:br/>
        <w:t>как найти новых покупателей, если оптовики перестали закупать?</w:t>
        <w:br/>
        <w:t>Что делать, если склады забиты, а продаж нет?</w:t>
        <w:br/>
        <w:t>С чего начать, чтобы не влететь с первой закупкой?</w:t>
        <w:br/>
        <w:t>Как выбрать надёжных организаторов и не попасть на мошенников?</w:t>
        <w:br/>
        <w:br/>
        <w:t>Вот эти вопросы и нужно вписать.</w:t>
        <w:br/>
        <w:t>Это их реальные мысли, и именно такие фразы потом должны лечь в сценарии Reels и тексты.👍</w:t>
        <w:br/>
        <w:br/>
        <w:t>Цели.</w:t>
        <w:br/>
        <w:t>Ты написал - увеличение прибыли. Это верно, но слишком суховато.</w:t>
        <w:br/>
        <w:t>Добавь конкретику и человеческий смысл:</w:t>
        <w:br/>
        <w:t>наконец-то увидеть, что усилия приносят результат.</w:t>
        <w:br/>
        <w:t>Сделать бизнес живым и стабильным.</w:t>
        <w:br/>
        <w:t>Вернуть азарт и интерес, а не просто выживать от налогов до налогов.</w:t>
        <w:br/>
        <w:t>И т.д.</w:t>
        <w:br/>
        <w:br/>
        <w:t>Так же и боли ты обозначил по существу (налоги, аренда, давление клиентов).</w:t>
        <w:br/>
        <w:t>Добавь эмоциональную окраску:</w:t>
        <w:br/>
        <w:t>вкалываю, а прибыль тает.</w:t>
        <w:br/>
        <w:t>Сотрудники получают, а я как будто всё время на нуле.</w:t>
        <w:br/>
        <w:t>Клиенты выбивают цену, а конкуренты дышат в затылок.</w:t>
        <w:br/>
        <w:t>Это даст контенту живость и поможет точнее попадать в аудиторию.</w:t>
        <w:br/>
        <w:br/>
        <w:t>К страхам можешь добавить реальные опасения, к примеру:</w:t>
        <w:br/>
        <w:t>не хочу в очередной раз вляпаться в систему, которая не работает.</w:t>
        <w:br/>
        <w:t>А вдруг я зря потрачу время и деньги?</w:t>
        <w:br/>
        <w:t>Не хочу выглядеть глупо перед командой, если не получится и т.д.</w:t>
        <w:br/>
        <w:br/>
        <w:t>Что ценно в продукте.</w:t>
        <w:br/>
        <w:t>Денис, вот тут важно подчеркнуть не только выгоды, но и вызвать у аудитории ощущение контроля и независимости, что ты понимаешь, как управлять своим каналом продаж, не зависит от оптовиков и сетей.</w:t>
        <w:br/>
        <w:t>Например:</w:t>
        <w:br/>
        <w:t>уверенность (система выстроена, работает, результаты измеримы).</w:t>
        <w:br/>
        <w:t>Независимость (не нужно платить комиссию посредникам - продажи идут напрямую).</w:t>
        <w:br/>
        <w:t>Безопасность (всё структурировано, с пошаговыми инструкциями, без риска ).</w:t>
        <w:br/>
        <w:t>Рост (ощущение, что бизнес снова двигается, а не буксует).</w:t>
        <w:br/>
        <w:br/>
        <w:t>Покажи, что ты такой же, как они!</w:t>
        <w:br/>
        <w:t>Ты сам это уже прожил - научился управлять своим каналом продаж, выстроил систему, где покупатели сами приходят, и не зависишь от сетей. Именно это и есть главная передача смысла: я прошёл путь от хаоса к системе  и научу тебя сделать так же!.</w:t>
        <w:br/>
        <w:br/>
        <w:t>Для предпринимателей - это ощущение, что они снова управляют бизнесом, а не наоборот.</w:t>
        <w:br/>
        <w:t>Для организаторов - что они не просто подрабатывают, а строят своё дело, честно и безопасно.</w:t>
        <w:br/>
        <w:br/>
        <w:t>Боль - это эмоциональное состояние, из которого человек хочет выйти.</w:t>
        <w:br/>
        <w:t>Желание - это осознанный мотив, ради которого он готов действовать (и покупать курс).</w:t>
        <w:br/>
        <w:t>Например у второго сегмента:</w:t>
        <w:br/>
        <w:t>боль - я устала зависеть от мужа и чувствовать, что всё время прошу деньги. Хочу зарабатывать сама, но боюсь, что у меня ничего не получится.</w:t>
        <w:br/>
        <w:t>Желание - хочу перестать зависеть и доказать себе, что могу сама зарабатывать. Хочу чувствовать уверенность, что у меня всё под контролем и я приношу деньги в дом.</w:t>
        <w:br/>
        <w:br/>
        <w:t>Сначала эмоция и причина (почему больно), потом цель и желание (к чему стремится человек). Это даст живой, реалистичный портрет и поможет потом формулировать заголовки для Reels и постов.🔥</w:t>
        <w:br/>
        <w:br/>
        <w:t>Денис, теперь разбери по примеру первого сегмента, полностью второй - организаторов.</w:t>
        <w:br/>
        <w:t>Ты понимаешь свою работу и пользу, теперь нужно этой структуре предать человеческих факторов.</w:t>
        <w:br/>
        <w:br/>
        <w:t>Я уверена, что ты справишься, по  - этому принимаю твоё задание. Если нужны будут уточнения - пиши мне в Ватсап👍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