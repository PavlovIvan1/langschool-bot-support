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Илья, Привет☺️ Поздравляю тебя со сдачей одного из важнейших заданий на обучении. Благодаря данной практике ты сможешь ещё лучше понять, кто твоя аудитория, какой контент ей интересен и кому необходимы твои услуги и продукты. Давай приступим к обратной связи)</w:t>
        <w:br/>
        <w:br/>
        <w:t>Это задание дается для того, чтобы научиться грамотно оценивать целевую аудиторию!</w:t>
        <w:br/>
        <w:br/>
        <w:t>В нем нужно описать портрет целевой аудитории, и четко прописать:</w:t>
        <w:br/>
        <w:t>- Кто этот человек который будет тебя смотреть и покупать. Его возраст.</w:t>
        <w:br/>
        <w:t xml:space="preserve">- Какие у него боли! </w:t>
        <w:br/>
        <w:t>- Какой результат человек получит, если придёт к тебе?</w:t>
        <w:br/>
        <w:t>- Какие возражения/сомнения у человека могут быть в твоей нише?</w:t>
        <w:br/>
        <w:br/>
        <w:t>Ты провел хорошую работу по анализу своей ЦА) Видно, что ты хорошо понимаешь свой бизнес и своих клиентов👍🏻</w:t>
        <w:br/>
        <w:br/>
        <w:t>Что покупают: Здесь все четко и понятно - услуги диджея, обучение и консультации)</w:t>
        <w:br/>
        <w:br/>
        <w:t>Кто покупает: Хорошо, что ты разделил клиентов на несколько сегментов - невесты, представители компаний, организаторы ивентов, частные лица, другие диджеи👌🏻</w:t>
        <w:br/>
        <w:br/>
        <w:t>Можно немного уточнить каждый сегмент, например:</w:t>
        <w:br/>
        <w:t>Невесты - какие у них предпочтения по стилю музыки? Каков бюджет на мероприятие?</w:t>
        <w:br/>
        <w:br/>
        <w:t>Представители компаний- какого размера компании? Какие цели у их мероприятий? (корпоратив, презентация продукта?)</w:t>
        <w:br/>
        <w:br/>
        <w:t>Организаторы ивентов - какие ивенты они организуют? (свадьбы, корпоративы, фестивали, тематические вечеринки?)</w:t>
        <w:br/>
        <w:br/>
        <w:t>Другие диджеи - какой у них уровень опыта? каковы их цели в обучении? (повысить квалификацию, освоить новый стиль, научиться продвижению?)</w:t>
        <w:br/>
        <w:br/>
        <w:br/>
        <w:t xml:space="preserve">Почему покупают: "Нравится визуал, стиль, подача, есть опыт" - это хорошо, но можно копнуть глубже. Что именно в твоем визуале, стиле и подаче привлекает клиентов? </w:t>
        <w:br/>
        <w:br/>
        <w:t>Подумай, какие эмоции ты вызываешь у клиентов? Уверенность в себе? Радость? Профессионализм? Эти эмоции - сильный фактор в принятии решения💪🏻</w:t>
        <w:br/>
        <w:br/>
        <w:t>Когда покупают: "В любое время года, но есть сезонность" - отлично подмечено) Определи, какие именно месяцы являются самыми активными, а какие - менее активными. Это поможет тебе планировать свою активность в продвижении и распределять ресурсы👍🏻</w:t>
        <w:br/>
        <w:br/>
        <w:br/>
        <w:t>Где покупают: "Наработанная база и сарафан" -хорошо, но важно развивать и другие каналы для привлечения клиентов)</w:t>
        <w:br/>
        <w:br/>
        <w:t>Ты правильно нацелен на инсту. Подумай, какие еще платформы могут быть эффективны для твоего бизнеса (ВК, ТГ, Ютуб, тематические какие-нибудь форумы)</w:t>
        <w:br/>
        <w:br/>
        <w:br/>
        <w:t>Портрет сегмента:</w:t>
        <w:br/>
        <w:br/>
        <w:t>Пол: Раздели клиентов по полу для каждого сегмента, например, невесты - в основном женщины, представители компаний - могут быть как мужчины, так и женщины)</w:t>
        <w:br/>
        <w:br/>
        <w:t>Возраст: Укажи более точные возрастные диапазоны для каждого сегмента, например, невесты - 25-35 лет, организаторы ивентов - 30-45 лет.</w:t>
        <w:br/>
        <w:br/>
        <w:t>Доход: Тут можно указать более точные диапазоны дохода для каждого сегмента. Например, невесты - средний доход, представители компаний - выше среднего или высокий)</w:t>
        <w:br/>
        <w:br/>
        <w:t>Сфера деятельности: Ну сфера деятельности на самом деле может быть важна для сегмента "представители компаний" и "организаторы ивентов".</w:t>
        <w:br/>
        <w:br/>
        <w:t>Цель покупки: Хорошо, что ты разделил цели для обучения и заказа услуг👍🏻</w:t>
        <w:br/>
        <w:br/>
        <w:t>Почему покупают: Подумай, какие ценности важны для твоих клиентов? (качество, надежность, креативность, соответствие трендам)</w:t>
        <w:br/>
        <w:br/>
        <w:t>Какие боли закрывает продукт: Ты пишешь, что это не актуально для тебя, но я не соглашусь! Подумай лучше, это же боли твоей ЦА, и ты как то им помогаешь?!</w:t>
        <w:br/>
        <w:br/>
        <w:t>- Для клиентов по обучению: страх не найти клиентов, страх не соответствовать ожиданиям, страх потратить время и деньги впустую.</w:t>
        <w:br/>
        <w:t>- Для клиентов по заказу услуг: страх испортить праздник, страх не найти диджея, который будет понимать их вкусы, страх переплатить.</w:t>
        <w:br/>
        <w:br/>
        <w:t>Какие вопросы задают: Ты перечислил основные вопросы👌🏻</w:t>
        <w:br/>
        <w:br/>
        <w:t>Какие страхи и сомнения: Ты указал, что клиенты боятся попасть на плохого профессионала, и это отличная информация) Используй ее в своем контенте, чтобы развеять эти страхи👍🏻</w:t>
        <w:br/>
        <w:br/>
        <w:t>Какой результат человек получит: Отлично, что ты описал результаты для обучения и заказа услуг)</w:t>
        <w:br/>
        <w:br/>
        <w:t>Глобальные потребности: подумай, какие глобальные потребности ты помогаешь удовлетворить своим клиентам? (потребность в признании, потребность в самовыражении, потребность в развлечении, потребность в общении)</w:t>
        <w:br/>
        <w:t>Как развеять боли/страхи в роликах: Твой пример с тремя вариантами треков - отличная идея) Но используй разные форматы роликов, к примеру:</w:t>
        <w:br/>
        <w:t>- Отзывы клиентов, пусть твои довольные клиенты расскажут о своем опыте работы с тобой</w:t>
        <w:br/>
        <w:t>- Видео с мероприятий, показывай, как проходят твои выступления, как ты взаимодействуешь с публикой.</w:t>
        <w:br/>
        <w:t>- Закулисье, покажи процесс подготовки к мероприятию, выбор музыки, настройку оборудования)</w:t>
        <w:br/>
        <w:t>- Отвечай на самые популярные вопросы клиентов в формате коротких рилс)</w:t>
        <w:br/>
        <w:t>- Сними ролик о том, как ты работаешь с капризными клиентами, как решаешь тех.проблемы на мероприятиях, как гарантируешь качество своей работы.</w:t>
        <w:br/>
        <w:br/>
        <w:t>Илья, твой анализ ЦА уже сейчас дает тебе много полезной информации для продвижения) Продолжай углублять свои знания о своих клиентах, и это поможет тебе создавать еще более эффективный контент и привлекать больше заказчиков🔥Удачи тебе 💪🏻</w:t>
        <w:br/>
        <w:br/>
        <w:t>Я принимаю твоё задание✅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