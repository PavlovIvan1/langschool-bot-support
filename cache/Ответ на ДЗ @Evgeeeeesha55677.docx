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Евгения, привет! </w:t>
        <w:br/>
        <w:t>Поздравляю тебя со сдачей одного из важнейших заданий на обучении. 👏</w:t>
        <w:br/>
        <w:br/>
        <w:t xml:space="preserve">Благодаря данной практике ты сможешь еще лучше понять, кто твоя аудитория, какой контент ей интересен и кому необходимы твои услуги и продукты. </w:t>
        <w:br/>
        <w:t>Приступим к обратной связи.🔥</w:t>
        <w:br/>
        <w:br/>
        <w:t xml:space="preserve">Видно, что ты не просто заполнила шаблон, а реально попыталась понять людей, с которыми хочешь работать. </w:t>
        <w:br/>
        <w:t>Это редкий уровень осознанности для задания «ЦА профи».👍</w:t>
        <w:br/>
        <w:br/>
        <w:t>Важно сразу сказать:</w:t>
        <w:br/>
        <w:t xml:space="preserve">ты описала не столько разные сегменты, сколько разные состояния одного и того же человека. </w:t>
        <w:br/>
        <w:t xml:space="preserve">И это не ошибка - наоборот, это сильная сторона твоего анализа. </w:t>
        <w:br/>
        <w:br/>
        <w:t>Главный плюс твоей работы.</w:t>
        <w:br/>
        <w:br/>
        <w:t>Если коротко: ты очень хорошо чувствуешь психологию аудитории.🙏</w:t>
        <w:br/>
        <w:br/>
        <w:t>Все твои «сегменты» объединяет одна база:</w:t>
        <w:br/>
        <w:t>люди, которые потеряли ясность, опору или смысл и ищут себя.</w:t>
        <w:br/>
        <w:br/>
        <w:t>Разница между ними не в типе аудитории, а в точке, в которой они сейчас находятся:</w:t>
        <w:br/>
        <w:br/>
        <w:t>- кто-то выгорел и «потерял вектор»</w:t>
        <w:br/>
        <w:t>- кто-то пережил травму</w:t>
        <w:br/>
        <w:t>- кто-то осознанно ищет себя</w:t>
        <w:br/>
        <w:t>- кто-то успешен, но не чувствует смысла</w:t>
        <w:br/>
        <w:br/>
        <w:t>По сути, это один сегмент, но несколько портретов внутри него.☝️</w:t>
        <w:br/>
        <w:br/>
        <w:t>Это хороший знак: ты уже мыслишь не поверхностно («женщины 25–45»), а через внутренние состояния человека.</w:t>
        <w:br/>
        <w:br/>
        <w:t>Где сейчас есть путаница.</w:t>
        <w:br/>
        <w:br/>
        <w:t>Сейчас у тебя:</w:t>
        <w:br/>
        <w:br/>
        <w:t>Сегмент - это состояние человека.</w:t>
        <w:br/>
        <w:br/>
        <w:t>А по факту, сегмент - это большая группа людей по типу запроса.</w:t>
        <w:br/>
        <w:t>Портрет - это конкретный тип человека внутри сегмента.</w:t>
        <w:br/>
        <w:br/>
        <w:t>В твоём случае один основной сегмент:</w:t>
        <w:br/>
        <w:t>Люди в поиске смысла, себя и направления жизни.</w:t>
        <w:br/>
        <w:br/>
        <w:t>А внутри него 3–4 портрета:</w:t>
        <w:br/>
        <w:br/>
        <w:t>Выгоревшие и потерявшие вектор</w:t>
        <w:br/>
        <w:br/>
        <w:t>Пережившие кризис или травму</w:t>
        <w:br/>
        <w:br/>
        <w:t>Осознанные искатели</w:t>
        <w:br/>
        <w:br/>
        <w:t>Успешные, но потерявшие смысл в профессии👌</w:t>
        <w:br/>
        <w:br/>
        <w:t>То есть ты всё сделала правильно по смыслу, просто назвала портреты сегментами.</w:t>
        <w:br/>
        <w:t>Это не критично, просто важно, чтобы ты сама не путалась в логике.</w:t>
        <w:br/>
        <w:br/>
        <w:t>Очень сильный момент в твоём анализе.</w:t>
        <w:br/>
        <w:br/>
        <w:t>Ты круто прописала:</w:t>
        <w:br/>
        <w:br/>
        <w:t>- внутренние диалоги людей</w:t>
        <w:br/>
        <w:t>- страхи</w:t>
        <w:br/>
        <w:t>- сомнения</w:t>
        <w:br/>
        <w:t>- скепсис к коучингу</w:t>
        <w:br/>
        <w:t>- ожидания от работы с тобой</w:t>
        <w:br/>
        <w:br/>
        <w:t>Особенно ценно, что ты не идеализируешь аудиторию, а показываешь её сомнения:</w:t>
        <w:br/>
        <w:br/>
        <w:t>«Коучи - шарлатаны»</w:t>
        <w:br/>
        <w:t>«Что он может дать мне особенного?»</w:t>
        <w:br/>
        <w:t>«Он не может знать лучше меня»</w:t>
        <w:br/>
        <w:br/>
        <w:t>Это золото для контента.</w:t>
        <w:br/>
        <w:t>Большинство экспертов боятся писать про такие мысли, а ты их уже видишь.🔥</w:t>
        <w:br/>
        <w:br/>
        <w:t>Что можно усилить.</w:t>
        <w:br/>
        <w:br/>
        <w:t>Сократить количество «сегментов»</w:t>
        <w:br/>
        <w:br/>
        <w:t>Сейчас их 4, но по сути они очень похожи.</w:t>
        <w:br/>
        <w:br/>
        <w:t>Чтобы тебе самой было проще работать с контентом, я бы предложила:</w:t>
        <w:br/>
        <w:br/>
        <w:t>Оставить 1 основной сегмент</w:t>
        <w:br/>
        <w:t>и 2–3 ключевых портрета.</w:t>
        <w:br/>
        <w:br/>
        <w:t>Например:</w:t>
        <w:br/>
        <w:br/>
        <w:t>Основной сегмент:</w:t>
        <w:br/>
        <w:t>Люди в кризисе смысла и поиске себя.</w:t>
        <w:br/>
        <w:br/>
        <w:t>Портреты:</w:t>
        <w:br/>
        <w:t>- выгоревшие профессионалы</w:t>
        <w:br/>
        <w:t>- пережившие кризис</w:t>
        <w:br/>
        <w:t>- осознанные искатели</w:t>
        <w:br/>
        <w:br/>
        <w:t>Чуть меньше повторять описание роли коуча.</w:t>
        <w:br/>
        <w:br/>
        <w:t>Во всех сегментах у тебя почти одинаковый блок:</w:t>
        <w:br/>
        <w:br/>
        <w:t>«Я проводник, я система, я безопасное пространство…»🙏</w:t>
        <w:br/>
        <w:br/>
        <w:t>Это хорошо, но можно вынести это в одно ядро позиционирования, а не дублировать в каждом портрете.</w:t>
        <w:br/>
        <w:br/>
        <w:t>Тогда структура станет чище:</w:t>
        <w:br/>
        <w:br/>
        <w:t>- кто человек</w:t>
        <w:br/>
        <w:t>- в каком состоянии</w:t>
        <w:br/>
        <w:t>- с каким запросом приходит</w:t>
        <w:br/>
        <w:t>- что он хочет получить</w:t>
        <w:br/>
        <w:br/>
        <w:t>Про «где они покупают» - ты не ошиблась.</w:t>
        <w:br/>
        <w:br/>
        <w:t>Ты написала, что не до конца понимаешь, откуда люди ещё могут прийти. Это нормально.👍</w:t>
        <w:br/>
        <w:br/>
        <w:t>Для коуча и лайфстайл-ниши реальные точки входа обычно такие:</w:t>
        <w:br/>
        <w:br/>
        <w:t>- Instagram / Reels</w:t>
        <w:br/>
        <w:t>- Telegram</w:t>
        <w:br/>
        <w:t>- рекомендации (сарафанка)</w:t>
        <w:br/>
        <w:t>- личные истории клиентов</w:t>
        <w:br/>
        <w:t>- подкасты, интервью, эфиры</w:t>
        <w:br/>
        <w:t>- коллаборации с психологами, блогерами, экспертами</w:t>
        <w:br/>
        <w:t>- бесплатные продукты: чек-листы, мини-разборы, марафоны</w:t>
        <w:br/>
        <w:br/>
        <w:t>То есть ты уже правильно чувствуешь направление, просто пока не видишь всю картину.</w:t>
        <w:br/>
        <w:br/>
        <w:t>Главное, что важно зафиксировать</w:t>
        <w:br/>
        <w:br/>
        <w:t>Ты не описала 4 разных аудитории.</w:t>
        <w:br/>
        <w:t>Ты описала одну аудиторию в разных состояниях.☝️</w:t>
        <w:br/>
        <w:br/>
        <w:t>И это очень сильная база для коуча.</w:t>
        <w:br/>
        <w:br/>
        <w:t>Если упростить твою ЦА до сути, она звучит так:</w:t>
        <w:br/>
        <w:br/>
        <w:t>Это люди, у которых внешне всё «нормально»,</w:t>
        <w:br/>
        <w:t>но внутри - ощущение, что они живут не свою жизнь.😌</w:t>
        <w:br/>
        <w:br/>
        <w:t>Вот это и есть твой главный сегмент.</w:t>
        <w:br/>
        <w:br/>
        <w:t>А всё остальное - вариации этого состояния.</w:t>
        <w:br/>
        <w:br/>
        <w:t>Твоя ЦА профи - реально глубокая и живая.</w:t>
        <w:br/>
        <w:t>Её не нужно ломать или переписывать.</w:t>
        <w:br/>
        <w:br/>
        <w:t>Её нужно чуть структурировать:</w:t>
        <w:br/>
        <w:br/>
        <w:t>- 1 сегмент</w:t>
        <w:br/>
        <w:t>- 2–3 портрета</w:t>
        <w:br/>
        <w:t>- разные состояния одного человека🔥</w:t>
        <w:br/>
        <w:t>Если ты это сделаешь, твой блог станет не «про всё подряд»,</w:t>
        <w:br/>
        <w:t>а про одну очень понятную боль, но с разных сторон.</w:t>
        <w:br/>
        <w:br/>
        <w:t>И это как раз то, что отличает сильный лайфстайл-коуч-блог от «очередного блога про саморазвитие».😉</w:t>
        <w:br/>
        <w:br/>
        <w:t xml:space="preserve">Евгения, ты проделала огромную работу, очень тщательно описав свою целевую аудиторию. Так держать! </w:t>
        <w:br/>
        <w:t>Я принимаю твое задание!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