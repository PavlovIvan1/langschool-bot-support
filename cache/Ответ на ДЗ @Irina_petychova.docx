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Ирина, приветствую тебя в новом задании! Молодец, что активно выполняешь задания на обучении, так держать. </w:t>
        <w:br/>
        <w:br/>
        <w:t xml:space="preserve">Переходим к обратной связи. </w:t>
        <w:br/>
        <w:br/>
        <w:t>Смотри, у тебя есть темы, но сейчас они никак не обозначены. Новый человек заходит в профиль и не понимает, что ты ему транслируешь на постоянной основе. Для него это просто набор жизненных роликов.😉</w:t>
        <w:br/>
        <w:br/>
        <w:t>Задача упаковки - не придумать новые темы, а сделать так, чтобы твои существующие темы были сразу понятны: в имени профиля, в описании и в актуальных. Тогда человек быстрее “считывает” тебя и остаётся👍</w:t>
        <w:br/>
        <w:t>Тебе нужно было после просмотра уроков, на основе полученных знаний - оформить имя, описание профиля, минимальные актуальные🙏</w:t>
        <w:br/>
        <w:t xml:space="preserve">➖ Никнейм </w:t>
        <w:br/>
        <w:br/>
        <w:t>iirichka_frukt</w:t>
        <w:br/>
        <w:t xml:space="preserve">Сейчас ник выглядит как личный блог без направления. Если цель - просто лайф и юмор, можно оставить. </w:t>
        <w:br/>
        <w:t xml:space="preserve">Если в будущем захочешь что-то монетизировать или выстраивать тему блога, придётся либо докручивать имя профиля, либо менять ник на более говорящий. </w:t>
        <w:br/>
        <w:br/>
        <w:t xml:space="preserve">➖Аватар </w:t>
        <w:br/>
        <w:br/>
        <w:t>С аватаром всё нормально. Лицо видно, качество хорошее.  Единственное, что можно держать в голове на будущее: если захочешь усиливать экспертность или чётче позиционироваться, можно будет попробовать более нейтральный свет и менее вечерний макияж. Но сейчас это не критично, аватар можно оставить)</w:t>
        <w:br/>
        <w:br/>
        <w:t xml:space="preserve">➖Имя профиля </w:t>
        <w:br/>
        <w:br/>
        <w:t>Имя профиля сейчас не помогает считать твои реальные темы. А именно здесь Инстаграм и человек должны сразу понять:</w:t>
        <w:br/>
        <w:t>психология + внутренние состояния + трансформация + путешествия как часть образа жизни.</w:t>
        <w:br/>
        <w:br/>
        <w:t>Имя профиля должно отвечать на вопрос «кто ты и в каком контексте».</w:t>
        <w:br/>
        <w:t>Не всё сразу, а основа. Например, связка про психологию и трансформацию, а путешествия - как среда, а не как отдельная ниша.</w:t>
        <w:br/>
        <w:br/>
        <w:t>Имя профиля - это не креатив, это навигация и поиск.</w:t>
        <w:br/>
        <w:br/>
        <w:t>.Лучше выбрать одно основное направление. Ядро. То, ради чего на человека вообще подписываются.</w:t>
        <w:br/>
        <w:br/>
        <w:t>Если ядро - психология, то к примеру :</w:t>
        <w:br/>
        <w:t>Ирина | психология| лайфстайл</w:t>
        <w:br/>
        <w:br/>
        <w:t>Если -похудение / преображение, то например :</w:t>
        <w:br/>
        <w:t>Ирина | похудение|лайфстайл</w:t>
        <w:br/>
        <w:t>Ирина | похудение и т.д.</w:t>
        <w:br/>
        <w:br/>
        <w:t>А психология тогда идёт как усиление:</w:t>
        <w:br/>
        <w:t>про установки, мышление, состояние, отношение к телу.</w:t>
        <w:br/>
        <w:t>Путешествия - снова отдельно, как лайфстайл, не в имени.</w:t>
        <w:br/>
        <w:br/>
        <w:br/>
        <w:t xml:space="preserve">➖ Описание профиля </w:t>
        <w:br/>
        <w:br/>
        <w:t>Самое главное в описании профиля - это акцент на конкурентные преимущества в виде твердых результатов в нише.</w:t>
        <w:br/>
        <w:br/>
        <w:t>Описание сейчас не собирает твои темы в единую линию.</w:t>
        <w:br/>
        <w:t>А у тебя линия есть: внутренние процессы, изменения, путь, расширение через опыт и путешествия.👌</w:t>
        <w:br/>
        <w:br/>
        <w:t>Описание профиля нужно, чтобы человек понял:</w:t>
        <w:br/>
        <w:t>— про какие состояния ты говоришь</w:t>
        <w:br/>
        <w:t>— про какие изменения</w:t>
        <w:br/>
        <w:t xml:space="preserve">— почему здесь стоит остаться </w:t>
        <w:br/>
        <w:br/>
        <w:t>Важно: описание не должно быть «умным», но должно быть связным.</w:t>
        <w:br/>
        <w:t>И да, его можно менять сколько угодно. Сейчас задача - зафиксировать вектор, а не идеальный текст.</w:t>
        <w:br/>
        <w:t>Структура описания профиля будет выглядеть примерно так:</w:t>
        <w:br/>
        <w:br/>
        <w:t>Кто ты.</w:t>
        <w:br/>
        <w:t>– психолог, который работает с изменениями через тело</w:t>
        <w:br/>
        <w:t>– специалист по похудению без жёстких диет</w:t>
        <w:br/>
        <w:t>– помогаю женщинам менять тело и мышление</w:t>
        <w:br/>
        <w:t>– про трансформацию через заботу о себе</w:t>
        <w:br/>
        <w:br/>
        <w:t>С чем ты помогаешь. Боль или состояние.</w:t>
        <w:br/>
        <w:t>– когда вроде всё стараешься, а вес стоит</w:t>
        <w:br/>
        <w:t>– когда хочешь изменений, но без насилия над собой</w:t>
        <w:br/>
        <w:t>Здесь человек должен мысленно сказать: «Да, это про меня».</w:t>
        <w:br/>
        <w:br/>
        <w:t>Твой подход. Чем ты отличаешься.</w:t>
        <w:br/>
        <w:t>– без жёстких ограничений</w:t>
        <w:br/>
        <w:t>– без давления и чувства вины</w:t>
        <w:br/>
        <w:t>– через понимание причин, а не только еды</w:t>
        <w:br/>
        <w:t>– с опорой на психику, а не только на цифры</w:t>
        <w:br/>
        <w:br/>
        <w:t>Что человек найдёт в блоге.</w:t>
        <w:br/>
        <w:t>Чтобы было понятно, что здесь будет дальше, если он подпишется.</w:t>
        <w:br/>
        <w:t>– реальные истории и путь изменений</w:t>
        <w:br/>
        <w:t>– мысли, которые ставят голову на место</w:t>
        <w:br/>
        <w:t>– тело, психология, жизнь без идеальности</w:t>
        <w:br/>
        <w:t>– личный опыт</w:t>
        <w:br/>
        <w:br/>
        <w:t>Мягкое направление, а не продажа. Новигация - куда человеку идти за консультацией(если она есть), тг канал и т.д.</w:t>
        <w:br/>
        <w:t>Описание профиля - это не навсегда.</w:t>
        <w:br/>
        <w:t>Его можно и нужно менять по мере роста.👍</w:t>
        <w:br/>
        <w:br/>
        <w:br/>
        <w:t>➖Актуальные истории</w:t>
        <w:br/>
        <w:br/>
        <w:t>Актуальные должны усиливать именно эти темы.👌</w:t>
        <w:br/>
        <w:t>Не всё подряд, не «просто потому что было».</w:t>
        <w:br/>
        <w:br/>
        <w:t>Минимальная логика актуальных для твоего профиля:</w:t>
        <w:br/>
        <w:t>— про тебя и твой путь</w:t>
        <w:br/>
        <w:t>— психология / смыслы</w:t>
        <w:br/>
        <w:t>— преображение / изменения</w:t>
        <w:br/>
        <w:t>— путешествия как часть трансформации</w:t>
        <w:br/>
        <w:t>Актуальные - это не архив, а навигация для нового человека. Сейчас этой навигации не хватает, из-за этого смысл блога считывается слабо.😌</w:t>
        <w:br/>
        <w:br/>
        <w:t>Контент сам по себе может быть хорошим, но без чёткой упаковки он выглядит разрозненно.</w:t>
        <w:br/>
        <w:t>Наша задача - не менять тебя и не выдумывать лишнее, а просто сделать так, чтобы психология, трансформация и путешествия читались сразу, без додумываний.👌</w:t>
        <w:br/>
        <w:br/>
        <w:t>Ирина, я принимаю твое задание, но рекомендую обратить внимание на важные нюансы выше и доработать свою упаковку, чтобы она была еще качественнее. Ты молодец, встретимся в следующих уроках!🔥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