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Катерина, привет🤗</w:t>
        <w:br/>
        <w:br/>
        <w:t>Перехожу к разбору твоего задания второго модуля. Ты выполнила оба варианта, умничка❣️</w:t>
        <w:br/>
        <w:br/>
        <w:t>«Анализ ЦА»- это один из важнейших заданий на обучении и фундамент твоей стратегии продвижения. Благодаря данной практике ты сможешь еще лучше и глубже понять, кто твоя аудитория, какой контент ей интересен и кому необходимы твои услуги или будущий продукт.</w:t>
        <w:br/>
        <w:br/>
        <w:t xml:space="preserve">Ты определила сегмент для своей аудитории, дав ответы на вопросы в части причин и следствий, когда эта аудитория покупает у тебя твои услуги, а также прописала социально- демографические характеристики, описав портрет выбранного сегмента. </w:t>
        <w:br/>
        <w:br/>
        <w:t xml:space="preserve">Здесь я тебе рекомендую также  данный сегмент разбить на не несколько четких аватара: </w:t>
        <w:br/>
        <w:t xml:space="preserve">-Бренды, которые хотят с тобой сотрудничать </w:t>
        <w:br/>
        <w:t xml:space="preserve">-Аудитория, которая будет покупать у тебя эти рекомендации. </w:t>
        <w:br/>
        <w:br/>
        <w:t xml:space="preserve">Таким образом ты будешь выстраивать контент в блоге исходя из болей данных аватара.  </w:t>
        <w:br/>
        <w:br/>
        <w:t>Идем дальше⤵️</w:t>
        <w:br/>
        <w:br/>
        <w:t xml:space="preserve">Будем разбирать пункты по первому аватару ( бренды) </w:t>
        <w:br/>
        <w:br/>
        <w:t xml:space="preserve">Ты грамотно описала боли и возможные вопросы твоей аудитории,  таким образом тебе удастся выявить основные проблемы своей аудитории для продумывания дальнейшего контента в блоге. </w:t>
        <w:br/>
        <w:br/>
        <w:t xml:space="preserve">Какие боли и возможные вопросы могут быть у второго аватара? (обязательно прописать и этот пункт) </w:t>
        <w:br/>
        <w:br/>
        <w:t xml:space="preserve">Далее идем по страхам и сомнениям. Здесь также грамотно выделены  все возможные сомнения и страхи твоей аудитории, которые могут оттолкнуть  от сотрудничества с тобой, прикрепив результаты, которые они получать если посмотрят твой блог, таким образом  тебе удастся закрыть все возможные сомнения и возражения через контент.  Здесь ты выделила и результат для второго аватара- хорошо, но рекомендую прописать стражи и сомнения тоже, так как контент выстраивается в том числе и на данной аудитории. </w:t>
        <w:br/>
        <w:br/>
        <w:t>Здесь также важно учесть возможные сомнения по отношению к самому блогеру, то есть к тебе. Например, возможные сомнения твоего потенциального клиента - это « сомнение в твоем  опыте или знаниях, методе работы, сомнение в честности, страх, что результата не будет или не понравится и тд. »</w:t>
        <w:br/>
        <w:br/>
        <w:t xml:space="preserve">Обязательно используй эти страхи и сомнения для придумывания контента, раскрывая больше фактов о себе и своем методе работе, о результатах, отзывах  и тд. Таким образом ты сможешь выстроить доверительную связь со своей аудиторией и потенциальными клиентами на услуги. </w:t>
        <w:br/>
        <w:br/>
        <w:t>Идем дальше ⤵️</w:t>
        <w:br/>
        <w:br/>
        <w:t xml:space="preserve">Следующий шаг- важнейшие факторы принятия решения о покупке твоих услуг. Как я уже и говорила используй больше информации о себе, о методе работы, твои честные рекомендации, полученные результаты твоих клиентов/, отзывы  в том числе твоей аудитории и тд. Это определяет твою четкую позицию и отношение к своим клиентам, а также твоей аудитории. </w:t>
        <w:br/>
        <w:br/>
        <w:t>Чем глубже  ты будешь анализировать свою аудиторию, больше прописывать варианты ответов на вопросы- что у них болит, какие есть страхи/сомнения/ возражения, какой результат они хотят  получить- тем больше идей для блога и контента ты можешь прописать для продвижения себя, а также привлечешь нужную лояльную аудиторию. А это в свою очередь приведет к развитию блога и его монетизации!</w:t>
        <w:br/>
        <w:br/>
        <w:t>Время от времени обязательно возвращайся к своему анализу и вдохновляйся идеями, корректируй, добавляй актуальную информацию для новых идей контента в твоем блоге 💫</w:t>
        <w:br/>
        <w:br/>
        <w:t xml:space="preserve">Все, что расписала выше, ответы на все вопросы по анализу- возможные боли, вопросы, страхи и сомнения, факторы принятия решения и результаты- все это и есть тема для твоего контента в блоге. Главное правильно и грамотно адаптировать из в блоге, выбирая нужный и правильный формат контента( посты карусели, ролики, раскрывающие ценность твоих рекомендаций и твоих услуг, вопросы/ ответы в сторис и тд). </w:t>
        <w:br/>
        <w:br/>
        <w:t>Обязательно учти момент со вторым аватаром- твоя лояльная аудитория- опиши боли, возможные проблемы, страхи, сомнения и тд.  именно твоей основной аудитории- покупателей. Таким образом, ты привлечешь и брендов, и компании, и блогеров в том числе на сотрудничество. Например, ты сделала обзор «уходовой косметики» и бренды, увидев твои ролики, придут уже сами к тебе с предложением.</w:t>
        <w:br/>
        <w:t>Катерина , ты проделала хорошую работу, расписала основные  пункты в анализе , выделив  несколько сегментов для своей ЦА , ключевые моменты и ценность своего блога и своих услуг. Исследование своей ЦА- это фундамент твоей стратегии продвижения и ты с ней справилась. Умничка❣️</w:t>
        <w:br/>
        <w:br/>
        <w:t>Я принимаю твое задание. Увидимся в следующих уроках.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