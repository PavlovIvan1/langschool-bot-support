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Владимир, приветствую тебя в очередном задании. Ты молодец, что ответственно подошел к выполнению и сформировал настолько подробную стратегию. </w:t>
        <w:br/>
        <w:br/>
        <w:t xml:space="preserve">Переходим к обратной связи по твоей стратегии продвижения: </w:t>
        <w:br/>
        <w:br/>
        <w:t xml:space="preserve">По поводу оформления самого файла хочу дать комментарий - поменяй фото Арины на свое, чтобы сохранить эту стратегию и периодически к ней возвращаться. </w:t>
        <w:br/>
        <w:br/>
        <w:br/>
        <w:t xml:space="preserve">▫️ Цели продвижения </w:t>
        <w:br/>
        <w:br/>
        <w:t>Ты отлично прописал цели продвижения, делая упор как на привлечении подписчиков, так и на вопросе продаж и медийности</w:t>
        <w:br/>
        <w:br/>
        <w:t xml:space="preserve">Но здесь важно прописать конкретные цифры, описывая в количественной характеристике, как ты сделал по типу набора подписчиков (сумма в продажах и тд) </w:t>
        <w:br/>
        <w:br/>
        <w:t xml:space="preserve">Так же можно разделить цели в разбивке на месяц отдельно и на 3-6 месяцев отдельным вторым списком, отделяя краткосрочные цели от долгосрочных. Например: </w:t>
        <w:br/>
        <w:t xml:space="preserve">- создать ютуб канал и начать выкладывать по 2-3 видео в день. </w:t>
        <w:br/>
        <w:t xml:space="preserve">- снимать по 1 обзору книг в день и тд. </w:t>
        <w:br/>
        <w:br/>
        <w:br/>
        <w:t xml:space="preserve">▫️ Целевая аудитория </w:t>
        <w:br/>
        <w:br/>
        <w:t xml:space="preserve">Сейчас ты выделил 2 портрета аудитории: те, кто интересуются личными финансами и финансовой грамотностью, и молодые карьеристы, кто хотят увеличить свой доход. </w:t>
        <w:br/>
        <w:br/>
        <w:t>Но можно еще выделить 3 сегмент: издательства книг и журналов, организаторы конференций и тд. Те, кто могут приглашать тебя к сотрудничеству.</w:t>
        <w:br/>
        <w:br/>
        <w:t>▫️Боли и желания аудитории</w:t>
        <w:br/>
        <w:br/>
        <w:t xml:space="preserve">Молодец, что выписал боли по каждому сегменту. Можно еще разделить их на категории: </w:t>
        <w:br/>
        <w:t xml:space="preserve">- нет понимая какая литература полезна </w:t>
        <w:br/>
        <w:t xml:space="preserve">- не разбираются в финансах </w:t>
        <w:br/>
        <w:t xml:space="preserve">- не разбираюсь в финансах </w:t>
        <w:br/>
        <w:br/>
        <w:t xml:space="preserve">И уже на основании этих болей можно строить четкую позицию в блоге. </w:t>
        <w:br/>
        <w:br/>
        <w:t xml:space="preserve">Советую еще прописать желания клиентов, ведь это ответ на их потребность и конечный результат твоей работы. </w:t>
        <w:br/>
        <w:br/>
        <w:t xml:space="preserve">▫️ Возражения и страхи </w:t>
        <w:br/>
        <w:br/>
        <w:t xml:space="preserve">Здесь тоже важно расписать их, чтобы понимаю как ты сможешь их отработать. Помимо общих возражений, они могут быть и конкретно к тебе: не уверены, что твой блог или продукт может им помочь, не уверены, что достигнуть результата и тд. Чтобы ты заранее смог составить четкий ответ и показать, что ты профессионал. </w:t>
        <w:br/>
        <w:br/>
        <w:br/>
        <w:t xml:space="preserve">▫️ Рубрики в блоге </w:t>
        <w:br/>
        <w:br/>
        <w:t xml:space="preserve">Отличные рубрики, молодец, что продумал разнотипный контент для блога. Можно так же добавить рубрику - вопрос/ответ, взаимодействуя с аудиторией, подписчиками (например, разбирая вопрос из сторис или в комментарии под рилс)  </w:t>
        <w:br/>
        <w:br/>
        <w:t xml:space="preserve">▫️ Воронки в блоге </w:t>
        <w:br/>
        <w:br/>
        <w:t xml:space="preserve">Ты очень подробно расписал варианты воронок, анализируя возможные темы. </w:t>
        <w:br/>
        <w:t>Сейчас я вижу 3 варианта:</w:t>
        <w:br/>
        <w:br/>
        <w:t xml:space="preserve">1. Продающий ролик - переход в актуальные </w:t>
        <w:br/>
        <w:t xml:space="preserve">2. Продающий ролик - кодовое слово - ссылка на гайд </w:t>
        <w:br/>
        <w:t xml:space="preserve">3. Подающий ролик - переход в профиль  </w:t>
        <w:br/>
        <w:br/>
        <w:t xml:space="preserve">Но тут важно понимать окончание этой воронки и какой результат? Если человек переходит в профиль, то что далее он будет делать, просто его посмотрит или это ведет к подписке? </w:t>
        <w:br/>
        <w:t xml:space="preserve">Если он получил чек-лист, то что далее он делает? Как ты будешь удерживать аудиторию? </w:t>
        <w:br/>
        <w:t xml:space="preserve">Можно продумать воронку далее в тг-канал или ютуб и оттуда уже вести на продажи. </w:t>
        <w:br/>
        <w:br/>
        <w:br/>
        <w:t xml:space="preserve">▫️ Образ </w:t>
        <w:br/>
        <w:br/>
        <w:t>Ты продумал очень классный образ, на 100% отражающий тебя и твою подачу. Кстати, для визуального закрепления ты можешь собрать референсы из интернета и сделать как бы мудборд стиля, отражающий выбранный стиль и цвета</w:t>
        <w:br/>
        <w:br/>
        <w:t xml:space="preserve">▫️ Конкурентные преимущества </w:t>
        <w:br/>
        <w:br/>
        <w:t xml:space="preserve">Это очень круто, что ты регулярно прокачиваешь себя, проверяешь теории в действии и показываешь свой опыт для аудитории! Такие конкурентные преимущества обязательно нужно выделять в своих видео, делая упор на этом. Еще можно прописать конкретные достижения: сколько смог заработать, благодаря своим знаниям, сколько литературы уже изучил и тд. Это поможет сформировать экспертный образ. </w:t>
        <w:br/>
        <w:br/>
        <w:t xml:space="preserve">▫️ Заработок </w:t>
        <w:br/>
        <w:br/>
        <w:t xml:space="preserve">Отличные варианты заработка, здорово. Вижу, что ты указал и рекламные интеграции. Так же, подумай над четким ценообразованием - если фикс от продаж, то такой он? Ты должен четко понимать потенциал заработка, чтобы расчитывать свой доход заранее. Мотивации будет еще больше. </w:t>
        <w:br/>
        <w:br/>
        <w:t xml:space="preserve">▫️ Шаги для достижения цели </w:t>
        <w:br/>
        <w:br/>
        <w:t>Чем подробнее мы распишем шаги для реализации, тем детальнее будет план действий для реализации стратегии. Сейчас ты хорошо все прописал, поэтому рекомендую начинать действовать. Создай каналы: ютуб и тг, веди туда аудиторию, создавай вирусный контент.</w:t>
        <w:br/>
        <w:t>Владимир, стратегия составлена хорошо, ты молодец. Я принимаю твое задание, так держать!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