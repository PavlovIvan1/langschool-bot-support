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Екатерина, привет🤗</w:t>
        <w:br/>
        <w:br/>
        <w:t>Рада видеть твое выполненное задание второго модуля «Анализ ЦА»- это один из важнейших заданий на обучении!</w:t>
        <w:br/>
        <w:t>Благодаря данной практике ты сможешь еще лучше понять, кто твоя аудитория, какой контент ей интересен и кому необходимы твои услуги или продукт.</w:t>
        <w:br/>
        <w:br/>
        <w:t xml:space="preserve">Приступим к обратной связи! </w:t>
        <w:br/>
        <w:br/>
        <w:t xml:space="preserve">В задании анализ ЦА Лайт необходимо было выделить один сегмент ЦА и ответить подробно на вопросы. У тебя сегмент ЦА, которым необходимы работы, сгенерированные нейросетью( фото/видео).  Идем по порядку. </w:t>
        <w:br/>
        <w:br/>
        <w:t xml:space="preserve">По первому пункту- сегменты: </w:t>
        <w:br/>
        <w:t xml:space="preserve">Кто покупает?- бизнесы, физлица(это возможно могут быть- эксперты смежных ниш, блогеры, СММ, таргетологи и тд) - основной сегмент мужчины/ женщины. </w:t>
        <w:br/>
        <w:br/>
        <w:t xml:space="preserve">Почему покупает?- экономия на расходах, а еще? Возникли проблемы с контентом, нет идей, нет знаний в области ии, чтобы грамотно например сгенерировать фото, устали от постоянной генерации идей и тд. Чем подробнее раскрываем сегмент, тем больше возможностей раскрыть свой продук/ услугу. </w:t>
        <w:br/>
        <w:br/>
        <w:t xml:space="preserve">Где покупают?- социальные сети, рекомендации близких, спрашивают у знакомых. </w:t>
        <w:br/>
        <w:br/>
        <w:t>Далее второй пункт- ПОРТРЕТ</w:t>
        <w:br/>
        <w:t xml:space="preserve">Ты указала только предпринимателей, но в сегменте также есть и физические лица. </w:t>
        <w:br/>
        <w:br/>
        <w:t xml:space="preserve">Проживание- так как у тебя есть возможность работать онлайн , распространение своих услуг можно по всей России. </w:t>
        <w:br/>
        <w:br/>
        <w:t xml:space="preserve">Доход- также важно учитывать, что клиенты физлица могут иметь доход нише указанного. </w:t>
        <w:br/>
        <w:br/>
        <w:t xml:space="preserve">Идем дальше. </w:t>
        <w:br/>
        <w:br/>
        <w:t>Хорошо, что описала боли и возможные вопросы, таким образом тебе удастся выявить основные проблемы своей аудитории для продумывания дальнейшего контента в блоге. Но важно более подробнее выявить все возможные боли и вопросы, например, боли- « не доверие к нейросетям, боязнь упущенных возможностей, боязнь конкуренции( все однотипно и тд), боязнь, что нейросети это просто развлечение , а не результат для бизнеса».</w:t>
        <w:br/>
        <w:br/>
        <w:t xml:space="preserve">Вопросы- « какой бюджет, какой будет результат, как нейросети помогут с контентом, не будет ли фото выглядеть не естественно, как будет происходить наше сотрудничество, почему стоит прийти именно к тебе? почему стоит доверять тебе? точно ли подойдет формат работы? насколько быстро я получу свои работы и тд.» Чем подробнее ты расписываешь этот пункт, тем ближе знакомишься со своей аудиторией. </w:t>
        <w:br/>
        <w:br/>
        <w:t>Также можно прописать не только прямые боли, но и более широкие, косвенные боли, как бы охватывая эмоциональные составляющие! Например, у твоей аудитори, которые хотят твою услугу , есть прямая боль- это «не доверие». А также есть более широкие боли- это например, « чувство, что нейросети не отражают эмоции и энергетику нашего юизнеса( проекта, самого эксперта), чувство что выглядит не естественно, сомнение в результате, который может принести нашему бизнесу и тд.»</w:t>
        <w:br/>
        <w:br/>
        <w:t>Затрагивая такие боли с решением проблемы, ты можешь продумывать контент, подходя с более широких болей, а значит, охватывая большую аудиторию, а так же такие боли являются истинными, что на самом деле болит у твоей аудитории.</w:t>
        <w:br/>
        <w:br/>
        <w:t xml:space="preserve">В этом пункте также важно грамотно  выделить возможные сомнения и страхи твоей аудитории, которые могут оттолкнуть  от покупки твоих  услуг, прикрепив результатами, которые они получать если посмотрят твой блог, таким образом  тебе удастся закрыть все возможные сомнения и возражения через контент. </w:t>
        <w:br/>
        <w:br/>
        <w:t>Здесь также важно учесть возможные сомнения по отношению к самому эксперту, то есть к тебе. Например, возможные сомнения твоего потенциального клиента- это « сомнение в твоей компетентности, опыте, отсутствие кейсов, сомнение в эффективности работы и дальнейшем сотрудничестве и тд.:» Идем дальше⤵️</w:t>
        <w:br/>
        <w:br/>
        <w:t>В следующем пункте необходимо было указать важнейшие факторы принятия решения о подписке на твой блог. Какие факторы могут быть в данном случае, например, «твои знания и опыт, навыки, особый подход, решение похожих запросов, отзывы, а также кейсы, личные рекомендации тех, с кем работала и кого есть например результаты» - все это определяет твою четкую позицию и отношение к своему продукту!</w:t>
        <w:br/>
        <w:t>Чем глубже мы будем анализировать целевую аудиторию, больше прописывать вариантов ответов на вопросы «про страхи, боли, какие вопросы задают, какой результат хотят получить», тем больше будет идей для блога, контента по отработке страхов, возражений и полезных рубрик. А это в свою очередь приведет к развитию блога и его монетизации!</w:t>
        <w:br/>
        <w:br/>
        <w:t xml:space="preserve">Обязательно возвращайся к этому анализу, вдохновляйся и дополняй актуальной информацией, чтобы у тебя всегда были актуальные идеи для твоего контента в блоге! </w:t>
        <w:br/>
        <w:br/>
        <w:t xml:space="preserve">Анализируя характеристику твоего сегмента и учитывая мои рекомендации, обязательно пропиши себе идеи/ темы для своего контента в блоге. Используй все пункты- боли, возможные вопросы, страхи и сомнения, факторы и результаты- ведь именно в них уже есть темы для контента, которые ты можешь реализовать уже сейчас. </w:t>
        <w:br/>
        <w:br/>
        <w:t xml:space="preserve">Екатерина, я принимаю твое задание. </w:t>
        <w:br/>
        <w:t>Увидимся в следующих уроках❤️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