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Халида, Привет☺️ 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продукты. Давай приступим к обратной связи)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Анализ получился структурированным, понятным и учитывающим особенности ниши👍🏻 Видно, что ты хорошо понимаешь мотивацию родителей, их страхи и сомнения. Молодец, что все четко разложила по полочкам, это очень поможет при создании контента🔥</w:t>
        <w:br/>
        <w:br/>
        <w:t>Давай пройдемся по каждому пункту и дам свои рекомендации, чтобы анализ стал еще сильнее:</w:t>
        <w:br/>
        <w:br/>
        <w:t>1. Базовый анализ сегмента (Что, Кто, Почему, Когда, Где покупают?):</w:t>
        <w:br/>
        <w:br/>
        <w:t>Что покупают? Здесь все четко и конкретно расписано. Особенно хорошо, что ты указала "полезный контент про детский спорт". Это показывает понимание ценности не только самих тренировок, но и информации, которую ты можешь предоставлять👌🏻</w:t>
        <w:br/>
        <w:br/>
        <w:t>Кто покупает? Определение родителей как покупателей,это правильно. Указание на их стремление к физическому, дисциплинированному и уверенному развитию ребенка – это отличное попадание в цель🔥</w:t>
        <w:br/>
        <w:br/>
        <w:t>Почему покупают? Ты точно определила мотивацию родителей: здоровье, уверенность, дисциплина, альтернатива гаджетам. Это ключевые факторы, на которые нужно опираться в контенте)</w:t>
        <w:br/>
        <w:br/>
        <w:t>Когда покупают? Отлично прописаны моменты принятия решения: интерес ребенка, поиск секции, подготовка к учебному году и соревнованиям👌🏻</w:t>
        <w:br/>
        <w:br/>
        <w:t>Где покупают? Хорошо указаны разные  места: спортивные школы, клубы самбо, рекомендации, соцсети, блог👍🏻</w:t>
        <w:br/>
        <w:br/>
        <w:br/>
        <w:t>2. Портрет сегмента</w:t>
        <w:br/>
        <w:t>Пол: Правильно подмечено, что чаще мама, но решение принимают оба родителя. Это важно учитывать при создании контента и обращении к родителям)</w:t>
        <w:br/>
        <w:br/>
        <w:t>Возраст: Оптимальный возрастной диапазон.</w:t>
        <w:br/>
        <w:br/>
        <w:t>Место проживания: Город или пригород – вполне логично.</w:t>
        <w:br/>
        <w:br/>
        <w:t>Цель покупки услуги/товара: Развитие ребенка физически и психологически, формирование дисциплины, уверенности, ответственности – точно отражает потребности родителей👍🏻</w:t>
        <w:br/>
        <w:br/>
        <w:t>Почему покупают? Какие боли закрывает продукт? Ты отлично выявила страхи и проблемы родителей: слабость ребенка, гаджето-зависимость, неумение защищаться, отсутствие физического развития. Это основа для создания контента, который будет убеждать👌🏻</w:t>
        <w:br/>
        <w:br/>
        <w:t>Какие вопросы задают чаще всего? Это просто источник для контента) Каждый вопрос – тема для отдельного рилса)</w:t>
        <w:br/>
        <w:br/>
        <w:t>Какие страхи и сомнения? Страх травм, неудач ребенка, сомнения в тренере, боязнь перегрузок – ты попала в самые важные точки👌🏻</w:t>
        <w:br/>
        <w:br/>
        <w:t>Какие боли? Стеснительность, отсутствие дисциплины, слабая физическая форма, неуверенность, отсутствие мотивации – это те проблемы, которые самбо может решить.</w:t>
        <w:br/>
        <w:br/>
        <w:t>Факторы принятия решения: Ты правильно указала отзывы, результаты, атмосферу, подход тренера, примеры других спортсменов, эмоции и доверие. На это нужно делать акцент в контенте)</w:t>
        <w:br/>
        <w:br/>
        <w:t>Какой результат человек получит, если придёт к вам / посмотрит блог? Отлично, что ты говоришь не только о развитии ребенка, но и о понимании и уверенности для родителей. Это важно!</w:t>
        <w:br/>
        <w:br/>
        <w:t>Глобальные потребности: Безопасность, развитие, уверенность, здоровье, будущее ребенка, это то, к чему стремятся все родители👍🏻</w:t>
        <w:br/>
        <w:br/>
        <w:t>Как использовать информацию в соцсетях? Показывать путь ребенка, тренировки, эмоции, победы и ошибки, соревнования, работу тренеров, закулисье спорта – это отличные идеи для контента🔥</w:t>
        <w:br/>
        <w:br/>
        <w:t>Как развеивать боли и страхи в роликах? Показывать безопасность, улыбки детей, поддержку тренера, прогресс, процесс обучения, реальные соревнования, отзывы родителей – все это поможет убедить сомневающихся)</w:t>
        <w:br/>
        <w:br/>
        <w:br/>
        <w:t>3. Итог ЦА: Краткий и точный вывод, который суммирует все вышесказанное🔥</w:t>
        <w:br/>
        <w:t>Используй эту информацию для создания максимально конкретных и цепляющих рилс, например, "3 упражнения из самбо для развития уверенности у ребенка" или "Как выбрать тренера по самбо: 5 важных вопросов".</w:t>
        <w:br/>
        <w:br/>
        <w:t>В контенте можно не только отвечать на вопросы, но и разбирать самые распространенные возражения, например, "Самбо – это опасно? Развеиваем мифы!"</w:t>
        <w:br/>
        <w:br/>
        <w:t>Рассказывай истории успеха других детей и их родителей. Это самый убедительный способ показать, как самбо меняет жизнь к лучшему👍🏻</w:t>
        <w:br/>
        <w:br/>
        <w:t>"День из жизни юного самбиста": покажи, как проходят тренировки, соревнования и обычный день ребенка, занимающегося самбо)</w:t>
        <w:br/>
        <w:br/>
        <w:t>"Вопрос-ответ с тренером": если можешь, проводи небольшие интервью вопросов-ответов, где тренер отвечает на вопросы родителей👌🏻</w:t>
        <w:br/>
        <w:br/>
        <w:t>Халида, ты проделала отличную работу, проанализировав целевую аудиторию родителей юных спортсменов) У тебя есть четкое понимание их потребностей, страхов и мотивации. Используй эту информацию для создания увлекательного и полезного контента, и успех не заставит себя ждать🔥 Удачи ❤️</w:t>
        <w:br/>
        <w:br/>
        <w:t>Задание принимаю✅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