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Юлия, приветствую тебя в новом задании! Молодец, что активно выполняешь задания на обучении, так держать🔥</w:t>
        <w:br/>
        <w:br/>
        <w:t>Переходим к обратной связи)</w:t>
        <w:br/>
        <w:br/>
        <w:t>➖ Никнейм</w:t>
        <w:br/>
        <w:t>kireevayula - звучит здорово, легко запоминается и отражает твою суть) Хорошо, что нет лишних цифр и знаков препинания👌🏻</w:t>
        <w:br/>
        <w:br/>
        <w:t>➖Аватар</w:t>
        <w:br/>
        <w:t xml:space="preserve">Очень классное фото, в кадре ты и это притягивает внимание, так как хочется лучше рассмотреть тебя в аватарке) Мне нравится, что само на самом фото ты в ярко-салатовом кардигане, и фон позади намного темнее, что делает акцент именно на тебе👍🏻 </w:t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Инстаграм.</w:t>
        <w:br/>
        <w:br/>
        <w:t>Имя и фамилию (Киреева Юлия) можно и нужно оставить. Это база, если Ты и  продвигаешь свой личный бренд)</w:t>
        <w:br/>
        <w:br/>
        <w:t>Но можно конкретизировать, чем эта Юлия занимается?! Просто имя и фамилия ничего не говорит потенциальным подписчикам. Добавь информацию, которая сразу даст понять пользу твоего профиля)</w:t>
        <w:br/>
        <w:br/>
        <w:t>Как тебе такие варианты?:</w:t>
        <w:br/>
        <w:t>Киреева Юлия | Бьюти-эксперт (если ты хочешь больше продвигать себя как эксперта в сфере красоты)</w:t>
        <w:br/>
        <w:br/>
        <w:t>Киреева Юлия | Мама и владелица бьюти-студии (если хочешь подчеркнуть баланс между материнством и бизнесом)</w:t>
        <w:br/>
        <w:br/>
        <w:t>Юлия | Красота, материнство, вдохновение (если хочешь оставить более широкие темы, тут я убрала фамилию, так как в данной строке ограниченное кол-во знаков)</w:t>
        <w:br/>
        <w:br/>
        <w:t>Именно эта строка первое, что видят пользователи, и она должна мгновенно зацепить и объяснить, что они найдут на странице👌🏻</w:t>
        <w:br/>
        <w:br/>
        <w:t>➖ Описание профиля</w:t>
        <w:br/>
        <w:t>Самое главное в описании профиля - это акцент на конкурентные преимущества в виде твердых результатов в нише.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какие результаты даете клиентам</w:t>
        <w:br/>
        <w:t>- какие даёте гарантии</w:t>
        <w:br/>
        <w:br/>
        <w:t xml:space="preserve">Сейчас описание слишком расплывчатое и не дает четкого понимания, зачем подписываться на твой аккаунт) </w:t>
        <w:br/>
        <w:br/>
        <w:t>"Сборная солянка" - не самое привлекательное описание🥹</w:t>
        <w:br/>
        <w:br/>
        <w:t>Подумай, что самое интересное и полезное ты можешь предложить своей аудитории, может быть: Советы по красоте и уходу за собой (как эксперт) / Рассказы о материнстве и воспитании (как мама) / Вдохновение и мотивация (как успешная женщина) / Жизнь владелицы бизнеса (это уже как предприниматель)</w:t>
        <w:br/>
        <w:br/>
        <w:t>Опиши, какую выгоду получат подписчики, подписавшись на твою страницу)</w:t>
        <w:br/>
        <w:t>Подтолкни людей к подписке или другому действию (например, записаться на процедуру в студию)</w:t>
        <w:br/>
        <w:br/>
        <w:t>Давай поразмышляем о примерах описания твоей шапки, в зависимости от темы)</w:t>
        <w:br/>
        <w:br/>
        <w:t>Если у тебя фокус на бьюти: Киреева Юлия | Бьюти-эксперт 🌸 Делюсь секретами красоты и ухода, чтобы ты сияла каждый день! Записывайся на процедуры в мою студию @star_beauty_studio👇🏻</w:t>
        <w:br/>
        <w:br/>
        <w:t>Если фокус на материнстве и бизнесе: Киреева Юлия | Мама и владелица бьюти-студии 💖 Вдохновляю быть красивой, успешной и счастливой! Советы для мам и бизнес-вумен 👇🏻</w:t>
        <w:br/>
        <w:br/>
        <w:t>Если фокус на лайфе: Юлия | Красота, материнство, вдохновение ✨ Делюсь своей жизнью и вдохновляю на перемены! Подписывайся, чтобы быть в курсе моих приключений и секретов 👇🏻</w:t>
        <w:br/>
        <w:br/>
        <w:t>Фраза "Мама малышки Мии" сама по себе ок, но лучше ее использовать только если материнство одна из ключевых тем блога)</w:t>
        <w:br/>
        <w:br/>
        <w:t>Упоминание студии красоты @star_beauty_studio важно, если это основной источник дохода или сильная часть твоего личного бренда👌🏻</w:t>
        <w:br/>
        <w:br/>
        <w:t>Если у студии есть сайт или другие соцсети, добавь ссылку в профиль (можно использовать Таплинк, если ссылок много)</w:t>
        <w:br/>
        <w:br/>
        <w:t>➖Актуальные истории</w:t>
        <w:br/>
        <w:t>Вижу, что у тебя есть хайлайтсы👌🏻Их названия должны быть понятными и отражать содержание) Сторис в актуальных должны быть интересными и полезными для твоих подписчиков. Поэтому, со временем, добавляй еще больше личного и полезного, оформляй сторис со вкусом, чтобы было приятно их читать и смотреть) Хотелось бы видеть "твой путь", как ты пришла к тому, что у тебя есть сейчас, так как чужие истории могут вдохновлять других людей😍</w:t>
        <w:br/>
        <w:br/>
        <w:t>Еще ты можешь добавить актуальное "Обо мне", где будет информация о том, кто ты, чем занимаешься, твои ценности и интересы) "Студия", где информация о твоей студии красоты: услуги, цены, команда, интерьер) "Советы" - полезные советы по уходу за собой, макияжу, прическам)</w:t>
        <w:br/>
        <w:t>Юлия, ты отлично проработала упаковку профиля! Я принимаю твое задание, но рекомендую обратить внимание на важные нюансы выше в описании профиля, и доработать упаковку, чтобы она была еще качественнее. Ты молодец, встретимся в следующих уроках❤️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