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Кристина, приветствую тебя в новом задании! Молодец, что активно выполняешь задания на обучении, так держать🔥</w:t>
        <w:br/>
        <w:br/>
        <w:t>Видно, что ты хорошо продумала концепцию своего блога) Мне нравится, что ты предлагаешь разные варианты и экспериментируешь с подачей👌🏻</w:t>
        <w:br/>
        <w:br/>
        <w:t>Давай теперь посмотрим, как мы можем это всё объединить и сделать еще сильнее)</w:t>
        <w:br/>
        <w:br/>
        <w:t>➖ Никнейм</w:t>
        <w:br/>
        <w:t>at_kris_smm - легко читаемый, и отражает твою суть) Хорошо, что нет лишних цифр, использована комбинация с твоим именем👌🏻Но я бы порекомендовала сделать ник в комбинации с твоим именем и фамилией, уверена, что можно составить, что-нибудь по-настоящему уникальное)</w:t>
        <w:br/>
        <w:br/>
        <w:t>➖Аватар</w:t>
        <w:br/>
        <w:t>Хорошее фото, в кадре ты и это притягивает внимание, так как хочется лучше рассмотреть тебя в аватарке) Я бы рекомендовала увеличить фотографию, чтобы лицо было лучше видно, и сделать его чуть по ярче👍🏻 Важно выделяться среди других аватарок в инстаграм)</w:t>
        <w:br/>
        <w:br/>
        <w:t>➖Имя профиля и описание профиля</w:t>
        <w:br/>
        <w:br/>
        <w:t>Все варианты хороши, но нужно еще больше акцента на том, что именно получит клиент, работая с тобой. Какие проблемы ты решаешь? Какую пользу приносишь?</w:t>
        <w:br/>
        <w:br/>
        <w:t>Что отличает тебя от других СMM-специалистов? Почему должны выбрать именно тебя? Возможно, это твой опыт работы с нейросетями, индивидуальный подход или что-то еще)</w:t>
        <w:br/>
        <w:br/>
        <w:t>Шапка профиля должна быть мгновенно понятна. Избегай сложных формулировок и используй конкретные слова.</w:t>
        <w:br/>
        <w:br/>
        <w:t>Вариант 1: плюсы - четкое определение экспертности (СMM | Reels | ИИ-специалист).</w:t>
        <w:br/>
        <w:br/>
        <w:t>минусы - список услуг (Стратегия • продвижение • контент план • воронки) выглядит немного не четко. Что значит "ведение под ключ без головной боли"? Это клише, которое не раскрывает суть.</w:t>
        <w:br/>
        <w:br/>
        <w:t>Призыв к действию (Напиши «рилс»- разберу ваш аккаунт) хороший, но можно сделать его более привлекательнее👍🏻</w:t>
        <w:br/>
        <w:br/>
        <w:t>Вариант 2: плюсы - уже звучит конкретно (Кристина | SMM | Reels), конкретное предложение (стратегия за 3000р).</w:t>
        <w:br/>
        <w:br/>
        <w:t>минусы - "Контент, который приносит клиентов" - звучит здорово, но недостаточно конкретно.</w:t>
        <w:br/>
        <w:br/>
        <w:t>Вариант 3: плюсы - Подчеркивает решение проблемы (ведение блога без выгорания), бесплатный разбор.</w:t>
        <w:br/>
        <w:br/>
        <w:t>минусы - "Четкая стратегия • контент без напряга" - снова недостаточно конкретики.</w:t>
        <w:br/>
        <w:br/>
        <w:t>Давай объединим сильные стороны каждого варианта и создадим один?!)</w:t>
        <w:br/>
        <w:br/>
        <w:t>Кристина | СMM-стратег | Reels | ИИ</w:t>
        <w:br/>
        <w:t xml:space="preserve">🔥Reels + Нейросети = Клиенты </w:t>
        <w:br/>
        <w:t>Бесплатный разбор твоих Reels : пиши "хочу" в Direct</w:t>
        <w:br/>
        <w:br/>
        <w:br/>
        <w:t>Разберем каждый пункт:</w:t>
        <w:br/>
        <w:br/>
        <w:t>Кристина | СMM-стратег | Reels | ИИ: Так мы персонализируем профиль и сразу показываем ключевые направления работы. Добавила СMM-стратег, так как стратегия - это база продвижения. Интеграция ИИ сейчас очень актуальна👌🏻</w:t>
        <w:br/>
        <w:br/>
        <w:t>🔥Reels + Нейросети = Клиенты.  Это короткое, понятное и цепляющее утверждение, которое раскрывает твое предложение. Ты не просто делаешь рилс, ты привлекаешь клиентов с помощью рилс и ИИ. Использован значок огня 🔥, чтобы привлекать внимание к ключевой информации)</w:t>
        <w:br/>
        <w:br/>
        <w:t>Бесплатный разбор Reels: пиши "хочу" в Direct: Четкий и конкретный призыв к действию)</w:t>
        <w:br/>
        <w:br/>
        <w:br/>
        <w:t>➖Актуальные истории</w:t>
        <w:br/>
        <w:t>Вижу, что ты начинаешь добавлять и пополнять закрепленные, молодец👌🏻 Продолжай делать названия понятными и привлекательными) Используй единый стиль для обложек, чтобы профиль выглядел аккуратно😍</w:t>
        <w:br/>
        <w:br/>
        <w:t>Давай разберем сценарии актуальных:</w:t>
        <w:br/>
        <w:t>"обо мне/точка А": отличная идея! Твоя личная история очень трогательная и показывает, что ты прошла свой путь и понимаешь трудности, с которыми сталкиваются твои клиенты. Не забудь добавить призыв к действию в конце (например, "Если тебе знакома эта ситуация, подписывайся, чтобы узнать, как я нашла решение!").</w:t>
        <w:br/>
        <w:br/>
        <w:t>"личное": Классная история!  Она показывает тебя как обычного человека, с которым случаются забавные и нелепые ситуации. Это располагает и вызывает доверие🥹</w:t>
        <w:br/>
        <w:br/>
        <w:t>"отзывы": Обязательно добавляй больше отзывов, это лучшее доказательство твоей экспертности)</w:t>
        <w:br/>
        <w:br/>
        <w:t>Что еще может быть в актуальных?</w:t>
        <w:br/>
        <w:t>Обо мне: ценности, что тебя вдохновляет, твой путь</w:t>
        <w:br/>
        <w:t>Услуги: Подробное описание услуг, цены, сроки.</w:t>
        <w:br/>
        <w:t>Кейсы: Примеры твоих работ, результаты клиентов.</w:t>
        <w:br/>
        <w:t>Полезно: Лайфхаки, советы по съемке и монтажу рилс с использованием ии)</w:t>
        <w:br/>
        <w:br/>
        <w:t>Дальше больше и только лучше 😍</w:t>
        <w:br/>
        <w:t>Кристина, ты отлично проработала варианты упаковки профиля) Я принимаю твое задание, но рекомендую обратить внимание на важные нюансы выше в описании профиля, и доработать упаковку, чтобы она была еще качественнее и понятнее для обычного человека. Ты молодец, встретимся в следующих уроках❤️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