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Александра, приветствую тебя в новом задании! Молодец, что активно выполняешь задания на обучении, так держать. </w:t>
        <w:br/>
        <w:br/>
        <w:t>Переходим к обратной связи❤️</w:t>
        <w:br/>
        <w:br/>
        <w:t xml:space="preserve">➖ Никнейм </w:t>
        <w:br/>
        <w:br/>
        <w:t>Отлично, что ник запоминающийся и в целом короткий. Здесь все отлично, молодец</w:t>
        <w:br/>
        <w:br/>
        <w:t>Единственное, я бы рекомендовала разделить точкой слова like.sasha</w:t>
        <w:br/>
        <w:br/>
        <w:t xml:space="preserve">➖Аватар </w:t>
        <w:br/>
        <w:br/>
        <w:t xml:space="preserve">В кадре ты, лицо направлено на камеру, фото качественное, очень хорошо. Единственное - фотография темновата и тебя плохо видно, рекомендую сменить фото, где тебя хорошо видно. </w:t>
        <w:br/>
        <w:br/>
        <w:t>Ты очень красивая и нужно, чтобы любовь уже возникала уже с аватара😏</w:t>
        <w:br/>
        <w:br/>
        <w:t xml:space="preserve">➖Имя профиля </w:t>
        <w:br/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Поэтому здесь отлично, что ты указала свою деятельность. Так же отлично, что присутствует город.</w:t>
        <w:br/>
        <w:br/>
        <w:t xml:space="preserve">➖ Описание профиля 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сколько клиентов</w:t>
        <w:br/>
        <w:t xml:space="preserve">- какие результаты даешь клиентам </w:t>
        <w:br/>
        <w:t>- степень профессионализма</w:t>
        <w:br/>
        <w:br/>
        <w:t>На данный момент, у тебя в описании указаны просто твои услуги, но это смотрится сухо.</w:t>
        <w:br/>
        <w:t>Нужно добавить ценности и оставить только основную твою деятельность.</w:t>
        <w:br/>
        <w:br/>
        <w:t>Значок «блогер» рекомендую скрыть и поменять его на «автор цифрового контента»</w:t>
        <w:br/>
        <w:br/>
        <w:t>➖Актуальные истории</w:t>
        <w:br/>
        <w:br/>
        <w:t xml:space="preserve">Вижу, что достаточно хорошо оформлены актуальные с кейсами, клиентами. Таким образом ты выстроила отличные продающий контент в актуальных </w:t>
        <w:br/>
        <w:br/>
        <w:t>Но срочно меняем обложки актуальных 😁 не используем одинаковую картинку для всех</w:t>
        <w:br/>
        <w:br/>
        <w:t>Также важно добавить и другие типы контента в актуальные сторис. Например:</w:t>
        <w:br/>
        <w:br/>
        <w:t>- личные истории из жизни (события, рассказы о семье)</w:t>
        <w:br/>
        <w:t xml:space="preserve">- увлечения, хобби, интересы 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 xml:space="preserve">- о себе. </w:t>
        <w:br/>
        <w:t>- путь.</w:t>
        <w:br/>
        <w:br/>
        <w:t>Знаешь я бы тебе еще посоветовала сократить актуальные( разбор) или перезалить некоторые и оформить их через пользу. К примеру, как из 10 базовых вещей собрать 7 образов, чтобы было интересно смотреть💪🏽</w:t>
        <w:br/>
        <w:br/>
        <w:t>Александра, ты отлично проработала упаковку профиля! Я принимаю твое задание, но рекомендую обратить внимание на важные нюансы выше и доработать свою упаковку, чтобы она была еще качественнее. Ты молодец, встретимся в следующих уроках!</w:t>
        <w:br/>
        <w:t>+</w:t>
        <w:br/>
        <w:t xml:space="preserve">Александра, приветствую тебя в новом задании! Молодец, что активно выполняешь задания на обучении, так держать. </w:t>
        <w:br/>
        <w:br/>
        <w:t>Переходим к обратной связи❤️</w:t>
        <w:br/>
        <w:br/>
        <w:t xml:space="preserve">➖ Никнейм </w:t>
        <w:br/>
        <w:br/>
        <w:t>Отлично, что ник запоминающийся и в целом короткий. Здесь все отлично, молодец</w:t>
        <w:br/>
        <w:br/>
        <w:t>Единственное, я бы рекомендовала разделить точкой слова like.sasha</w:t>
        <w:br/>
        <w:br/>
        <w:t xml:space="preserve">➖Аватар </w:t>
        <w:br/>
        <w:br/>
        <w:t xml:space="preserve">В кадре ты, лицо направлено на камеру, фото качественное, очень хорошо. Единственное - фотография темновата и тебя плохо видно, рекомендую сменить фото, где тебя хорошо видно. </w:t>
        <w:br/>
        <w:br/>
        <w:t>Ты очень красивая и нужно, чтобы любовь уже возникала уже с аватара😏</w:t>
        <w:br/>
        <w:br/>
        <w:t xml:space="preserve">➖Имя профиля </w:t>
        <w:br/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Поэтому здесь отлично, что ты указала свою деятельность. Так же отлично, что присутствует город.</w:t>
        <w:br/>
        <w:br/>
        <w:t xml:space="preserve">➖ Описание профиля 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сколько клиентов</w:t>
        <w:br/>
        <w:t xml:space="preserve">- какие результаты даешь клиентам </w:t>
        <w:br/>
        <w:t>- степень профессионализма</w:t>
        <w:br/>
        <w:br/>
        <w:t>На данный момент, у тебя в описании указаны просто твои услуги, но это смотрится сухо.</w:t>
        <w:br/>
        <w:t>Нужно добавить ценности и оставить только основную твою деятельность.</w:t>
        <w:br/>
        <w:br/>
        <w:t>Значок «блогер» рекомендую скрыть и поменять его на «автор цифрового контента»</w:t>
        <w:br/>
        <w:br/>
        <w:t>➖Актуальные истории</w:t>
        <w:br/>
        <w:br/>
        <w:t xml:space="preserve">Вижу, что достаточно хорошо оформлены актуальные с кейсами, клиентами. Таким образом ты выстроила отличные продающий контент в актуальных </w:t>
        <w:br/>
        <w:br/>
        <w:t>Но срочно меняем обложки актуальных 😁 не используем одинаковую картинку для всех</w:t>
        <w:br/>
        <w:br/>
        <w:t>Также важно добавить и другие типы контента в актуальные сторис. Например:</w:t>
        <w:br/>
        <w:br/>
        <w:t>- личные истории из жизни (события, рассказы о семье)</w:t>
        <w:br/>
        <w:t xml:space="preserve">- увлечения, хобби, интересы 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 xml:space="preserve">- о себе. </w:t>
        <w:br/>
        <w:t>- путь.</w:t>
        <w:br/>
        <w:br/>
        <w:t>Знаешь я бы тебе еще посоветовала сократить актуальные( разбор) или перезалить некоторые и оформить их через пользу. К примеру, как из 10 базовых вещей собрать 7 образов, чтобы было интересно смотреть💪🏽</w:t>
        <w:br/>
        <w:br/>
        <w:t>Александра, ты отлично проработала упаковку профиля! Я принимаю твое задание, но рекомендую обратить внимание на важные нюансы выше и доработать свою упаковку, чтобы она была еще качественнее. Ты молодец, встретимся в следующих уроках!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