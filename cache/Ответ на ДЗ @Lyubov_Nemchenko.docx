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Любовь, Привет)</w:t>
        <w:br/>
        <w:t>Молодец, что активно выполняешь задания на обучении ❤️</w:t>
        <w:br/>
        <w:br/>
        <w:t>Ты проделала хорошую работу над своей шапкой профиля, и это видно. Давайте разберем, что получилось так здорово, и как можно сделать ее еще более продающей☺️</w:t>
        <w:br/>
        <w:br/>
        <w:t>➖ Никнейм</w:t>
        <w:br/>
        <w:br/>
        <w:t>Сейчас:  lyubovnemchenko - легко читаемый и запоминающийся. Если это твоё настоящее имя и фамилия, то это отличный вариант для личного бренда👍🏻</w:t>
        <w:br/>
        <w:br/>
        <w:t>Проверь, чтобы выбранный ник был свободен и в других соцсетях, чтобы выдерживать единый стиль)</w:t>
        <w:br/>
        <w:br/>
        <w:t>➖Аватар</w:t>
        <w:br/>
        <w:br/>
        <w:t>В кадре ты - красотка, лицо направлено на камеру, фото качественное, очень хорошо) В твоем профиле есть такое фото, где ты в пятнистой шляпке, для аватарки по твоей нише очень круто бы подошло и это фото, по которому сразу бы считалось, что Ты-Стилист🥰</w:t>
        <w:br/>
        <w:br/>
        <w:t>➖Имя профиля</w:t>
        <w:br/>
        <w:t>Имя профиля играет роль поисковой строки, по ключевым словам нас находят пользователи через поиск в Инстаграм</w:t>
        <w:br/>
        <w:br/>
        <w:t>Сейчас: Любовь | стилист | Краснодар  - понятно и по делу, но давай сделаем ее более ключевой и привлекательной. Если место еще останется, можно добавить узкую нишу, например: Стилист по типажам или Стилист | Умный гардероб</w:t>
        <w:br/>
        <w:br/>
        <w:t>или же</w:t>
        <w:br/>
        <w:br/>
        <w:t>Любовь | Стилист | Краснодар📍Эксперт по личному стилю</w:t>
        <w:br/>
        <w:br/>
        <w:t>Любовь | Стилист &amp; Преображаю ваш стиль</w:t>
        <w:br/>
        <w:br/>
        <w:br/>
        <w:t>➖ Описание профиля</w:t>
        <w:br/>
        <w:br/>
        <w:t>Самое главное в описании профиля - это акцент на конкурентные преимущества в виде твердых результатов в нише</w:t>
        <w:br/>
        <w:br/>
        <w:t>В качестве конкурентных преимуществ здесь можно выделить, например, следующее:</w:t>
        <w:br/>
        <w:br/>
        <w:t>- опыт работы в годах</w:t>
        <w:br/>
        <w:t xml:space="preserve">- скольким клиентам помогла </w:t>
        <w:br/>
        <w:t xml:space="preserve">- какие результаты даешь аудитории </w:t>
        <w:br/>
        <w:br/>
        <w:t>Сейчас: Работаю над своим стилем и помогу вам</w:t>
        <w:br/>
        <w:t>6 лет в материнстве: воспитываю себя</w:t>
        <w:br/>
        <w:t>Кандидат экономических наук</w:t>
        <w:br/>
        <w:t>📍Краснодар</w:t>
        <w:br/>
        <w:br/>
        <w:t>"Работаю над своим стилем и помогу вам" - хорошее начало, но можно сделать его более цепляющим, вместо "работаю над своим стилем" можно сказать, какие конкретно проблемы ты решаешь для клиента.</w:t>
        <w:br/>
        <w:t>- Помогаю женщинам найти свой уникальный стиль</w:t>
        <w:br/>
        <w:t>- Создаю гардероб, который подчеркивает вашу индивидуальность</w:t>
        <w:br/>
        <w:t>- Подбираю капсульные гардеробы и решаю вопросы стиля</w:t>
        <w:br/>
        <w:t>- Раскрою твою уникальность через одежду. Со мной ты забудешь фразу "нечего надеть"</w:t>
        <w:br/>
        <w:t>или можно связать с наукой:</w:t>
        <w:br/>
        <w:t xml:space="preserve"> - Стилист с системным подходом. Кандидат наук, который разложит твой гардероб по полочкам</w:t>
        <w:br/>
        <w:br/>
        <w:t>"6 лет в материнстве: воспитываю себя" - это классная личная деталь, но в рамках продающей шапки, где каждый символ на счету, можно подумать, как ее интегрировать, чтобы она работала на продажи) Может быть, стоит сделать акцент на том, как этот опыт помогает тебе лучше понимать женщин, которые тоже проходят через этапы саморазвития?! Можно написать так:</w:t>
        <w:br/>
        <w:t>- Более 6 лет в материнстве – знаю, как найти стиль в ритме жизни</w:t>
        <w:br/>
        <w:t>или</w:t>
        <w:br/>
        <w:t>- В материнстве помогаю женщинам раскрыть себя через стиль</w:t>
        <w:br/>
        <w:br/>
        <w:t>"📍Краснодар" - локация дублируется, она есть в названии профиля и в описании) Важный момент - это не дублировать слова, рекомендую оформить шапку так, чтобы слово стиль, стилист, Краснодар - не повторялись, и были только по-одному, но исключения могут быть😉</w:t>
        <w:br/>
        <w:br/>
        <w:t>В самом низу есть ссылка на твой ТГ, но она не правильно прописана, так как ведет просто на форум телеграмма, если ты ее хочешь оставить, нужно убрать @ , чтобы получилось - https://t.me/Lyubov_Nemchenko</w:t>
        <w:br/>
        <w:br/>
        <w:t>В конце шапки мы всегда должны призывать аудиторию к действию)</w:t>
        <w:br/>
        <w:t xml:space="preserve">Если там будет указан личный контакт, по которому с тобой можно связаться, то рекомендую указать "Запись на консультацию и в ТГ👇🏻" или </w:t>
        <w:br/>
        <w:t>"Получи консультацию по стилю в TG👇🏻"</w:t>
        <w:br/>
        <w:br/>
        <w:t>А если усилить призыв, и создать именно ТГ-канал с пользой, то можно придумать другие призывы:</w:t>
        <w:br/>
        <w:t>" Забирай гайд по стилю в TG👇🏻" (если будет такая воронка)</w:t>
        <w:br/>
        <w:t>"Забирай гайд по трендам 2026 в ТГ👇🏻"</w:t>
        <w:br/>
        <w:br/>
        <w:t>Пример переработанной шапки:</w:t>
        <w:br/>
        <w:br/>
        <w:t>Любовь | Стилист &amp; Эксперт по личному стилю</w:t>
        <w:br/>
        <w:t>Помогаю женщинам раскрыть себя через гардероб</w:t>
        <w:br/>
        <w:t>Я Мама, которая ищет стиль в ритме жизни</w:t>
        <w:br/>
        <w:t>Краснодар📍</w:t>
        <w:br/>
        <w:t>🎁Полезные советы и разборы в TG👇🏻</w:t>
        <w:br/>
        <w:br/>
        <w:br/>
        <w:t>➖Актуальные истории</w:t>
        <w:br/>
        <w:br/>
        <w:t>Вижу, что достаточно хорошо оформлены актуальные👍🏻</w:t>
        <w:br/>
        <w:t>Так как ты сейчас начинаешь более активно вести инстаграм, то рекомендую добавлять и другие типы контента в актуальные сторис. Например:</w:t>
        <w:br/>
        <w:t>-до/после (преображения клиентов)</w:t>
        <w:br/>
        <w:t>- личные истории из жизни (события, рассказы о семье, знакомстве с мужем)</w:t>
        <w:br/>
        <w:t>- увлечения, хобби, интересы</w:t>
        <w:br/>
        <w:t>- польза на тему, отвечающую болям и запросам ЦА</w:t>
        <w:br/>
        <w:t>- инфоповоды (день рождения, выступления, концерты)</w:t>
        <w:br/>
        <w:t>- о себе, хотелось бы видеть там не только про профессиональную деятельность, но и еще про тебя, как личность в целом</w:t>
        <w:br/>
        <w:t>- путь. Как ты пришла к тому, где ты сейчас есть и чем занимаешься, что на это повлияло🤩</w:t>
        <w:br/>
        <w:br/>
        <w:t>Любовь, у тебя хорошо упакован профиль☺️ Я принимаю твое задание, но рекомендую обратить внимание на важные нюансы выше и доработать свою упаковку, чтобы она была еще качественнее. Мои рекомендации - это просто как примеры, и может тебе они не понравятся, тут главное оформить все так, чтобы тебе твоя шапка откликалась на все 100 процентов) Начинай снимать больше контента, чтобы пополнять и рилсы и закрепы с актуальной информацией. Верю, что у тебя все получиться❤️</w:t>
        <w:br/>
        <w:br/>
        <w:t>Встретимся в следующих уроках✅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