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Виктория, Привет☺️ Поздравляю тебя со сдачей одного из важнейших заданий на обучении. Благодаря данной практике ты сможешь ещё лучше понять, кто твоя аудитория, какой контент ей интересен и кому необходимы твои услуги и продукты. Давай приступим к обратной связи)</w:t>
        <w:br/>
        <w:br/>
        <w:t>Это задание дается для того, чтобы научиться грамотно оценивать целевую аудиторию!</w:t>
        <w:br/>
        <w:br/>
        <w:t>В нем нужно описать портрет целевой аудитории, и четко прописать:</w:t>
        <w:br/>
        <w:t>- Кто этот человек который будет тебя смотреть и покупать. Его возраст.</w:t>
        <w:br/>
        <w:t xml:space="preserve">- Какие у него боли! </w:t>
        <w:br/>
        <w:t>- Какой результат человек получит, если придёт к тебе?</w:t>
        <w:br/>
        <w:t>- Какие возражения/сомнения у человека могут быть в твоей нише?</w:t>
        <w:br/>
        <w:br/>
        <w:t>Замечательная работа, ты проделала огромный объем анализа целевой аудитории) Видно, что ты серьезно подошла к заданию и постаралась учесть множество важных моментов. Очень здорово, что ты не просто перечислила характеристики, но и постаралась понять мотивации, боли и потребности потенциальных клиентов🔥</w:t>
        <w:br/>
        <w:br/>
        <w:t>Давай разберем по пунктам и посмотрим, что можно улучшить)</w:t>
        <w:br/>
        <w:br/>
        <w:t>1. Сегментация аудитории: Отлично, ты упомянула, что среди клиентов есть женщины и изредка мужчины) Попробуй выделить более четкие сегменты внутри этой группы, например:</w:t>
        <w:br/>
        <w:br/>
        <w:t>- По возрасту: 30-40 лет (молодые специалисты, мамы в декрете, ищущие баланс), 40-50 лет (женщины, стремящиеся к самореализации, переоценке ценностей), 50-60 лет (женщины, желающие сохранить энергию и здоровье).</w:t>
        <w:br/>
        <w:br/>
        <w:t>- По сфере деятельности: гос.служащие, офисные сотрудники (высокий уровень стресса, выгорание), мамы в декрете (эмоциональное выгорание, поиск себя), предприниматели (финансовый стресс, страх проявления).</w:t>
        <w:br/>
        <w:br/>
        <w:t>- По уровню осознанности проблемы, кто уже знаком с энерготерапией, кто впервые сталкивается с темой.</w:t>
        <w:br/>
        <w:br/>
        <w:t>Зачем это нужно? Для каждого сегмента можно разработать более точечный контент, который будет точно попадать в их боли и потребности👍🏻</w:t>
        <w:br/>
        <w:br/>
        <w:br/>
        <w:t>2. Углубление в "боли" и "страхи": Супер, ты перечислила много болей и страхов)</w:t>
        <w:br/>
        <w:br/>
        <w:t xml:space="preserve">Попробуй копнуть глубже. Задай себе вопросы "Почему для них это больно?", "Что стоит за этим страхом?". Например: </w:t>
        <w:br/>
        <w:t>- Страх проявленности: почему боятся проявляться? Боятся осуждения, ошибок, критики?</w:t>
        <w:br/>
        <w:br/>
        <w:t>- Одиночество: почему чувствуют себя одинокими? нет поддержки, не с кем разделить свои переживания?</w:t>
        <w:br/>
        <w:br/>
        <w:t>- Низкий доход: К чему приводит низкий доход? Ограничения, невозможность реализовать мечты?</w:t>
        <w:br/>
        <w:br/>
        <w:t>Понимание этих первопричин поможет тебе создавать контент, который не просто подтвердит проблему, а предложит их решение👌🏻</w:t>
        <w:br/>
        <w:t xml:space="preserve"> </w:t>
        <w:br/>
        <w:br/>
        <w:t>3. Вопросы клиентов: Ты привела пример вопроса: "Ваш продукт действительно поможет мне справиться с депрессией…?" Подумай, какие еще вопросы могут возникать у разных сегментов аудитории на разных этапах, к примеру:</w:t>
        <w:br/>
        <w:br/>
        <w:t>- На этапе знакомства: "Что такое энерготерапия?", "Как это работает?", "В чем отличие от психологии?".</w:t>
        <w:br/>
        <w:br/>
        <w:t>- На этапе выбора: "Почему я должна выбрать именно вас?", "Какие гарантии?", "Сколько времени потребуется на результат?".</w:t>
        <w:br/>
        <w:br/>
        <w:t>- После покупки: "Как правильно выполнять практики?", "Что делать, если у меня не получается?".</w:t>
        <w:br/>
        <w:br/>
        <w:t>Ответы на эти вопросы в твоих роликах помогут снять сомнения, повысят доверие и подтолкнуть к покупке твоих услуг и продуктов👍🏻</w:t>
        <w:br/>
        <w:br/>
        <w:t>4. Факторы принятия решения: Ты отметила эмоциональный отклик, доверие и финансовую возможность.Еще можно рассмотреть следующие факторы: Отзывы, кейсы, истории успеха других клиентов, экспертность, образование, опыт. Эти факторы помогут тебе усилить убедительность твоего контента☺️</w:t>
        <w:br/>
        <w:br/>
        <w:t>5. Глобальные потребности и рилс: отличная идея👍🏻</w:t>
        <w:br/>
        <w:t>Подумай, как можно еще визуализировать эти глобальные потребности в рилсах, например:</w:t>
        <w:br/>
        <w:br/>
        <w:t>- Быть собой: Рилс о принятии себя, уникальности, свободе от чужого мнения.</w:t>
        <w:br/>
        <w:t>- Уверенность: Рилс о том, как преодолевать страхи, ставить цели и достигать их.</w:t>
        <w:br/>
        <w:br/>
        <w:t>Визуализация поможет тебе создавать более эмоциональный, вовлекающий контент, который будет откликаться аудитории🥹</w:t>
        <w:br/>
        <w:br/>
        <w:t>6. Развеять боли и страхи: Супер, использование личного опыта и опыта других людей – отличный подход👍🏻</w:t>
        <w:br/>
        <w:t>Подумай о разных форматах:</w:t>
        <w:br/>
        <w:t>- Истории: "Как я победила свой страх проявленности"</w:t>
        <w:br/>
        <w:t>- Разбор кейсов: "Как моя клиентка избавилась от выгорания благодаря …"</w:t>
        <w:br/>
        <w:t>- Ответы на вопросы: Рилс с ответами на самые распространенные вопросы и сомнения, вопросы из комментариев)</w:t>
        <w:br/>
        <w:t>- До и после: сравнение состояния клиентов до и после работы с тобой)</w:t>
        <w:br/>
        <w:br/>
        <w:t>Разнообразие таких форматов поможет тебе удерживать внимание аудитории и доносить информацию наиболее эффективно🔥</w:t>
        <w:br/>
        <w:br/>
        <w:t>Виктория, хочу сказать, что  ты проделала прекрасную работу) Самое главное, теперь нужно использовать этот анализ для создания контента, который будет искренним, полезным и вдохновляющим. Удачи тебе❤️</w:t>
        <w:br/>
        <w:br/>
        <w:t>Задание принимаю, и надеюсь, что мои рекомендации были тебе полезны 👍🏻✅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