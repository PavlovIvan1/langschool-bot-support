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Маргарита, Привет)</w:t>
        <w:br/>
        <w:t>Молодец, что активно выполняешь задания на обучении ❤️</w:t>
        <w:br/>
        <w:br/>
        <w:t>Отличная работа, видно, что ты серьезно подошла к заданию и основательно продумала концепцию профиля) Особенно радует проработка сценариев для хайлайтс – это супер подход! Давай разберем все по порядку)</w:t>
        <w:br/>
        <w:br/>
        <w:t>➖ Никнейм</w:t>
        <w:br/>
        <w:br/>
        <w:t>Сейчас: leoraflowers.ru - Отлично, что используется доменное имя сайта? это повышает узнаваемость бренда и сразу дает понять, чем ты занимаешься👍🏻</w:t>
        <w:br/>
        <w:br/>
        <w:t>Проверь, чтобы выбранный ник был свободен и в других соцсетях, чтобы выдерживать единый стиль)</w:t>
        <w:br/>
        <w:br/>
        <w:br/>
        <w:t>➖Аватар</w:t>
        <w:br/>
        <w:br/>
        <w:t>В кадре логотип твоей компании, он отражает деятельность, изображен цветочек, и мне нравится, что сама аватарка яркая, что привлекает внимание🔥</w:t>
        <w:br/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ЦВЕТЫ | БУКЕТЫ МОСКВА | КЛУБНИКА В ШОКОЛАДЕ | ПОДАРКИ - и это хороший набор ключевых слов для поиска. Понятно, что вы предлагаете🔥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сколько клиентов уже обслужили</w:t>
        <w:br/>
        <w:t xml:space="preserve">- какие результаты даеете аудитории </w:t>
        <w:br/>
        <w:br/>
        <w:t>Сейчас: Товар/услуга</w:t>
        <w:br/>
        <w:t>Цветы и клубника бельгийском в шоколаде в ОДНОМ месте</w:t>
        <w:br/>
        <w:t>Шкатулки 2в1 • Авторские букеты</w:t>
        <w:br/>
        <w:t>Без замен. Чётко как на фото</w:t>
        <w:br/>
        <w:t>Когда нужно быстро и впечатляюще</w:t>
        <w:br/>
        <w:t>125445</w:t>
        <w:br/>
        <w:br/>
        <w:t>Четко указано, что цветы и клубника в шоколаде в одном месте)</w:t>
        <w:br/>
        <w:br/>
        <w:t>Фраза "Шкатулки 2в1" – интересно и привлекает внимание👌🏻</w:t>
        <w:br/>
        <w:br/>
        <w:t>"Без замен. Чётко как на фото" – снимает один из главных страхов покупателей👍🏻</w:t>
        <w:br/>
        <w:br/>
        <w:t>"Когда нужно быстро и впечатляюще" – определяет целевую аудиторию и создает ощущение срочности👍🏻</w:t>
        <w:br/>
        <w:br/>
        <w:t>Указание почтового индекса – полезно для локации)</w:t>
        <w:br/>
        <w:br/>
        <w:t>Наличие ссылок на различные каналы связи – удобно для клиента🔥🔥🔥</w:t>
        <w:br/>
        <w:br/>
        <w:t>Фразу "Товар/услуга" лучше убрать – она не несет никакой полезной информации для потенциальных клиентов, так как итак понятно, что вы продаете "товар", и к тому-же эта фраза занимает место в шапке)</w:t>
        <w:br/>
        <w:br/>
        <w:t>Можно немного перефразировать следующий текст, чтобы сделать описание более привлекательным., например: "Авторские букеты и клубника в бельгийском шоколаде 🍫 Создаем впечатляющие подарки быстро и без сюрпризов✨"</w:t>
        <w:br/>
        <w:br/>
        <w:t>Призыв к действию: Сейчас он неявный, можно добавить конкретный призыв к действию, например: "Закажи прямо сейчас на сайте👇🏻" или "Свяжись с нами в WhatsApp для консультации 👇🏻"</w:t>
        <w:br/>
        <w:br/>
        <w:br/>
        <w:br/>
        <w:t>➖Актуальные истории</w:t>
        <w:br/>
        <w:br/>
        <w:t>Вижу, что достаточно хорошо оформлены актуальные, особенно :О нас, Как заказать, Польза, и д.р👍🏻 Таким образом ты выстроила отличный продающий контент в актуальных)</w:t>
        <w:br/>
        <w:br/>
        <w:t>Далее, мне нравится, как ты детально проработала другие сценарии для закрепленных) Видно, что ты продумала все до мелочей и учла боли целевой аудитории👍🏻</w:t>
        <w:br/>
        <w:br/>
        <w:t>Четкая структура сценариев: "Вход", "Боль", "Структура", "Сценарий" – это помогает донести информацию последовательно и понятно.</w:t>
        <w:br/>
        <w:br/>
        <w:t>Предложение готовых вариантов на сайте и консультация с менеджером – это отличный подход, учитывающий разные потребности клиентов)</w:t>
        <w:br/>
        <w:br/>
        <w:t>Ты делаешь акцент на гарантии соответствия фото, снятие страха "приедет не то" – очень важно для онлайн-продаж подарков👌🏻</w:t>
        <w:br/>
        <w:br/>
        <w:br/>
        <w:t>Что можно улучшить?</w:t>
        <w:br/>
        <w:br/>
        <w:t>Отзывы: Вместо того чтобы чистить старые отзывы, попробуй их структурировать и оформить в отдельный хайлайтс) Оформляй отзывы как скриншоты переписок или видеоотзывы.</w:t>
        <w:br/>
        <w:br/>
        <w:t>Дополнительные хайлайтс:</w:t>
        <w:br/>
        <w:t>"Доставка": подробно расскажи о зонах доставки, тарифах, условиях бесплатной доставки)</w:t>
        <w:br/>
        <w:br/>
        <w:t>"Оплата": перечисли все доступные способы оплаты, условия рассрочки.</w:t>
        <w:br/>
        <w:br/>
        <w:t>"Акции и скидки": Размещай информацию о текущих акциях и скидках.</w:t>
        <w:br/>
        <w:br/>
        <w:t>"FAQ": ответь на часто задаваемые вопросы клиентов.</w:t>
        <w:br/>
        <w:br/>
        <w:t>"Упаковка": покажи разные варианты упаковки подарков, чтобы клиенты могли выбрать подходящий)</w:t>
        <w:br/>
        <w:br/>
        <w:t>Сценарии твоих новых хайлайтс: сценарии выглядят отличными, они написаны с учетом болей и потребностей целевой аудитории, и хорошо структурированы, что можно в них улучшить?!👇🏻</w:t>
        <w:br/>
        <w:br/>
        <w:t>В сценарии "Без суеты" можно добавить сторис о том, что можно заказать подарок заранее и указать дату доставки)</w:t>
        <w:br/>
        <w:t>В сценарии "Как на фото или без сюрпризов" можно добавить сторис с примерами "до/после", чтобы наглядно показать, как ваши букеты соответствуют фотографиям)</w:t>
        <w:br/>
        <w:br/>
        <w:t>В сценарии "Про нас" можно добавить сторис о наградах и достижениях компании (если они есть).</w:t>
        <w:br/>
        <w:br/>
        <w:t>Добавляй больше визуального контента. Используй качественные фото и видео твоих продуктов, чтобы сделать истории более привлекательными и убедительными🔥</w:t>
        <w:br/>
        <w:br/>
        <w:t>Какие хайлайтс лишние? Тут сложно сказать, так как все зависит от твоей стратегии и целей. Но в целом, если какой-то хайлайт не вызывает интереса у аудитории, его можно убрать или заменить)</w:t>
        <w:br/>
        <w:br/>
        <w:br/>
        <w:br/>
        <w:t>Маргарита, у тебя уже сейчас очень хорошо упакован профиль☺️ Даже сложно предложить какую-то идею, рекомендую добавить эмоджи в описание, чтобы сама шапка цепляла каким-нибудь ярким смайликом (🌺🌹🌸🍓💐) Начинай снимать больше контента, чтобы пополнять и рилсы и закрепы с актуальной информацией) Верю, что у тебя все получиться🚀</w:t>
        <w:br/>
        <w:br/>
        <w:t>Встретимся в следующих уроках, задание принимаю✅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