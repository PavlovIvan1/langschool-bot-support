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Надежда, привет🤗</w:t>
        <w:br/>
        <w:br/>
        <w:t>Очень хорошо, что ты доработала задание и прислала мне на проверку. Так ты выстроила свой главный фундамент своего продвижения и познакомилась со своей потенциальной аудиторией ближе. Переходим к разбору⤵️</w:t>
        <w:br/>
        <w:br/>
        <w:t>Твой анализ ЦА выполнен на хорошем базовом уровне: выделены основные сегменты, их боли и страхи. Это отличный фундамент. Чтобы анализ стал «рабочим инструментом» для контент-плана и продаж, его нужно детализировать и сегментировать глубже.</w:t>
        <w:br/>
        <w:br/>
        <w:t>Ниже мой разбор и конкретные рекомендации по улучшению каждого сегмента:</w:t>
        <w:br/>
        <w:br/>
        <w:t>1. Общие рекомендации по анализу</w:t>
        <w:br/>
        <w:t>•  В полях «Боли» и «Страхи» используй реальные фразы, которые говорят люди (например: «Боюсь, что дом признают долгостроем», «Не хочу полжизни тратить на дорогу до работы»).</w:t>
        <w:br/>
        <w:t>• Раздели «Желания» на «Рациональные» и «Эмоциональные»: Люди покупают не квадратные метры, а образ жизни.</w:t>
        <w:br/>
        <w:t>• Добавь «Каналы коммуникации»: Где эти люди сидят? (Instagram, Telegram-каналы районов, чаты ЖК, объявления на остановках).</w:t>
        <w:br/>
        <w:br/>
        <w:t xml:space="preserve"> 2. Разбор сегментов и дополнения</w:t>
        <w:br/>
        <w:br/>
        <w:t>Сегмент 1: Молодые семьи</w:t>
        <w:br/>
        <w:t>• Что добавить в Боли: «Разные взгляды супругов на жилье» (он хочет кабинет, она — большую гардеробную). «Проблема первого взноса».</w:t>
        <w:br/>
        <w:t>• Важное уточнение: Сейчас для молодых семей критически важны госпрограммы и ипотека (семейная ипотека, маткапитал).</w:t>
        <w:br/>
        <w:t>• Рекомендация: Добавь триггер «Математическая выгода». Покажи им расчет: «Аренда vs Ипотека».</w:t>
        <w:br/>
        <w:t>• Крючок для контента: «Как выбрать квартиру, которая не станет тесной через 3 года, когда родится второй ребенок».</w:t>
        <w:br/>
        <w:br/>
        <w:t xml:space="preserve"> Сегмент 2: Инвесторы</w:t>
        <w:br/>
        <w:t>• Что добавить в Страхи: «Изменение законодательства (налоги, запрет посуточной аренды)», «Неликвидность объекта» (сложно продать быстро).</w:t>
        <w:br/>
        <w:t>• Триггер: «Закрытые продажи» (Pre-sale). Инвесторы любят чувствовать себя избранными, получая доступ к объектам до официального старта.</w:t>
        <w:br/>
        <w:t>• Рекомендация: Сделай акцент на цифрах (ROI, срок окупаемости), а не на «красивом виде из окна».</w:t>
        <w:br/>
        <w:br/>
        <w:t xml:space="preserve">Сегмент 3: Пожилые люди </w:t>
        <w:br/>
        <w:t>• Что добавить: Часто реальным «принимающим решение» в этом сегменте являются взрослые дети (35-45 лет). Они ищут жилье родителям поближе к себе, чтобы те помогали с внуками.</w:t>
        <w:br/>
        <w:t>• Боль: «Куда деть вещи, накопленные за 40 лет?» (проблема расхламления при переезде в меньшую площадь).</w:t>
        <w:br/>
        <w:t>• Триггер: «Услуга под ключ». Пенсионеры боятся бюрократии. Если риелтор говорит: «Я сам соберу все справки и перевезу ваши коробки», — это продает.</w:t>
        <w:br/>
        <w:br/>
        <w:t>Здесь также  рекомендую указать возможные сомнения по отношению к самому эксперту, то есть к тебе.  « Сомнение в опыте или знаниях, методе работы, сомнение в честности, страх, что результата не будет или не понравится и тд. »</w:t>
        <w:br/>
        <w:br/>
        <w:t xml:space="preserve">Обязательно используй эти пункты для придумывания контента, раскрывая больше фактов о себе и своем методе работе, о результатах, отзывах  и тд. Таким образом ты сможешь выстроить доверительную связь со своей аудиторией и потенциальными клиентами на услуги. </w:t>
        <w:br/>
        <w:br/>
        <w:t>Идем дальше ⤵️</w:t>
        <w:br/>
        <w:br/>
        <w:t>Следующий шаг- важнейшие факторы принятия решения о покупке твоих услуг. Как я уже и говорила используй больше информации о себе- « знания, опыт, решение похожих запросов, отзывы, рекомендации посте удачных сделок и тд»- это определяет твою четкую позицию и отношение к своим клиентам, а также к своему продукту.</w:t>
        <w:br/>
        <w:br/>
        <w:t xml:space="preserve">Чем глубже  ты будешь анализировать свою аудиторию, больше прописывать варианты ответов на вопросы- что у них болит, какие есть страхи/сомнения/ возражения, какой результат они хотят  получить- тем больше идей для блога и контента ты можешь прописать для продвижения себя, а также привлечешь нужную лояльную аудиторию. </w:t>
        <w:br/>
        <w:br/>
        <w:t xml:space="preserve">Главное правильно и грамотно адаптировать их в блоге, выбирая нужный и правильный формат контента( посты карусели, ролики, раскрывающие ценность тебя и твоих услуг, вопросы/ ответы в сторис и тд). </w:t>
        <w:br/>
        <w:br/>
        <w:t>Время от времени обязательно возвращайся к своему анализу и вдохновляйся идеями, корректируй, добавляй актуальную информацию для новых идей контента в твоем блоге 💫</w:t>
        <w:br/>
        <w:br/>
        <w:t>Надежда, ты проделала хорошую работу, расписала основные  пункты в анализе, выделив ключевые моменты и ценность своего блога и своих услуг. Исследование своей ЦА- это фундамент твоей стратегии продвижения и ты с ней справилась.</w:t>
        <w:br/>
        <w:t>Умничка❣️</w:t>
        <w:br/>
        <w:br/>
        <w:t>Я принимаю твое задание. Увидимся в следующих уроках.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