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Нина, привет. </w:t>
        <w:br/>
        <w:t>Переходим к обратной связи по твоей стратегии продвижения</w:t>
        <w:br/>
        <w:br/>
        <w:t>Ты молодец, что ответственно подошла к выполнению и сформировала настолько подробную стратегию🔥</w:t>
        <w:br/>
        <w:br/>
        <w:t xml:space="preserve">▫️ Цели продвижения </w:t>
        <w:br/>
        <w:br/>
        <w:t xml:space="preserve">Цели выбраны правильно - есть и про рост дохода, и про личный бренд, и про переход в онлайн. </w:t>
        <w:br/>
        <w:t xml:space="preserve">Но важно конкретизировать - через какие продукты или действия будет этот рост (например, онлайн-курс, консультации, марафоны). </w:t>
        <w:br/>
        <w:t>Это нужно, чтобы видеть не просто вектор развития, а реальную точку приложения усилий и куда вкладывать энергию и контент.😉</w:t>
        <w:br/>
        <w:br/>
        <w:t xml:space="preserve">▫️ Целевая аудитория </w:t>
        <w:br/>
        <w:br/>
        <w:t>Хорошо, что выделено три сегмента. Но стоит чуть глубже описать - чем они отличаются по болям, по времени, по запросу (например, у девушек до 25 - страх не справиться, у мам в декрете - нехватка времени, у тех, кто ушёл из найма - боязнь нестабильности).</w:t>
        <w:br/>
        <w:t xml:space="preserve"> Это нужно, чтобы контент был точнее и цеплял каждого сегмент конкретными примерами.</w:t>
        <w:br/>
        <w:br/>
        <w:t>▫️Боли и желания аудитории</w:t>
        <w:br/>
        <w:br/>
        <w:t xml:space="preserve">Отлично, что есть понятные фразы (устала зависеть, не знаю, с чего начать). </w:t>
        <w:br/>
        <w:t>Но их лучше раскрыть через реальные жизненные ситуации, например - вижу, как подруги зарабатывают, а я всё ещё не решаюсь,  страшно уйти с работы, где хоть какая-то стабильность и т.д. Это нужно, чтобы в Reels зритель узнавал себя, тогда доверие и вовлеченность растут.👍</w:t>
        <w:br/>
        <w:br/>
        <w:t>Желания аудитории.</w:t>
        <w:br/>
        <w:t xml:space="preserve">То что ты разделила клиентов и мастеров - хорошее решение. </w:t>
        <w:br/>
        <w:t xml:space="preserve">Добавь ещё конкретики, например - что значит хорошо зарабатывать - 50 тыс, 100 тыс? </w:t>
        <w:br/>
        <w:t xml:space="preserve">Что значит развиваться - открыть кабинет, запустить обучение? </w:t>
        <w:br/>
        <w:t>Это нужно, чтобы твои Reels звучали конкретно, а не как общие фразы.</w:t>
        <w:br/>
        <w:br/>
        <w:t xml:space="preserve">▫️ Возражения и страхи </w:t>
        <w:br/>
        <w:br/>
        <w:t xml:space="preserve">Очень реальные, но вот как их  стоит использовать в контенте, например - показывать доказательства и примеры, что эти страхи можно закрыть. </w:t>
        <w:br/>
        <w:t>Видео с отзывом клиентки - мои ресницы не испортились, или ролик для мастеров (в 40 лет можно начать и добиться результата) и т.д.</w:t>
        <w:br/>
        <w:t>Это нужно, чтобы формировать доверие и снимать внутренние барьеры.🔥</w:t>
        <w:br/>
        <w:br/>
        <w:t xml:space="preserve">▫️ Рубрики в блоге </w:t>
        <w:br/>
        <w:br/>
        <w:t xml:space="preserve">Рубрики подобраны отлично - они объединяют пользу и экспертность. </w:t>
        <w:br/>
        <w:t xml:space="preserve">Чтобы Reels лучше работали, стоит добавить рубрику «истории клиентов» и «ошибки мастеров». </w:t>
        <w:br/>
        <w:t>Это поможет показать себя как наставника и усилить экспертный образ, а не просто как исполнителя.😉</w:t>
        <w:br/>
        <w:br/>
        <w:t xml:space="preserve">▫️ Воронки в блоге </w:t>
        <w:br/>
        <w:br/>
        <w:t xml:space="preserve">Здесь есть отличная идея - бесплатный день мастера, но не хватает описания конкретных шагов шагов. </w:t>
        <w:br/>
        <w:t>Нужно прописать воронку подробнее, например - Reels с болью клиента (больно ли наращивать ресницы?).</w:t>
        <w:br/>
        <w:t>Призыв - записаться на бесплатный день мастера (лид-магнит).</w:t>
        <w:br/>
        <w:t>Сторис - показываешь процесс и отзывы (прогрев).</w:t>
        <w:br/>
        <w:t>Дальше предложение - курс или услуга.</w:t>
        <w:br/>
        <w:t>Это нужно, чтобы видеть, где ты ведёшь клиента  от первого касания до покупки.😌</w:t>
        <w:br/>
        <w:br/>
        <w:t xml:space="preserve">▫️ Образ </w:t>
        <w:br/>
        <w:br/>
        <w:t>Нина, хорошо, что есть упоминание о фирменном шрифте и цвете, но не хватает визуального описания( какой стиль в одежде - минимализм, нюд? и т.д.)</w:t>
        <w:br/>
        <w:t>Какой визуал - светлый, яркий и т.д.? Это нужно, чтобы профиль воспринимался цельно, чтобы стиль совпадал с подачей и аудиторией.</w:t>
        <w:br/>
        <w:br/>
        <w:t xml:space="preserve">▫️ Конкурентные преимущества </w:t>
        <w:br/>
        <w:br/>
        <w:t xml:space="preserve">Пока уникальность звучит как личные качества (тактичная, не скандальная). </w:t>
        <w:br/>
        <w:t xml:space="preserve">Это хорошо, но нужно показать  выгоду для клиента, например - создаю комфортную атмосферу на процедурах, где клиент чувствует спокойствие и доверие. Добавь, что именно отличает твои курсы или услуги от других - например, - после моего курса ученицы реально начинают зарабатывать, потому что я даю им готовую систему поиска клиентов. </w:t>
        <w:br/>
        <w:t>Это нужно, чтобы показать реальную ценность, а не просто доброжелательность.☝️</w:t>
        <w:br/>
        <w:br/>
        <w:t>Почему я крутой специалист.</w:t>
        <w:br/>
        <w:t xml:space="preserve">Молодец, что делаешь упор на доверие и результат. </w:t>
        <w:br/>
        <w:t xml:space="preserve">Можно усилить фактами - сколько лет опыта, сколько клиентов в месяц, есть ли повторные визиты. </w:t>
        <w:br/>
        <w:t>Это важно, потому что цифры создают ощущение надежности и уверенности в специалисте.😉</w:t>
        <w:br/>
        <w:t>5 критериев для клиента.</w:t>
        <w:br/>
        <w:t xml:space="preserve">Очень хорошо ты их выделила. </w:t>
        <w:br/>
        <w:t xml:space="preserve">Можно добавить ещё пункт - доверие и комфорт во время процедуры, чтобы подчеркнуть эмоциональную часть. </w:t>
        <w:br/>
        <w:t>Важно учитывать, что клиент выбирает не только по качеству работы, но и по атмосфере, которую создаёт мастер. Людям важно чувствовать себя спокойно, безопасно и принятыми.»</w:t>
        <w:br/>
        <w:t>Многие клиенты возвращаются не к идеальному результату, а к тому, кто даёт ощущение комфорта и доверия во время процедуры.</w:t>
        <w:br/>
        <w:t>Эмоциональная составляющая здесь ключевая - клиент должен чувствовать, что ему приятно и спокойно с тобой. Это часто решает, вернётся он или нет.</w:t>
        <w:br/>
        <w:br/>
        <w:t>Даже если результат у двух мастеров одинаковый, клиент выберет того, с кем чувствует себя спокойно и кому доверяет, поэтому важно работать не только руками, но и через общение, атмосферу и отношение.🔥</w:t>
        <w:br/>
        <w:br/>
        <w:t xml:space="preserve">▫️ Заработок </w:t>
        <w:br/>
        <w:br/>
        <w:t xml:space="preserve">Хорошие направления, но можно подумать над онлайн-форматом, например - мини-продукты или разборы для начинающих мастеров. </w:t>
        <w:br/>
        <w:t>Это важно, чтобы не зависеть только от офлайн-записи и постепенно масштабировать доход.☝️</w:t>
        <w:br/>
        <w:br/>
        <w:t xml:space="preserve">▫️ Шаги для достижения цели </w:t>
        <w:br/>
        <w:br/>
        <w:t xml:space="preserve">Твои планы реалистичные, но стоит добавить конкретику - сколько видео в неделю, какие темы, где реклама (Reels, таргет, сарафанка). </w:t>
        <w:br/>
        <w:t>Это нужно, чтобы план стал измеримым и позволял видеть реальный прогресс.</w:t>
        <w:br/>
        <w:br/>
        <w:t>Нина, стратегия составлена хорошо, ты молодец. Я принимаю твое задание!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