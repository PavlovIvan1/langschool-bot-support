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Ольга,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Ольга,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Ольга,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Ольга,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Ольга,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Ольга,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