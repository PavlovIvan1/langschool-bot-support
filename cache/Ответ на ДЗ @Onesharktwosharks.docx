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Мария,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Твой анализ уже достаточно детализирован, но можно сделать его еще более конкретным, чтобы лучше понимать свою аудиторию и создавать контент, который будет точно попадать в цель. Важно помнить, что чем точнее ты знаешь свою ЦА, тем эффективнее будет твой контент и продвижение👌🏻</w:t>
        <w:br/>
        <w:br/>
        <w:t>Разберем по пунктам:</w:t>
        <w:br/>
        <w:br/>
        <w:t>Что покупают: в целом, хорошо, но можно добавить конкретики, например: Индивидуальные digital иллюстрации для (перечислить конкретные задачи): оформления контента, мерча, дизайна и т.д.</w:t>
        <w:br/>
        <w:br/>
        <w:t>Кто покупает: здесь нужен более подробный анализ. Вместо общих категорий (блогеры, бизнес) постарайся выделить конкретные ниши и типы клиентов, например: Фитнес-блогеры, школы онлайн-образования по дизайну, небольшие кофейни, производители крафтовой косметики</w:t>
        <w:br/>
        <w:br/>
        <w:t>Почему покупают: Хотят добавить творчества в оформление, создать уют -  это хорошо, но можно углубиться. Почему для них важно творчество и уют? Какие эмоции они хотят вызвать у своей аудитории с помощью иллюстраций? К примеру: Чтобы выделиться на фоне конкурентов, создать визуально привлекательный контент, передать особую атмосферу бренда, вызвать положительные эмоции у клиентов/подписчиков.</w:t>
        <w:br/>
        <w:br/>
        <w:t>Когда покупают: Здесь все верно, но можно расширить. "Перед запуском рекламы, к праздникам (Новый год, 8 марта), для обновления визуального стиля"</w:t>
        <w:br/>
        <w:br/>
        <w:t>Где покупают: "Соцсети" – это понятно, но важно понимать, какие именно соцсети предпочитает твоя ЦА. Инста, Behance, Pinterest, ТГ ? Это поможет тебе сосредоточиться на продвижении там, где твоя аудитория наиболее активна☺️</w:t>
        <w:br/>
        <w:br/>
        <w:t>Портрет сегмента:</w:t>
        <w:br/>
        <w:br/>
        <w:t>Пол и возраст: Отлично👌🏻</w:t>
        <w:br/>
        <w:br/>
        <w:t>Место проживания: Хорошо, что учитываешь русскоязычную аудиторию.</w:t>
        <w:br/>
        <w:br/>
        <w:t>Доход: Важный параметр!</w:t>
        <w:br/>
        <w:br/>
        <w:t>Сфера деятельности: здесь нужно больше конкретики. Какие именно заведения? Какие темы освещают блогеры? Какие курсы преподают преподаватели?)</w:t>
        <w:br/>
        <w:br/>
        <w:t>Цель покупки услуги/товара: список хороший, но можно добавить конкретные примеры, например: "Оформление гайдов по здоровому питанию, иллюстрации для курсов по рисованию, разработка логотипа для кофейни, эскиз татуировки в стиле минимализм, оформление стаканчиков для кофе с милыми персонажами.". Чем конкретнее, тем лучше👍🏻</w:t>
        <w:br/>
        <w:br/>
        <w:t>Почему покупает? Какие боли/проблемы закрывает продукт?</w:t>
        <w:br/>
        <w:t>"Покупают для украшения, придания души, создание якорей и личного бренда, привлечение внимания" – это все верно, но можно это сформулировать с точки зрения боли клиента, типо так: "Устали от однообразного контента, сложно передать уникальность бренда через фотографии, нужно привлечь внимание к новому продукту, но не знают как".</w:t>
        <w:br/>
        <w:br/>
        <w:t>Какие вопросы задают клиенты чаще всего? - Отлично, что ты это знаешь👌🏻</w:t>
        <w:br/>
        <w:br/>
        <w:t>Какие страхи и сомнения могут отталкивать клиентов от покупки товара или услуги вашего клиента? Все верно, добавь сомнения в авторском стиле иллюстрации) Долго ждать - тоже важный момент.</w:t>
        <w:br/>
        <w:br/>
        <w:t>Какие факторы принятия решения о покупке? "Подходящая человеку стоимость и близок ли ему стиль моего рисования" – все верно! Можно  сюда добавить еще: Наличие положительных отзывов и примеров работ, скорость выполнения заказа, готовность художника к сотрудничеству и внесению правок👍🏻</w:t>
        <w:br/>
        <w:br/>
        <w:t>Какой результат человек получит, если придет к вам? "Готовую иллюстрацию" – этого недостаточно. Нужно описать эмоциональный результат - "Визуально привлекательный контент, который выделит их бренд, привлечет новых подписчиков/клиентов и повысит лояльность аудитории")</w:t>
        <w:br/>
        <w:t>Глобальные потребности? "В красоте" – слишком просто. Подумай, какие более глубокие потребности стоят за желанием в красоте, ну например: В самовыражении, в признании, в создании чего-то уникального и запоминающегося)</w:t>
        <w:br/>
        <w:br/>
        <w:t>Как использовать информацию в соцсетях? "Примеры работ, кейсы, демонстрация процесса работ (что это не ИИ), демонстрация экспертности (мини туториалы)" – отлично) Советую сделать упор на кейсы, где ты показываешь, как твои иллюстрации помогли клиенту решить конкретную задачу🔥</w:t>
        <w:br/>
        <w:br/>
        <w:t>Как вы можете развеять боли/страхи в роликах? "Рисовала для крупного бренда, рассказывать о себе, строить личный бренд, демонстрировать дружелюбность, отвечать в комментариях, истории вроде: отправила клиенту готовый результат, ему не понравилось" – отличные идеи!</w:t>
        <w:br/>
        <w:br/>
        <w:t>Можно добавить: показывать процесс создания иллюстрации от начала до конца (с комментариями и пояснениями), предлагать бесплатные консультации или эскизы, давать гарантию возврата денег, если результат не понравится)</w:t>
        <w:br/>
        <w:br/>
        <w:t>Мария, помни, что анализ ЦА – это не разовая задача. Это постоянный процесс, который требует от тебя внимания и гибкости. Регулярно обновляй и дополняй свой анализ, чтобы оставаться в курсе потребностей своей аудитории и создавать контент, который будет бить прямо в цель🚀</w:t>
        <w:br/>
        <w:br/>
        <w:t>Ты проделала отличную работу, и я уверена, что с учетом моих рекомендаций твой анализ ЦА станет еще более мощным инструментом для развития твоего блога и привлечения клиентов🔥У тебя все получится👍🏻</w:t>
        <w:br/>
        <w:br/>
        <w:t>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