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Полина, привет! ☺️</w:t>
        <w:br/>
        <w:br/>
        <w:t>Очень рада видеть твое выполненное задание по ЦА ПРОФИ!</w:t>
        <w:br/>
        <w:t>Ты большая умница, что не поленилась и углубилась в изучение своей целевой аудитории!🥰</w:t>
        <w:br/>
        <w:br/>
        <w:t xml:space="preserve">Благодаря данной практике ты сможешь еще лучше понять, кто твоя аудитория, какой контент ей интересен и кому необходимы твои услуги и продукты. </w:t>
        <w:br/>
        <w:br/>
        <w:t>📋 Давай приступим к обратной связи)</w:t>
        <w:br/>
        <w:br/>
        <w:t>Это задание даётся для того, чтобы научиться грамотно оценивать целевую аудиторию!</w:t>
        <w:br/>
        <w:t>В нем нужно описать портрет целевой аудитории, и четко прописать:</w:t>
        <w:br/>
        <w:t>- Кто этот человек который будет тебя смотреть и покупать. Его возраст.</w:t>
        <w:br/>
        <w:t>- Какие у него боли! - Какой результат человек получит, если придёт к тебе?</w:t>
        <w:br/>
        <w:t>- Какие возражения/сомнения у человека могут быть в твоей нише?</w:t>
        <w:br/>
        <w:br/>
        <w:t>Молодец, что в своей профессиональной сфере, ты выделила три основных сегмента аудитории. Ты совершенно точно определила когда эти сегменты покупают, что именно и для чего.</w:t>
        <w:br/>
        <w:br/>
        <w:t>😀По портрету сегмента</w:t>
        <w:br/>
        <w:br/>
        <w:t>Здесь ты все прописала верно, указала пол, возраст, чем занимаются, - все отлично расписала - молодец! 👏 Для более глубокого анализа можно каждый сегмент разделить на несколько портретов. Например, у первого сегмента портрет подростков будет содержать совершенно другие возражения, боли и ожидания, чем у взрослого населения по данному сегменту.</w:t>
        <w:br/>
        <w:br/>
        <w:t>Проделывая такой анализ, ты настолько глубоко прочувствуешь будущих клиентов, что в своем контенте будешь попадать прямо в их желания, страхи и боли)</w:t>
        <w:br/>
        <w:br/>
        <w:t>Цель покупки услуги/товара? верно написала</w:t>
        <w:br/>
        <w:t>К первому можно добавить: минимизация риска осложнений</w:t>
        <w:br/>
        <w:br/>
        <w:t>🎄Почему покупает? Какие боли/проблемы закрывает продукт? - все верно +  я бы расширила ответы:</w:t>
        <w:br/>
        <w:t>по первому сегменту:</w:t>
        <w:br/>
        <w:t>-  испытывают психологический дискомфорт</w:t>
        <w:br/>
        <w:t>- потрачено уже много денег на неработающие средства и процедуры</w:t>
        <w:br/>
        <w:t>по третьему можно добавить:</w:t>
        <w:br/>
        <w:t>- неаккуратный маникюр/педикюр портит образ</w:t>
        <w:br/>
        <w:t>- проблемы с ногтями (вросшие, грибок, ломкость)</w:t>
        <w:br/>
        <w:t>- нехватка времени на самостоятельный уход</w:t>
        <w:br/>
        <w:t>- поиск безопасного и стерильного сервиса</w:t>
        <w:br/>
        <w:br/>
        <w:t>🎄 Какие вопросы чаще всего задают - все верно</w:t>
        <w:br/>
        <w:t>Можно добавить</w:t>
        <w:br/>
        <w:t xml:space="preserve">По первому </w:t>
        <w:br/>
        <w:t>- это лечится навсегда?</w:t>
        <w:br/>
        <w:t>- сколько времени займет лечение?</w:t>
        <w:br/>
        <w:t>- нужно ли сдавать анализы?</w:t>
        <w:br/>
        <w:t>- как правильно ухаживать за кожей дома после процедуры?</w:t>
        <w:br/>
        <w:t>- будет ли больно/страшно?</w:t>
        <w:br/>
        <w:t>По второму</w:t>
        <w:br/>
        <w:t>- Как долго длится эффект?</w:t>
        <w:br/>
        <w:t>- Сколько нужно процедур, чтобы увидеть результат?</w:t>
        <w:br/>
        <w:t>По третьему</w:t>
        <w:br/>
        <w:t>- Насколько стерильные инструменты?</w:t>
        <w:br/>
        <w:t>- Как долго держится покрытие?.</w:t>
        <w:br/>
        <w:t>- Вы работает с проблемными ногтями?</w:t>
        <w:br/>
        <w:t>-Сколько времени занимает процедура?</w:t>
        <w:br/>
        <w:br/>
        <w:t>🎄 К сомнениям и страхам можно добавить самые распространенные возражения ко всем трем сегментам:</w:t>
        <w:br/>
        <w:t xml:space="preserve"> - у меня нет времени</w:t>
        <w:br/>
        <w:t>- недоверие к тебе как эксперту</w:t>
        <w:br/>
        <w:t>- негативный опыт из прошлого, уже обращались к косметологу/мастеру маникюра</w:t>
        <w:br/>
        <w:t>- а что подумают другие</w:t>
        <w:br/>
        <w:t>- это дорого</w:t>
        <w:br/>
        <w:t>К первому и третьему можно добавить - Проблема вернется, как только я перестану ходить к косметологу/ Придется делать это постоянно</w:t>
        <w:br/>
        <w:br/>
        <w:t>Например  “недоверие к тебе как к эксперту”, такое возражение закрывается роликами, где ты показываешь свою экспертность, путь, советы, отзывы довольных клиентов, процесс работы</w:t>
        <w:br/>
        <w:br/>
        <w:t>🎄По факторам о принятии решения - верно + можно добавить</w:t>
        <w:br/>
        <w:t>По первому портрету:</w:t>
        <w:br/>
        <w:t>- медицинское образование, опыт, научный подход</w:t>
        <w:br/>
        <w:t>- четкий план лечения с обозначенными сроками</w:t>
        <w:br/>
        <w:t>- отзывы - Фото "до/после" реальных, сложных случаев</w:t>
        <w:br/>
        <w:t>По второму портрету</w:t>
        <w:br/>
        <w:t xml:space="preserve">- кейсы </w:t>
        <w:br/>
        <w:t>- безопасность: использование сертифицированных препаратов и оборудования</w:t>
        <w:br/>
        <w:t>- первичная консультация, где закрываются все вопросы</w:t>
        <w:br/>
        <w:br/>
        <w:t>🎄Какой результат получит?  - все верно</w:t>
        <w:br/>
        <w:t>Можно еще добавить:</w:t>
        <w:br/>
        <w:t>- уверенность в своем внешнем виде</w:t>
        <w:br/>
        <w:t xml:space="preserve">- экономия времени </w:t>
        <w:br/>
        <w:br/>
        <w:t>😀Как использовать информацию в соцсетях” - это:</w:t>
        <w:br/>
        <w:t>- создавать контент, отражающий боли и потребности ЦА (видео, посты, истории)</w:t>
        <w:br/>
        <w:t>- публиковать полезные советы</w:t>
        <w:br/>
        <w:t>- взаимодействовать с подписчиками через опросы и обсуждения</w:t>
        <w:br/>
        <w:t>🎀Ответы на вопрос: “Как вы можете развеять боли/страхи в роликах?”  - это и есть наши идеи, заготовки к будущим роликам)</w:t>
        <w:br/>
        <w:t>На основе вышеперечисленных ответов, у тебя должна проясниться картина, как ты можешь развеять их сомнения, страхи через контент. То есть все твои ответы, это темы для видео)</w:t>
        <w:br/>
        <w:t>Ты написали отличные рубрики, которые раскроют тебя как эксперта - молодец)</w:t>
        <w:br/>
        <w:t>Можно также добавить рубрику “Мифы об инъекциях” и в роликах закрывать страхи возражения аудитории</w:t>
        <w:br/>
        <w:t>Рубрика “Безопасность” - показывать стерильность, обработку кабинетов, инструментов.</w:t>
        <w:br/>
        <w:t xml:space="preserve"> </w:t>
        <w:br/>
        <w:t>Чем глубже мы будем анализировать целевую аудиторию, больше прописывать вариантов ответов на вопросы про страхи, какие вопросы задают, какой результат хотят получить, какие желания, тем больше будет идей для блога, контента по отработке страхов, возражений и полезных рубрик. А это в свою очередь приведет к развитию блога и его монетизации!🔥</w:t>
        <w:br/>
        <w:br/>
        <w:t>Обязательно возвращайся к этому анализу, дополняй актуальной информацией, чтобы у тебя всегда были идеи для блога)</w:t>
        <w:br/>
        <w:br/>
        <w:t>Полина, ты молодец!) Выполнила одно из самых сложных, но очень важных заданий! 💖😘</w:t>
        <w:br/>
        <w:t>Если возникнут вопросы по этой теме и не только - пиши мне в ватсап)  До встречи в следующих уроках💐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