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Стефания, Привет)</w:t>
        <w:br/>
        <w:t>Молодец, что активно выполняешь задания на обучении ❤️</w:t>
        <w:br/>
        <w:br/>
        <w:t>Ты уже хорошо поработала над профилем! Видно, что ты постаралась, и это здорово)Давай посмотрим, что можно улучшить, чтобы шапка профиля работала еще эффективнее👌🏻</w:t>
        <w:br/>
        <w:br/>
        <w:t>➖ Никнейм</w:t>
        <w:br/>
        <w:br/>
        <w:t>Сейчас: stephania_dashevskaya - Имя и фамилия, это работа на личный бренд. Оставляем👍🏻</w:t>
        <w:br/>
        <w:br/>
        <w:t>Проверь, чтобы выбранный ник был свободен и в других соцсетях, чтобы выдерживать единый стиль)</w:t>
        <w:br/>
        <w:br/>
        <w:br/>
        <w:t>➖Аватар</w:t>
        <w:br/>
        <w:br/>
        <w:t>В кадре ты - красотка, лицо направлено на камеру) Но из-за того, что фото снято в определенном стиле, то эта тень не дает лучше рассмотреть тебя в этом кружочке, плюс у тебя еще там глаза закрыты 🥹Рекомендую сменить аватарку на ту, где у тебя будет хорошо видно лицо, чтобы были какие-нибудь яркие акценты, которые привлекут внимание) Это может быть яркий фон, какой-то атрибут внешности - цепочка, бантик, цветочек, или цветная одежда) Нам важно, чтобы среди всех других аватарок - твоя была заметнее всех 🔥☺️</w:t>
        <w:br/>
        <w:br/>
        <w:br/>
        <w:t>➖Имя профиля</w:t>
        <w:br/>
        <w:t>Имя профиля играет роль поисковой строки, по ключевым словам нас находят пользователи через поиск в Инстаграм</w:t>
        <w:br/>
        <w:br/>
        <w:t>Сейчас там перечисление "STEPHANIYA •  фитнес • танцы • lifestyle". Это не очень хорошо работает с точки зрения продвижения. Лучше сделать так, чтобы в имени профиля было ключевое слово, по которому тебя могут искать. Например:</w:t>
        <w:br/>
        <w:br/>
        <w:t>"Стефания | Фитнес Онлайн"</w:t>
        <w:br/>
        <w:br/>
        <w:t>"Стефания Дашевская | Танцы &amp; Фитнес"</w:t>
        <w:br/>
        <w:br/>
        <w:t>Помни, что имя профиля (то, что выделено жирным) можно менять только 2 раза в 14 дней, поэтому продумай этот момент тщательно) И если ты хочешь привлекать русскоязычную аудиторию, то пишем на русском, если иностранную - то на английском👌🏻</w:t>
        <w:br/>
        <w:br/>
        <w:br/>
        <w:t>➖ Описание профиля</w:t>
        <w:br/>
        <w:br/>
        <w:t>Самое главное в описании профиля - это акцент на конкурентные преимущества в виде твердых результатов в нише</w:t>
        <w:br/>
        <w:br/>
        <w:t>В качестве конкурентных преимуществ здесь можно выделить, например, следующее:</w:t>
        <w:br/>
        <w:br/>
        <w:t>- опыт работы в годах</w:t>
        <w:br/>
        <w:t xml:space="preserve">- сколько было клиентов </w:t>
        <w:br/>
        <w:t xml:space="preserve">- какие результаты даешь аудитории </w:t>
        <w:br/>
        <w:br/>
        <w:t>Сейчас: Личный блог</w:t>
        <w:br/>
        <w:t>Резидент @insight.people</w:t>
        <w:br/>
        <w:t>И чтец, и жрец, и на гитаре игрец</w:t>
        <w:br/>
        <w:t>Танцующий фитнес-тренер в декрете</w:t>
        <w:br/>
        <w:br/>
        <w:t>Личный блог - данную фразу можно убрать, она только занимает место в шапке) А из блога и так понятно, что это твой личный блог🤭</w:t>
        <w:br/>
        <w:br/>
        <w:t>Фраза "И чтец, и жрец..." - это мило и иронично, но она не продает тебя как эксперта. У блога есть всего 2-3 секунды, чтобы зацепить)</w:t>
        <w:br/>
        <w:br/>
        <w:t>Как усилить? Соедини танцы и фитнес в уникальное торговое предложение</w:t>
        <w:br/>
        <w:t>например: " Худеем танцуя | Минус Х кг в декрете без скучного железа"</w:t>
        <w:br/>
        <w:br/>
        <w:t>Статус Резидента @insight.people» - это круто для медийности, но если места мало, лучше перенести это в актуальное "Обо мне", а в шапке оставить то, что полезно подписчику☺️</w:t>
        <w:br/>
        <w:br/>
        <w:t>Призыв к действию: у тебя много ссылок (ТГ, ВК, ТТ). Когда выбора много, человек не выбирает ничего)</w:t>
        <w:br/>
        <w:t>Сделай акцент на чем-то одном, к примеру: "Дарю тренировку на 15 мин для бодрого утра👇🏻" и ссылка на ТГ )</w:t>
        <w:br/>
        <w:br/>
        <w:t>Как я вижу твою шапку, как пример)</w:t>
        <w:br/>
        <w:br/>
        <w:t>Стефания Дашевская | Танцующий тренер</w:t>
        <w:br/>
        <w:t>Изменила тело через танцы и декрет 💃</w:t>
        <w:br/>
        <w:t>Заряжаю на движение, а не на «пахоту» в зале</w:t>
        <w:br/>
        <w:t>Резидент Insight People</w:t>
        <w:br/>
        <w:t>Твой план тренировок тут👇🏻</w:t>
        <w:br/>
        <w:t>(Ссылка)</w:t>
        <w:br/>
        <w:br/>
        <w:t>п.с. обязательно 1 или 2 эмоджи оставь, чтобы не было сплошного текста, а были яркие элементы, куда сразу можно обратить внимание☺️</w:t>
        <w:br/>
        <w:br/>
        <w:t>➖Актуальные истории</w:t>
        <w:br/>
        <w:br/>
        <w:t xml:space="preserve">Вижу, что достаточно хорошо оформлены актуальные, но они больше про твою лайф👍🏻 </w:t>
        <w:br/>
        <w:br/>
        <w:t>Так как ты только начинаешь активно вести инстаграм, то рекомендую добавлять такие типы контента в актуальные сторис. Например:</w:t>
        <w:br/>
        <w:br/>
        <w:t>- услуги, цены(чтобы выстроить продающий контент в актуальных)</w:t>
        <w:br/>
        <w:t>- польза на тему, отвечающую болям и запросам ЦА</w:t>
        <w:br/>
        <w:t>- личные истории из жизни (события, рассказы о семье, знакомстве с  мужем)</w:t>
        <w:br/>
        <w:t>- увлечения, хобби, интересы</w:t>
        <w:br/>
        <w:t>- инфоповоды (день рождения, выступления, концерты)</w:t>
        <w:br/>
        <w:t>- о себе, хотелось бы видеть там не только про профессиональную деятельность, но и еще про тебя, как личность в целом</w:t>
        <w:br/>
        <w:t>- путь. Как ты пришла к тому, где ты сейчас есть и чем занимаешься, что на это повлияло🤩</w:t>
        <w:br/>
        <w:t>Стефания, у тебя хорошо упакован профиль☺️ Я принимаю твое задание, но рекомендую обратить внимание на важные нюансы выше и доработать свою упаковку, чтобы она была еще качественнее. Начинай снимать больше контента, чтобы пополнять и рилсы и закрепы актуальной информацией) Верю, что у тебя все получиться🚀</w:t>
        <w:br/>
        <w:br/>
        <w:t>Встретимся в следующих уроках✅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