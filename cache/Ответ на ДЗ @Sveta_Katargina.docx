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Света, привет! Посмотрела твою стратегию. Ты молодец, что ответственно подошла к выполнению! Переходим к обратной связи⤵️</w:t>
        <w:br/>
        <w:br/>
        <w:t>▫️Цели продвижения</w:t>
        <w:br/>
        <w:br/>
        <w:t xml:space="preserve">Ты отлично прописала цели продвижения, делая упор как на привлечение лояльной аудитории, так и на вопросе запуска своего онлайн продукта. Цели понятные и вполне достижимые. </w:t>
        <w:br/>
        <w:br/>
        <w:t xml:space="preserve">Также здесь я рекомендую тебе прописать сроки выполнения, в течении какого срока ты хочешь достичь результата? Вполне от достижимы твои цели на выбранный срок? Так тебе будет легче контролировать свои шаги и анализировать результаты. Чем подробнее ты распишешь свои цели, сроки и пути достижения, тем будет проще и понятнее, как их достичь. </w:t>
        <w:br/>
        <w:br/>
        <w:t xml:space="preserve">Анализируя свою текущую ситуацию по подписчикам в блоге, по заработку, ты ставишь реальные цели и комфортные сроки, например- « набрать первые 5000 целевых подписчиков за 2 месяца с помощью регулярной выкладки качественных, интересных роликов и активного ведения блога. Так уже понятно и  ты будешь знать что нужно делать и до какого срока выполнить. Важно понимать, реально ли набрать аудиторию практически с нуля и  заработать на услугах в поставленных срок. </w:t>
        <w:br/>
        <w:br/>
        <w:br/>
        <w:t>▫️Целевая аудитория</w:t>
        <w:br/>
        <w:br/>
        <w:t xml:space="preserve">Тв грамотно прописала портреты своей аудитории, но в первом я бы указала и женщин тоже. Ведь могут женщины быть предпринимателями и вести свой бизнес также- онлайн и нуждаться в услугах веб дизайнера. </w:t>
        <w:br/>
        <w:br/>
        <w:t>▫️Боли ЦА</w:t>
        <w:br/>
        <w:br/>
        <w:t>Очень подробно описала боли  соей аудитории, круто❣️Таким образом тебе удалось выявить основные проблемы своей аудитории, что поможет тебе в дальнейшем продумывании контента у себя в блоге, используя триггерные заголовки для своего контента с блоге. Умничка, идем дальше.</w:t>
        <w:br/>
        <w:br/>
        <w:t>▫️Желания ЦА</w:t>
        <w:br/>
        <w:br/>
        <w:t>Желания расписала верные, эмоциональные- здесь все хорошо.</w:t>
        <w:br/>
        <w:br/>
        <w:t>▫️Сомнения и возражения ЦА</w:t>
        <w:br/>
        <w:br/>
        <w:t xml:space="preserve">Ты абсолютно верно определила возможные страхи и сомнения аудитории, охватывая самые популярные возражения в твоей теме, а также  взяла во внимание и возражения конкретно самому эксперту. Здесь хорошо. </w:t>
        <w:br/>
        <w:br/>
        <w:t xml:space="preserve">Можно еще добавить, например, нет рекомендаций ( кейсов/ отзывов), что вызывает сомнения;  страх переплотить и не получить результата, страх, что не понравится проделанная работа( именно сам сайт или дизайн слайдов) и тд. Тщательно анализируя возможные страхи и сомнения,  у тебя будет  возможность закрыть все возражения через контент в блоге. </w:t>
        <w:br/>
        <w:br/>
        <w:t>▫️Рубрики в блоге</w:t>
        <w:br/>
        <w:br/>
        <w:t>Хорошие рубрики, молодец, что продумала разнотипный контент для блога. Мне все нравится. Обязательно прописать идеи/рубрики контента, исходя из болей, страхов и сомнений твоей целевой аудитории- это то, что продает тебя как эксперта в своей нише.</w:t>
        <w:br/>
        <w:br/>
        <w:t>Также очень хорошо заходит рубрика « вопрос/ ответ», взаимодействуя со своей аудиторией ты еще больше сближаешься с ней, а также прекрасная возможность использовать  ответы на вопросы как идеи для дальнейшего контента в блоге. Например, можно разбирать вопросы в сторис или в комментарии, или сделать опрос.</w:t>
        <w:br/>
        <w:br/>
        <w:t>▫️Воронки в блоге</w:t>
        <w:br/>
        <w:br/>
        <w:t xml:space="preserve">В воронках мы прописываем тип внедряемой воронки по примеру из книги стратегий продвижения из обучения. </w:t>
        <w:br/>
        <w:br/>
        <w:t xml:space="preserve">Например: </w:t>
        <w:br/>
        <w:t>«Воронка, ведущая в тг канал»</w:t>
        <w:br/>
        <w:t xml:space="preserve">Что мы делаем? Снимаем ролик по боли аудитории - ведем либо в директ, где выдаем ссылку в тг, либо в описание шапки профиля, где указана ссылка в тг. </w:t>
        <w:br/>
        <w:br/>
        <w:t>«Воронка, выдающий лид магнит»</w:t>
        <w:br/>
        <w:t>Что делаем? Создаем гайд/ чек лист/ полезную статью, снимаем ролик и ведем также в директ например по кодовому слову или в тг канал, где будет ссылка на файл ли сам файл.</w:t>
        <w:br/>
        <w:br/>
        <w:t xml:space="preserve">Нужно описать все внедряемых воронки в свой блог. </w:t>
        <w:br/>
        <w:br/>
        <w:t>Идем дальше🚀</w:t>
        <w:br/>
        <w:t xml:space="preserve"> </w:t>
        <w:br/>
        <w:t>▫️Образ и стиль</w:t>
        <w:br/>
        <w:br/>
        <w:t xml:space="preserve">Эстетика- хорошо, в том числе для веб дизайнера, но также можно подумать над тем, чем ты будешь отличаться от конкурентов, это может быть что то в жестах , в манере, может фраза, которую ты часто используешь в общении , а также якоря твои ( аксессуары, акцентный цвет в оформлении визуала, стиль/ цвет шрифтов, что то необычное в образе), что может усилить запоминаемость и узнаваемость. </w:t>
        <w:br/>
        <w:br/>
        <w:t xml:space="preserve"> Для визуального закрепления ты можешь собрать референсы из интернета, можно полистать Пинтерест, и вдохновиться идеями и сделать мудборд стиля, отражающий твой выбранный или желаемый стиль, цвета, оформление и тд.</w:t>
        <w:br/>
        <w:t xml:space="preserve">▫️Уникальность/ атрибуты, почему крутой специалист, 5 главных критериев для клиента- ты пропустила! Это также важно прописать, чтобы я могла дать обратную связь. </w:t>
        <w:br/>
        <w:br/>
        <w:t>▫️5 важных пунктов о моем продукте</w:t>
        <w:br/>
        <w:t xml:space="preserve">Здесь в целом хорошо. </w:t>
        <w:br/>
        <w:br/>
        <w:t xml:space="preserve">▫️Заработок </w:t>
        <w:br/>
        <w:br/>
        <w:t>Здесь все супер, прописала отличнве варианты заработка ❣️</w:t>
        <w:br/>
        <w:br/>
        <w:t xml:space="preserve">▫️Что нужно сделать </w:t>
        <w:br/>
        <w:br/>
        <w:t xml:space="preserve">В этом пункте есть разделение шагов по срокам выполнения- это месяц ( краткосрочные) и 6 месяцев ( долгосрочные). Важно эти пункты прописать подробно, чтобы ты понимала с чего начать, в каком направлении двигаться и как прийти к желаемому результату. Здесь прописала мало информации. </w:t>
        <w:br/>
        <w:br/>
        <w:t xml:space="preserve">Рекомендую прописать конкретные шаги и очень подробно. Желательно также добавить конкретные цифры, которые зависят только от твоих действий. Например, выкладывать рилс каждый день( по 2 ролика), активно вести тг канал( по 2 поста в день), заменить актуальные( добавить 5 рубрик и структуру внутри каждой ). </w:t>
        <w:br/>
        <w:br/>
        <w:t xml:space="preserve">Шаги должны были конкретные, цели понятные и вполне достижимые, учитывая какие сроки ты ставить. Используй обязательно мои рекомендации. </w:t>
        <w:br/>
        <w:br/>
        <w:t>В долгосрочных целях хорошо, но также рекомендую конкретизировать свои шаги, чтобы анализировать свои действия и дойти до результата. Ты прописала понятные и вполне выполнимые цели за короткий промежуток времени. Их можно отнести к краткосрочным (1 месяц).</w:t>
        <w:br/>
        <w:br/>
        <w:t xml:space="preserve">Что ты можешь прописать в долгосрочных, например - создать свой продукт, запустить свой вебинар по своей тематике, написать свою статью или записать подкаст ( к примеру ютуб канал) и тд. </w:t>
        <w:br/>
        <w:br/>
        <w:t>Чем подробнее мы распишем шаги реализации, тем детальнее будет план действий для реализации стратегии. Поэтому я рекомендую здесь прописать подробнее конкретные шаги, цифры и действия, чтобы анализировать свой результат и прийти к желаемому результату.</w:t>
        <w:br/>
        <w:br/>
        <w:t xml:space="preserve">Света, молодец, ты хорошо постаралась со своей стратегией! Задача ваша не просто выполнить  задание со стратегией продвижения, а очень важно начать действовать, придерживаясь своего плана и следовать ему, регулярно выполняя целевые действия, чтобы достичь своих поставленных целей в поставленный срок! </w:t>
        <w:br/>
        <w:br/>
        <w:t xml:space="preserve">Света, задание очень важное и это основа твоего продвижения и роста. Поэтому отправляю на доработку и рекомендую ознакомиться с каждым пунктом и моими рекомендациями для улучшения качества твоей стратегии, скорректировать и прислать на проверку. </w:t>
        <w:br/>
        <w:br/>
        <w:t>У тебя все получится! По возникшим вопросам обязательно пиши мне.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