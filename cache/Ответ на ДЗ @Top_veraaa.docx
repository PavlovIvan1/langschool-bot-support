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Вера, привет! Посмотрела твою стратегию. 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>Хорошо, но рекомендую прописать   цели понятные и вполне достижимые. Также можно прописать сроки выполнения своих целей, допустим до конца декабря 2025 года( т.е 2 месяца).</w:t>
        <w:br/>
        <w:br/>
        <w:t>Чем подробнее ты распишешь свои цели, сроки и пути достижения, тем будет проще и понятнее, как их достичь. Например, если делать упор на рост аудитории, « набрать первые 1000 подписчиков до конца декабря 2025 года с помощью регулярной выкладки качественных роликов и активного ведения блога. Упор на заработок  «продумать и грамотно упаковать свои услуги, сделать серию сторис, раскрывая ценность услуги и закрепить в актуальных, снять продающий ролик и вести воронкой в актуальные, где дополнительно прогреть полезным контентом на свои услуги». Так уже понятно и  ты будешь знать что нужно делать и до какого срока выполнить.</w:t>
        <w:br/>
        <w:br/>
        <w:t>▫️Моя целевая аудитория</w:t>
        <w:br/>
        <w:br/>
        <w:t xml:space="preserve">Сейчас ты выделила 2 портрета твоей ЦА- женщины замужние, с детьми женщины не замужние, без детей.  Здесь важно учитывать разные интересы и боли ЦА. </w:t>
        <w:br/>
        <w:br/>
        <w:t>▫️Боли ЦА</w:t>
        <w:br/>
        <w:br/>
        <w:t xml:space="preserve">Хорошо, что описала боли твоей аудитории, таким образом тебе удалось выявить основные проблемы своей аудитории, что поможет тебе в дальнейшем продумывании контента у себя в блоге, используя триггерные темы. </w:t>
        <w:br/>
        <w:br/>
        <w:t xml:space="preserve">Рекомендую более подробно расписать боли твоей ЦА, учитывая как прямые, так и широкие боли. Например, у первого портрета какие еще могут быть боли- усталость, неуверенность в своей женственности, чувство нереализованности и тд. </w:t>
        <w:br/>
        <w:br/>
        <w:t xml:space="preserve">У второго сегмента- это чувство одиночества, сравнение со своими подругами, зависть, неуверенность что может встретить того самого и тд. </w:t>
        <w:br/>
        <w:br/>
        <w:t>▫️Желания ЦА</w:t>
        <w:br/>
        <w:br/>
        <w:t>Желания ты расписала верные, здесь хорошо. Также можно добавить, например « желание быть женственнее и увереннее, стать яркой и самодостаточной женщиной, быть хорошей мамой и любимой женой и тд.»</w:t>
        <w:br/>
        <w:br/>
        <w:t xml:space="preserve">▫️ Страхи и возражения </w:t>
        <w:br/>
        <w:br/>
        <w:t xml:space="preserve">Хорошо, что определила возможные страхи и сомнения своей аудитории, таким образом ты сможешь закрыть все возражения через контент в своем блоге. </w:t>
        <w:br/>
        <w:br/>
        <w:t xml:space="preserve">Здесь также можно добавить страхи не только к нише, а также самому специалисту, например « сомнения в компетентности, страх что не даст результата, нет опыта и рекомендаций, страх раскрыться перед специалистом так как новый человек и тд». </w:t>
        <w:br/>
        <w:br/>
        <w:t>▫️Рубрики в блоге</w:t>
        <w:br/>
        <w:br/>
        <w:t xml:space="preserve"> Здесь я рекомендую прописать рубрики, исходя из болей, сомнений, возражений , желаний и страхов твоей аудитории для дальнейшего грамотного привлечения своей лояльной аудитории. </w:t>
        <w:br/>
        <w:br/>
        <w:t xml:space="preserve">Сейчас актуальна рубрика «вопрос/ ответ»- очень хорошо заходит такой формат взаимодействия с аудиторией, таким образом ты сближаешься с ними( например, разбирая вопросы в сторис или комментарии под рилс). </w:t>
        <w:br/>
        <w:br/>
        <w:t xml:space="preserve">▫️Воронки в блоге. </w:t>
        <w:br/>
        <w:br/>
        <w:t>Применение воронки у себя в блоге- это не всегда про прямые продажи. Это путь твоего потенциального клиента у тебя в блоге, то есть увидев полезную информацию «куда мне дальше идти и что мне делать»</w:t>
        <w:br/>
        <w:br/>
        <w:t xml:space="preserve">Например, продающийся ролик о себе как о специалисте, применяя триггерный заголовок боль аудитории, даешь небольшую пользу и ведешь воронкой например в директ « а если хочешь стать увереннее и отпустить все свои страхи пиши в директ « разбор». </w:t>
        <w:br/>
        <w:br/>
        <w:t xml:space="preserve">Также можно вести воронкой в актуальные сторис, где дополнительно прогреваешь потенциального клиента на свои услуги полезным актуальным контентом, закрывающий боли аудитории. </w:t>
        <w:br/>
        <w:br/>
        <w:t>▫️Мой образ</w:t>
        <w:br/>
        <w:br/>
        <w:t xml:space="preserve">Ты хорошо продумала свой образ, который отражает тебя. Также можно подумать над тем, чем ты будешь отличаться от конкурентов, это может быть что то в жестах , в манере, может фраза, которую ты часто используешь в общении, а также якоря твои ( аксессуары, акцентный цвет, что то необычное в образе), что может усилить запоминаемость и узнаваемость. </w:t>
        <w:br/>
        <w:br/>
        <w:t xml:space="preserve">▫️Атрибуты </w:t>
        <w:br/>
        <w:br/>
        <w:t xml:space="preserve">Здесь отлично, также можно прописать атрибуты, которые хочешь внедрить в свой рост и развитие( урок из первого модуля) </w:t>
        <w:br/>
        <w:br/>
        <w:t xml:space="preserve">▫️Почему я крутой специалист </w:t>
        <w:br/>
        <w:br/>
        <w:t>Хорошо. Также рекомендую прописать в чем уникальность твоего продукта или услуги, какие результаты, рекомендации, кейсы/ отзывы</w:t>
        <w:br/>
        <w:br/>
        <w:t>▫️ 5 главных критериев для клиента</w:t>
        <w:br/>
        <w:t xml:space="preserve">Коротко и ясно😀но я здесь также рекомендую подробно прописать, почему клиент должен прийти именно к тебе. </w:t>
        <w:br/>
        <w:br/>
        <w:t>▫️ 5 важных пунктов в моем продукте</w:t>
        <w:br/>
        <w:t xml:space="preserve">Здесь можно дополнить, исходя из болей , страхов и  желаний твоей ЦА. </w:t>
        <w:br/>
        <w:t>Помогает стать увереннее и само реализованнее, 100+ довольных клиентов и тд( прописать пользу).</w:t>
        <w:br/>
        <w:br/>
        <w:t>▫️Заработок</w:t>
        <w:br/>
        <w:t xml:space="preserve">Здесь хорошо, отличные варианты заработка. Главное все грамотно и качественно прописать, оформить и прогревать. </w:t>
        <w:br/>
        <w:br/>
        <w:t>▫️ Шаги для достижения цели</w:t>
        <w:br/>
        <w:br/>
        <w:t>Вера, акцентирую внимание на пункте « шаги для достижения цели»- это важный шаг, так ты будешь контролировать свои действия на пути к своим желаемым результатам! Чем подобнее ты распишешь шаги для реализации, тем детальнее будет план действий для реализации стратегии.</w:t>
        <w:br/>
        <w:br/>
        <w:t xml:space="preserve">Очень хорошо, что ты выделила шаги на краткосрочные и долгосрочные! </w:t>
        <w:br/>
        <w:br/>
        <w:t xml:space="preserve">В первом случае( краткосрочные- 1 месяц)- важно прописать конкретные шаги, например-  упаковать шапку профиля, добавить рубрики в актуальные о себе, услуги, кейсы и польза , выкладывать регулярно контент- сторис 3 раза в неделю, рилс по 2 ролика в неделю и тд. Чем конкретнее шаги, тем лучше ты можешь контролировать свои действия! </w:t>
        <w:br/>
        <w:br/>
        <w:t xml:space="preserve">Во втором случае( долгосрочные- 6 месяцев) - также прописать конкретные шаги как и в краткосрочных целях. Например если есть цели , выпустить свой онлайн продукт- конкретно по шагам прописать что ты будешь делать( продумывание концепции, анализ ЦА и рынка, методология, упаковка и тд). </w:t>
        <w:br/>
        <w:br/>
        <w:t xml:space="preserve">Вера, важно, обрати внимания на пункты и рекомендации, которые я указала выше  и докрути свою стратегию, чтобы она была качественнее и принесла результаты! Это один из самых важный и ключевых заданий на обучении и в твоем грамотном продвижении. </w:t>
        <w:br/>
        <w:br/>
        <w:t xml:space="preserve">Важно не просто выполнить  задание со стратегией продвижения, а также очень важно придерживаться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>Вера, у тебя все получится! Главное не останавливаться ❣️</w:t>
        <w:br/>
        <w:br/>
        <w:t>Я отправляю задание на доработку. Скорректируй, дополни подробно пункты и пришли на проверку в бот.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