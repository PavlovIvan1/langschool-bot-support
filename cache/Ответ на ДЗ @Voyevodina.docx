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Марина, привет🤗</w:t>
        <w:br/>
        <w:br/>
        <w:t>Посмотрела твою стратегию, очень качественно и подробно ее расписала. Ты молодец, что ответственно подошла к выполнению! Переходим к обратной связи⤵️</w:t>
        <w:br/>
        <w:br/>
        <w:t>▫️Цели продвижения</w:t>
        <w:br/>
        <w:br/>
        <w:t xml:space="preserve">Ты отлично прописала цели продвижения, делая упор как на привлечение подписчиков, так и на вопросе продаж своих продуктов, запуске своего клуба и индивидуальных сессий. Очень круто, что ты прописала приглашения в качестве спикера на масштабные форумы. Цели понятные и вполне достижимые. </w:t>
        <w:br/>
        <w:br/>
        <w:t xml:space="preserve">Также рекомендую тебе  разделить свои цели на категории по срокам выполнения, так тебе будет легче контролировать свои шаги и анализировать результаты. Важно прописать конкретные цифры, описывая к количественной характеристике. Обязательно пропиши за какой период времени ты хочешь к этому прийти- месяц, два месяц, полгода или год. </w:t>
        <w:br/>
        <w:br/>
        <w:t xml:space="preserve">Чем подробнее ты распишешь свои цели, сроки и пути достижения, тем будет проще и понятнее, как их достичь. </w:t>
        <w:br/>
        <w:br/>
        <w:t>Например, краткосрочные цели, « набрать первые 2000  подписчиков за месяц с помощью регулярной выкладки качественных роликов и активного ведения блога. Так уже понятно и  ты будешь знать что нужно делать и до какого срока выполнить.</w:t>
        <w:br/>
        <w:br/>
        <w:t>Здесь все хорошо, идем дальше⤵️</w:t>
        <w:br/>
        <w:br/>
        <w:t>ЦЕЛЕВАЯ АУДИТОРИЯ</w:t>
        <w:br/>
        <w:br/>
        <w:t>▫️Портреты</w:t>
        <w:br/>
        <w:br/>
        <w:t xml:space="preserve">Сейчас ты выпила две сегмента для своей ЦА, умничка.  Подробно расписала портреты, так ты уже ближе со своей аудиторией. </w:t>
        <w:br/>
        <w:br/>
        <w:t>▫️Боли ЦА</w:t>
        <w:br/>
        <w:br/>
        <w:t xml:space="preserve">Грамотно и очень подробно описала боли твоей аудитории, таким образом тебе удалось выявить основные проблемы своей аудитории, что поможет тебе в дальнейшем продумывании контента у себя в блоге. Молодец, что подробно расписала каждый пункт подробно. </w:t>
        <w:br/>
        <w:br/>
        <w:br/>
        <w:t>▫️Желания ЦА</w:t>
        <w:br/>
        <w:br/>
        <w:t>Желания расписала верные, эмоциональные- здесь все хорошо.</w:t>
        <w:br/>
        <w:br/>
        <w:t>▫️Сомнения и возражения ЦА</w:t>
        <w:br/>
        <w:br/>
        <w:t>Ты абсолютно верно определила возможные страхи и сомнения аудитории, охватывая самые популярные возражения в твоей теме, а также рекомендую взять во внимание и возражения конкретно самому эксперту/ блогеру. Например, сомнение в твоей эксперности и опыте, страх, что эксперт может обмануть или не дать результатов и тд. Используй эти темы в том числе в своем блоге, раскрывая все больше фактов о себе, экспертности, свой личный путь и решение подобных проблем ( запросов). Твой результат- это уже твой самый лучший и главный кейс🔥</w:t>
        <w:br/>
        <w:br/>
        <w:t>▫️Рубрики в блоге</w:t>
        <w:br/>
        <w:br/>
        <w:t>Отличные рубрики, молодец, что продумала разнотипный контент для блога. Мне все нравится . Также очень хорошо заходит рубрика « вопрос/ ответ», взаимодействуя со своей аудиторией ты еще больше сближаешься с ней и используешь вопросы как идеи для дальнейшего контента в блоге. Например, можно разбирать вопросы из сторис или в комментарии, или сделать опрос.</w:t>
        <w:br/>
        <w:br/>
        <w:t>▫️Воронки в блоге</w:t>
        <w:br/>
        <w:br/>
        <w:t>Ты выделила  основные типы внедряемых воронок в блоге по примеру из книги стратегий. Очень хорошо, что используешь разные типы воронок, отлично. Идем дальше.</w:t>
        <w:br/>
        <w:br/>
        <w:t>▫️Образ и стиль</w:t>
        <w:br/>
        <w:br/>
        <w:t>Ты продумала хороший образ, отражающий тебя. Я считаю, что твоя картавость даст твоему бренду « изюминку»- это твоя фишка, что усилить запоминаемость и узнаваемость❣️</w:t>
        <w:br/>
        <w:br/>
        <w:t xml:space="preserve">▫️Уникальность/личный бренд </w:t>
        <w:br/>
        <w:br/>
        <w:t xml:space="preserve">Здесь все прекрасно и я верю, что в ближайшее время ты поэтапно внедришь все делаемые атрибуты и твою уникальность. Не откладывай все в долгий ящик, используй все возможности, знания и навыки и начинай двигаться вперед. Маленькие шаги приводят к большим результатам! </w:t>
        <w:br/>
        <w:br/>
        <w:t xml:space="preserve">▫️Почему я крутой специалист? </w:t>
        <w:br/>
        <w:br/>
        <w:t>Здесь прекрасно все- я восхищаюсь тобой, ты прекрасно. Как я уже говорила выше « ты- твой результат и твои достижения- это твой самый главный кейс». Я уверена, что многие просто посмотрев на тебя восхищаются, а если узнают тебя ближе, что ты мама троих детей и старшему 20- будут в полном восторге и гореть желанием стать «новой версией себя».</w:t>
        <w:br/>
        <w:br/>
        <w:t>Все эти пункты очень хорошо отнести к атрибутам своего личного бренда и уже сейчас поэтапно внедрять свои качества в своем развитии и росте блога.</w:t>
        <w:br/>
        <w:br/>
        <w:t>▫️5 главных критериев для клиента</w:t>
        <w:br/>
        <w:br/>
        <w:t xml:space="preserve">Здесь все отлично, молодец. Показывая свои качества и знания, а также личный пример, ты привлечешь свою лояльную аудиторию. Расписала все подробно и понятно. </w:t>
        <w:br/>
        <w:br/>
        <w:t>▫️5 пунктов о моем продукте</w:t>
        <w:br/>
        <w:br/>
        <w:t>Здесь все отлично! Все продумала до мельчайших деталей.</w:t>
        <w:br/>
        <w:t xml:space="preserve">Очень нравится, что продукт включает в себя « комбо», то есть есть возможности встречи ( прогулки, горы, интересные вечера, возможно и поездки и ретриты)- это действительно прекрасный продукт, когда есть поддержка рядом и окружение таких же целеустремленных людей. </w:t>
        <w:br/>
        <w:br/>
        <w:t xml:space="preserve">▫️Заработок </w:t>
        <w:br/>
        <w:br/>
        <w:t>Здесь также все отлично🔥</w:t>
        <w:br/>
        <w:br/>
        <w:t xml:space="preserve">▫️Что нужно сделать </w:t>
        <w:br/>
        <w:br/>
        <w:t xml:space="preserve">Хорошо расписала, что разделила шаги достижения по категориям ( то есть и краткосрочные и долгосрочные). Мне нравится, что расписала конкретные шаги и подробно. Важно прописать также,например, что я сделаю чтобы завести тг канал -( пункты по ним), или какие шаги для лид магнита (….) и тд. Так тебе будет легче отслеживать свои шаги и понимать на каком этапе ты находишься. </w:t>
        <w:br/>
        <w:br/>
        <w:t xml:space="preserve">Здесь все хорошо, шаги расписаны, цели понятные и вполне достижимые, учитывая какие сроки ты ставишь. </w:t>
        <w:br/>
        <w:br/>
        <w:t xml:space="preserve">Марина, молодец, ты очень хорошо справилась со стратегией! Задача сейчас  не просто выполнить  задание со стратегией продвижения, а очень важно начать действовать, придерживаясь своего плана и следовать ему, регулярно выполняя целевые действия, чтобы достичь своих поставленных целей в поставленный срок! </w:t>
        <w:br/>
        <w:br/>
        <w:t>Марина, у тебя все получится! Главное не останавливаться ❣️</w:t>
        <w:br/>
        <w:br/>
        <w:t xml:space="preserve">Я принимаю твое задание. </w:t>
        <w:br/>
        <w:t>Желаю тебе удачи и прекрасных результатов!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