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Яна, Привет)</w:t>
        <w:br/>
        <w:t>Молодец, что выполняешь задания на обучении ❤️</w:t>
        <w:br/>
        <w:br/>
        <w:t>Отличная работа! Профиль выглядит профессионально, и сразу понятно, кто ты и где тебя искать. Ты большая молодец, что четко указала город и специализацию - это 80% успеха для локального мастера🔥 Давай перейдем к обратной связи)</w:t>
        <w:br/>
        <w:br/>
        <w:t>➖ Никнейм</w:t>
        <w:br/>
        <w:br/>
        <w:t>Сейчас: ladaria_yana - лаконичный и созвучный с именем, комбинация имени и фамилии, супер👍🏻</w:t>
        <w:br/>
        <w:br/>
        <w:t>Проверь, чтобы выбранный ник был свободен и в других соцсетях, чтобы выдерживать единый стиль)</w:t>
        <w:br/>
        <w:br/>
        <w:br/>
        <w:t>➖Аватар</w:t>
        <w:br/>
        <w:br/>
        <w:t>В кадре ты - красотка, лицо направлено на камеру и его хорошо видно, фото качественное, соблюдается единый стиль с лентой, очень хорошо🔥</w:t>
        <w:br/>
        <w:br/>
        <w:t>➖Имя профиля</w:t>
        <w:br/>
        <w:t>Имя профиля играет роль поисковой строки, по ключевым словам нас находят пользователи через поиск в Инстаграм</w:t>
        <w:br/>
        <w:br/>
        <w:t>Сейчас: "Колорист Сочи 𝐋𝐀𝐃𝐀𝐑𝐈𝐀 𝐘𝐀𝐍𝐀" - немного длинновато, и другой шрифт, еще и на английском, может быть не очень удобен для поиска. У тебя дублируется ник и название, но по нику мы итак понимаем, что ты Яна Ладария) Я бы посоветовала оставить никнейм ladaria_yana и в поле "Имя" (где можно использовать жирный шрифт) написать на русском что-то вроде:</w:t>
        <w:br/>
        <w:br/>
        <w:t>Яна | Колорист Сочи | Блонд эксперт (более информативно)</w:t>
        <w:br/>
        <w:br/>
        <w:t>Ладария Яна | Сложные окрашивания Сочи (если хочешь сделать акцент на своем личном бренде)</w:t>
        <w:br/>
        <w:br/>
        <w:t>Ваш колорист в Сочи📍 Идеальный Блонд (если хочешь сделать фокус на услуге)</w:t>
        <w:br/>
        <w:br/>
        <w:br/>
        <w:t>➖ Описание профиля</w:t>
        <w:br/>
        <w:br/>
        <w:t>Самое главное в описании профиля - это акцент на конкурентные преимущества в виде твердых результатов в нише</w:t>
        <w:br/>
        <w:br/>
        <w:t>В качестве конкурентных преимуществ здесь можно выделить, например, следующее:</w:t>
        <w:br/>
        <w:br/>
        <w:t>- опыт работы в годах</w:t>
        <w:br/>
        <w:t>- скольким клиентам помогла</w:t>
        <w:br/>
        <w:t xml:space="preserve">- какие результаты даешь аудитории </w:t>
        <w:br/>
        <w:br/>
        <w:t>Сейчас: Красота, косметика и уход за собой</w:t>
        <w:br/>
        <w:t>Колорист-эксперт | Сложные окрашивания в Сочи</w:t>
        <w:br/>
        <w:t>Создаю блонд мечты без вреда и повреждений</w:t>
        <w:br/>
        <w:t>Исправляю окрашивания</w:t>
        <w:br/>
        <w:br/>
        <w:t>Категория профиля стоит "Красота, косметика и уход за собой". Это занимает лишнюю строку. Если переключить на «Парикмахер» или «Салон красоты», это будет смотреться аккуратнее и освободит место для текста👌🏻</w:t>
        <w:br/>
        <w:br/>
        <w:t xml:space="preserve">Колорист-эксперт | Сложные окрашивания в Сочи - данную строку можно как раз-таки перенести в название) </w:t>
        <w:br/>
        <w:br/>
        <w:t>Фразы "блонд без вреда" и "исправляю окрашивания" - это твое УТП, и самые сильные боли клиенток. Оставляем обязательно👌🏻</w:t>
        <w:br/>
        <w:br/>
        <w:t>"Исправляю окрашивания" - смотрится не много негативно, можно перефразировать, чтобы звучало более позитивно, например:</w:t>
        <w:br/>
        <w:t>"Реставрация неудачных окрашиваний"</w:t>
        <w:br/>
        <w:t>или</w:t>
        <w:br/>
        <w:t>"Коррекция и выравнивание цвета"</w:t>
        <w:br/>
        <w:br/>
        <w:t>Призыв к действию - у тебя сейчас просто ссылки. Добавь перед ними конкретику, например: Запись на консультацию и в ТГ👇🏻</w:t>
        <w:br/>
        <w:br/>
        <w:t>ТГ-канал Аскеза на 30 дней, это супер, но для клиента, который хочет покраситься, это может выглядеть как шум) Если цель канала, прогрев к тебе как к мастеру, лучше назвать ссылку и призвать туда "Закулисье работы и советы по уходу здесь👇🏻". А про аскезу лучше рассказать в актуальном "Обо мне"👍🏻</w:t>
        <w:br/>
        <w:br/>
        <w:t>➖Актуальные истории</w:t>
        <w:br/>
        <w:br/>
        <w:t>Вижу, что достаточно хорошо оформлены актуальные с результатами твоей работе👍🏻 Таким образом ты выстроила отличное продающее портфолио)</w:t>
        <w:br/>
        <w:br/>
        <w:t>Так как ты сейчас начинаешь более активно вести инстаграм, то рекомендую добавлять и другие типы контента в актуальные сторис. Например:</w:t>
        <w:br/>
        <w:t>- прайс / запись (цены на основные услуги, правила записи и адрес студии)</w:t>
        <w:br/>
        <w:t>- До/После -(самые сочные работы, можно показать не только результат, но и состояние волос, что они живые, блестят)</w:t>
        <w:br/>
        <w:t>- исправления</w:t>
        <w:br/>
        <w:t>- польза на тему, отвечающую болям и запросам ЦА</w:t>
        <w:br/>
        <w:t>- Я / Обо мне (кто такая Яна? Почему в Сочи? Здесь же можно упомянуть твою Аскезу на 30 дней,  это покажет твою дисциплину и ценности, раскроет тебя как личность)</w:t>
        <w:br/>
        <w:t>- уход (полезная подборка)</w:t>
        <w:br/>
        <w:t>- отзывы (будет твоим социальным доказательством)</w:t>
        <w:br/>
        <w:br/>
        <w:t>также можно и даже нужно добавлять личного контента:</w:t>
        <w:br/>
        <w:t>- личные истории из жизни (события, рассказы о семье, знакомстве с парнем или мужем)</w:t>
        <w:br/>
        <w:t>- увлечения, хобби, интересы</w:t>
        <w:br/>
        <w:t>- инфоповоды (день рождения, выступления, концерты)</w:t>
        <w:br/>
        <w:t>- о себе, хотелось бы видеть там не только про профессиональную деятельность, но и еще про тебя, как личность в целом</w:t>
        <w:br/>
        <w:t>- путь. Как ты пришла к тому, где ты сейчас есть и чем занимаешься, что на это повлияло🤩</w:t>
        <w:br/>
        <w:t>Яна, у тебя хорошо упакован профиль👍🏻 Я принимаю твое задание, но рекомендую обратить внимание на важные нюансы выше и доработать свою упаковку, чтобы она была еще качественнее. Начинай снимать больше контента, чтобы пополнять и рилсы и закрепы с актуальной информацией) Верю, что у тебя все получиться❤️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