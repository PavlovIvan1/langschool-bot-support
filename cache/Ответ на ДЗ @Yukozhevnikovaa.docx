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Юлия, Привет)</w:t>
        <w:br/>
        <w:t>Молодец, что активно выполняешь задания на обучении ❤️</w:t>
        <w:br/>
        <w:br/>
        <w:t>Супер, что ты так четко определила свое позиционирование👌🏻Переходим к обратной связи)</w:t>
        <w:br/>
        <w:br/>
        <w:t>➖ Никнейм</w:t>
        <w:br/>
        <w:br/>
        <w:t>Сейчас: yukozhevnikova - здесь все хорошо, коротко и запоминаемо👌🏻</w:t>
        <w:br/>
        <w:br/>
        <w:t>Проверь, чтобы выбранный ник был свободен и в других соцсетях, чтобы выдерживать единый стиль👍🏻</w:t>
        <w:br/>
        <w:br/>
        <w:br/>
        <w:t>➖Аватар</w:t>
        <w:br/>
        <w:br/>
        <w:t>В кадре ты -  лицо направлено на камеру, очень хорошо) Но рекомендую, выбрать более светлое и яркое фото, чтобы привлекать внимание к своему аккаунту) Ты у нас стилист, а значит было бы круто поставить аватарку с яркими акцентами, это могут быть: яркий фон позади, яркий макияж или элемент одежды☺️</w:t>
        <w:br/>
        <w:br/>
        <w:br/>
        <w:t>➖Имя профиля</w:t>
        <w:br/>
        <w:t>Имя профиля играет роль поисковой строки, по ключевым словам нас находят пользователи через поиск в Инстаграм</w:t>
        <w:br/>
        <w:br/>
        <w:t>Сейчас: Yulia Kozhevnikova | Персональный стилист - отлично! Четко, понятно, сразу ясно, кто ты и чем занимаешься. Это именно то, что пользователи ищут👍🏻 Чтобы эта строка выглядела гармонично, рекомендую всю информацию прописать только на русском языке) А также, ты планируешь привлекать русскоязычную аудиторию, а значит люди в поиске будут искать - Юлия, а не Yulia 👌🏻</w:t>
        <w:br/>
        <w:br/>
        <w:br/>
        <w:t>➖ Описание профиля</w:t>
        <w:br/>
        <w:br/>
        <w:t>Самое главное в описании профиля - это акцент на конкурентные преимущества в виде твердых результатов в нише</w:t>
        <w:br/>
        <w:br/>
        <w:t>В качестве конкурентных преимуществ здесь можно выделить, например, следующее:</w:t>
        <w:br/>
        <w:br/>
        <w:t>- опыт работы в годах</w:t>
        <w:br/>
        <w:t>- скольким клиентам помогла</w:t>
        <w:br/>
        <w:t xml:space="preserve">- какие результаты даешь аудитории </w:t>
        <w:br/>
        <w:br/>
        <w:t>Сейчас: Личный блог</w:t>
        <w:br/>
        <w:t>Юлия Кожевникова | Персональный стилист | Стилизация съемок</w:t>
        <w:br/>
        <w:t>Мы соберем не гардероб, а состояние. Удовольствия быть собой. Уверенности в каждом шаге.</w:t>
        <w:br/>
        <w:br/>
        <w:t>Личный блог - вот эта строчка немного выбивается из общей картины. Так как ты позиционируешь себя как стилиста и специалиста по стилизации съемок, эта формулировка может сбить с толку. Пользователи будут ожидать видеть больше личной жизни, а не твои профессиональные услуги) Рекомендую скрыть эту строку, так как она не несет ни какой ценности, а только занимает место в шапке👌🏻</w:t>
        <w:br/>
        <w:br/>
        <w:t>Юлия Кожевникова | Персональный стилист | Стилизация съемок - данную строку переносим как-раз в название(в жирную строку) , но так как там ограниченное кол-во символов, можно сократить: Юлия | Персональный стилист &amp; Стилизация съемок</w:t>
        <w:br/>
        <w:br/>
        <w:br/>
        <w:t>"Мы соберем не гардероб, а состояние. Удовольствия быть собой. Уверенности в каждом шаге." – это просто великолепно! Очень тонко, образно и цепляюще. Ты говоришь не просто о одежде, а о трансформации, о чувствах, которые получает клиент. Это именно то, что нужно, чтобы выделиться и привлечь целевую аудиторию. Супер🔥</w:t>
        <w:br/>
        <w:br/>
        <w:br/>
        <w:t>Что касается призыва к действию, сейчас в описании его нет. Это очень важный элемент продающей шапки! Тебе нужно четко сказать пользователю, что делать дальше)</w:t>
        <w:br/>
        <w:br/>
        <w:t>Варианты призывов:</w:t>
        <w:br/>
        <w:br/>
        <w:t>- "Запишись на консультацию в Direct"</w:t>
        <w:br/>
        <w:br/>
        <w:t>- "Подборки образов в Telegram (ссылка)"</w:t>
        <w:br/>
        <w:br/>
        <w:t>- "Персональный разбор - ссылка в шапке"</w:t>
        <w:br/>
        <w:br/>
        <w:t>- "Получи бесплатный гайд по стилю👇🏻"</w:t>
        <w:br/>
        <w:br/>
        <w:t>Сейчас у тебя нет выделенной ссылки в профиле (кроме той, что ты, возможно, добавишь), поэтому лучше ориентировать пользователя на директ или на ТГ канал👍🏻</w:t>
        <w:br/>
        <w:br/>
        <w:t>Давай попробуем усилить или дополнить твое описание в шапке, чтобы оно стало еще более продающим👇🏻</w:t>
        <w:br/>
        <w:br/>
        <w:t xml:space="preserve">1) Юлия Кожевникова </w:t>
        <w:br/>
        <w:t>Создаю образы, которые раскрывают твою уникальность.</w:t>
        <w:br/>
        <w:t>Преображение через стиль: уверенность, удовольствие быть собой.</w:t>
        <w:br/>
        <w:t>Запись на консультацию в Direct (или) Мои подборки образов в Telegram👇🏻</w:t>
        <w:br/>
        <w:br/>
        <w:t>- тут мы усиливаем твоё предыдущее предложение, делая его более понятным)</w:t>
        <w:br/>
        <w:br/>
        <w:t>Вариант с акцентом на результат:</w:t>
        <w:br/>
        <w:br/>
        <w:t>Юлия Кожевникова</w:t>
        <w:br/>
        <w:t>Твой стиль – твоя суперсила.</w:t>
        <w:br/>
        <w:t>Соберу гардероб, который дарит уверенность и радость</w:t>
        <w:br/>
        <w:t>Бесплатный чек-лист по стилю в актуальных (или) Запись на разбор гардероба</w:t>
        <w:br/>
        <w:br/>
        <w:t>Также рекомендую использовать эмоджи, чтобы было легче воспринимать текст) Ты можешь использовать подходящие эмоджи по твоей тематике : 👠👗👒🌸💃🏻 , главное, чтобы тебе нравилось☺️</w:t>
        <w:br/>
        <w:br/>
        <w:br/>
        <w:t>➖Актуальные истории</w:t>
        <w:br/>
        <w:br/>
        <w:t>Вижу, что достаточно хорошо оформлены актуальные👍🏻</w:t>
        <w:br/>
        <w:t>Так как ты позже начнешь вести инстаграм, и чтобы профиль закрывал на услугу, предлагаю оформить такие актуальные:</w:t>
        <w:br/>
        <w:t>- обо мне (не просто факты, а ценности. Почему ты выбрала стиль? твоя эстетика)</w:t>
        <w:br/>
        <w:t>- съемки, бекстейджи, процесс работы стилистом на площадке(у тебя это есть, но пополняй свежими работами)</w:t>
        <w:br/>
        <w:t>- до/после (самый продающий контент для стилиста. Реальные преображения клиентов)</w:t>
        <w:br/>
        <w:t>- отзывы, желательно в формате скринов переписок с эмоциями)</w:t>
        <w:br/>
        <w:t>- сервис (список услуг и понятный прайс, чтобы не гадать, сколько это стоит)</w:t>
        <w:br/>
        <w:t>- польза на тему, отвечающую болям и запросам ЦА</w:t>
        <w:br/>
        <w:br/>
        <w:t>А также рекомендую добавлять и другие типы контента в актуальные сторис, например:</w:t>
        <w:br/>
        <w:br/>
        <w:t>- личные истории из жизни (события, рассказы о семье, знакомстве с парнем или мужем)</w:t>
        <w:br/>
        <w:t>- увлечения, хобби, интересы</w:t>
        <w:br/>
        <w:t>- инфоповоды (день рождения, выступления, концерты)</w:t>
        <w:br/>
        <w:t>- о себе, хотелось бы видеть там не только про профессиональную деятельность, но и еще про тебя, как личность в целом🤩</w:t>
        <w:br/>
        <w:br/>
        <w:br/>
        <w:t>Юлия, у тебя хорошо упакован профиль☺️ Я принимаю твое задание, но рекомендую обратить внимание на важные нюансы выше и доработать свою упаковку, чтобы она была еще качественнее. Начинай снимать больше контента, чтобы пополнять и рилсы и закрепы с актуальной информацией) Верю, что у тебя все получиться❤️</w:t>
        <w:br/>
        <w:br/>
        <w:t>Встретимся в следующих уроках✅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