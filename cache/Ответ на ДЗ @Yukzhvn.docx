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Юлия, Привет☺️ Поздравляю тебя со сдачей одного из важнейших заданий на обучении. Благодаря данной практике ты сможешь ещё лучше понять, кто твоя аудитория, какой контент ей интересен и кому необходимы твои услуги и продукты)</w:t>
        <w:br/>
        <w:br/>
        <w:t>Это задание дается для того, чтобы научиться грамотно оценивать целевую аудиторию!</w:t>
        <w:br/>
        <w:br/>
        <w:t>В нем нужно описать портрет целевой аудитории, и четко прописать:</w:t>
        <w:br/>
        <w:t>- Кто этот человек который будет тебя смотреть и покупать. Его возраст.</w:t>
        <w:br/>
        <w:t xml:space="preserve">- Какие у него боли! </w:t>
        <w:br/>
        <w:t>- Какой результат человек получит, если придёт к тебе?</w:t>
        <w:br/>
        <w:t>- Какие возражения/сомнения у человека могут быть в твоей нише?</w:t>
        <w:br/>
        <w:br/>
        <w:t>Хочу сказать, что ты отлично подошла к анализу своей целевой аудитории👍🏻Видно, что ты постаралась! Сейчас разберем все пункты по порядку)</w:t>
        <w:br/>
        <w:br/>
        <w:t>Таблица получилась очень подробной, и это огромный плюс👌🏻Ты смогла выделить несколько разных сегментов ЦА, описать, что каждый из них покупает, кто они, почему покупают, и даже какие страхи у них могут быть. Это отличная база для создания контента, который будет цеплять и продавать🔥</w:t>
        <w:br/>
        <w:br/>
        <w:t>Ты правильно разделила аудиторию на 4 четких сегмента. Это позволит тебе говорить с каждым на их языке (по-своему) и предлагать актуальные для них услуги и продукты☺️</w:t>
        <w:br/>
        <w:br/>
        <w:t>Сегмент 1 (персональный стайлинг. Деловые и занятые): Очень понятный и востребованный сегмент. Ты точно уловила их боли- нехватка времени, желание выглядеть статусно</w:t>
        <w:br/>
        <w:br/>
        <w:t>Сегмент 2 (Хочу сама, но под присмотром): Отлично! Это люди, которые хотят развиваться, но не готовы к полным услугам. Чек-листы и гайды супер-идея для них)</w:t>
        <w:br/>
        <w:br/>
        <w:t>Сегмент 3 (Девушки, которые любят фотосессии): Эстетический сегмент, который ценит красивые картинки и хочет чувствовать себя особенной. Понятно, что они ищут👌🏻</w:t>
        <w:br/>
        <w:br/>
        <w:t>Сегмент 4 (Креативный продакшен): Это уже более комплексный подход, работа с брендами и экспертами. Ты четко описала, что именно ты предлагаешь в этом направлении👍🏻</w:t>
        <w:br/>
        <w:br/>
        <w:t>Проработка "болей" и "почему покупают": Ты очень хорошо прочувствовала, что именно движет людьми при выборе твоих услуг. Например, для Сегмента 1: "Мне некогда ходить по магазинам, я теряюсь в ТЦ, и мне нужно, чтобы мой гардероб работал на мой статус". Это прямо попадание🎯</w:t>
        <w:br/>
        <w:br/>
        <w:t>Понимание, где покупать: Ты указала Инсту и ТГ как основные площадки, и это логично для твоей ниши) Также отметила, что людям важно видеть твой стиль и энергетику, это очень правильный акцент)</w:t>
        <w:br/>
        <w:br/>
        <w:t>Страхи и сомнения: Ты не побоялась копнуть глубоко и выявить страхи клиентов. Это дает тебе огромное преимущество в создании контента, который будет снимать возражения до того, как они возникнут👍🏻</w:t>
        <w:br/>
        <w:br/>
        <w:t>Таблица хорошо структурирована, и ответы на вопросы логичны и развернуты🔥</w:t>
        <w:br/>
        <w:br/>
        <w:t>Что можно улучшить ?!</w:t>
        <w:br/>
        <w:br/>
        <w:t>Уточнение портретов (для сегментов 1, 3, 4):</w:t>
        <w:br/>
        <w:br/>
        <w:t>Возраст: Ты указала 22-40 лет для всех. Это довольно широкий диапазон. Попробуй внутри сегментов выделить более узкие возрастные группы, если видишь разницу в их потребностях. Например, для Сегмента 1 может быть 25-35 лет, а для Сегмента 3 - 22-28 лет. Это поможет точнее подбирать язык общения в контенте)</w:t>
        <w:br/>
        <w:br/>
        <w:t>Сфера деятельности: Ты написала "Не ограничена. Чаще - офисные работники." Попробуй немного уточнить) Какие именно офисные работники? Маркетологи, юристы, менеджеры? Если видишь, что, например, девушки, любящие фотосессии (Сегмент 3), часто являются фрилансерами или творческими специалистами, а не только офисными работниками, это стоит уточнить👌🏻</w:t>
        <w:br/>
        <w:br/>
        <w:t>Четкость предложения для сегмента 4 (креативный продакшен):</w:t>
        <w:br/>
        <w:t>Что покупают?: ты описала услугу отлично, но попробуй ее немного упаковать в конкретные пакеты или услуги, например: Разработка концепции фотосессии для бренда, Полный продакшен фотосессии под ключ, Консультация по визуалу айдентике для бренда. Это поможет клиентам быстрее понять, что именно они могут купить👍🏻</w:t>
        <w:br/>
        <w:br/>
        <w:t>Сколько это стоит?: В вопросах ЦА ты поднимаешь тему стоимости. В самих описаниях твоих услуг для Сегмента 4, возможно, стоит добавить какие-то ориентировочные пакеты или указать, что стоимость рассчитывается индивидуально)</w:t>
        <w:br/>
        <w:t xml:space="preserve">Уточнение "Когда покупают?": </w:t>
        <w:br/>
        <w:t>Сегмент 2: Ты написала "Когда появляется инфо-повод от стилиста. То есть видят рилс стилиста с услугой определения цветовых сочетаний за скромные деньги, появляется мысль - о, а мне надо". Это отличный триггер) Попробуй в контенте как можно чаще показывать такие "дешевые" входные предложения (чек-листы, мини-консультации) и акцентировать на их доступности и пользе👍🏻</w:t>
        <w:br/>
        <w:br/>
        <w:t>Как применить эту информацию в соц. сетях?:</w:t>
        <w:br/>
        <w:br/>
        <w:t>Ты хорошо прописала идеи для контента в последней колонке. Это просто супер! Например, твоя идея с 15-минутными созвонами для знакомства,это крутой ход, который развеет страхи и поможет найти своих клиентов🔥</w:t>
        <w:br/>
        <w:br/>
        <w:t>Самое главное – это регулярно использовать эти идеи. Создай контент-план, где будут рубрики, закрывающие боли и страхи каждого сегмента. Например, для Сегмента 1 – "Как собрать капсулу за 15 минут", для Сегмента 2 – "3 секрета, как не ошибиться с выбором джинс", для Сегмента 3 – "Идеи для твоей следующей фотосессии", для Сегмента 4 – "Как визуал влияет на продажи твоего бренда"💪🏻</w:t>
        <w:br/>
        <w:br/>
        <w:t>Какие вопросы задают такие клиенты чаще всего?:</w:t>
        <w:br/>
        <w:br/>
        <w:t>Супер🔥Ты выявила реальные вопросы. Постарайся сделать подкасты или рилсы, где ты отвечаешь на эти вопросы, например, "5 вещей, которые клиенты боятся сказать стилисту" или "Мифы о разборе гардероба"</w:t>
        <w:br/>
        <w:br/>
        <w:t>Еще предложу некоторые идеи для твоего контента, исходя из таблицы:</w:t>
        <w:br/>
        <w:br/>
        <w:t>Для Сегмента 1: рилс "Как один пиджак может изменить весь твой гардероб", еще истории с "до/после" разборов гардероба, где показано, как вещи стали сочетаться)</w:t>
        <w:br/>
        <w:br/>
        <w:t>Для Сегмента 2: Серия рилсов "Как собрать классный гардероб, не потратив зарплату", например "3 бренда с лучшим соотношением цена-качество" или "Как собрать базовую капсулу на 30 т.р"</w:t>
        <w:br/>
        <w:br/>
        <w:t>Для Сегмента 3: рилс с бэкстейджем твоей работы на съемке, где ты создаешь образ, покажи, как ты работаешь с деталями, чтобы кадр выглядел дорого)</w:t>
        <w:br/>
        <w:br/>
        <w:t>Для Сегмента 4: Рилс-кейсы - Как мы увеличили продажи бренда X на 20% благодаря новой визуальной концепции.Разбор типичных ошибок в визуале для экспертов)</w:t>
        <w:br/>
        <w:br/>
        <w:br/>
        <w:t>Юля, ты проделала колоссальную работу🔥 Твоя таблица это очень ценный инструмент) Теперь главное начать активно применять эти знания в жизни, создавать контент, который будет говорить с каждым сегментом, и закрывать их боли и страхи. Я уверена, что у тебя все получиться ❤️</w:t>
        <w:br/>
        <w:br/>
        <w:t>Задание принимаю✅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