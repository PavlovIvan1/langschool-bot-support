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Анастасия, Привет☺️ Поздравляю тебя со сдачей одного из важнейших заданий на обучении. Благодаря данной практике ты сможешь ещё лучше понять, кто твоя аудитория, какой контент ей интересен и кому необходимы твои услуги и продукты. Давай приступим к обратной связи)</w:t>
        <w:br/>
        <w:br/>
        <w:t>Это задание дается для того, чтобы научиться грамотно оценивать целевую аудиторию!</w:t>
        <w:br/>
        <w:br/>
        <w:t>В нем нужно описать портрет целевой аудитории, и четко прописать:</w:t>
        <w:br/>
        <w:t>- Кто этот человек который будет тебя смотреть и покупать. Его возраст.</w:t>
        <w:br/>
        <w:t xml:space="preserve">- Какие у него боли! </w:t>
        <w:br/>
        <w:t>- Какой результат человек получит, если придёт к тебе?</w:t>
        <w:br/>
        <w:t>- Какие возражения/сомнения у человека могут быть в твоей нише?</w:t>
        <w:br/>
        <w:br/>
        <w:t>Молодец, что так глубоко копнула и уделила внимание множеству важных нюансов) Ты очень здорово описала свою аудиторию,их боли, желания, сомнения. Фразы типа "чувствуют, что «я могу больше, но не понимаю - куда дальше»" и "устали жить «надо», хотят жить «по-настоящему»" – это как будто ты читаешь их мысли👍🏻</w:t>
        <w:br/>
        <w:br/>
        <w:t>Ты действительно разобралась, почему твоя аудитория покупает, какие у них страхи и сомнения) Особенно хорошо, что ты выделила их "глобальные потребности", это поможет увидеть истинные желания за конкретными запросами👌🏻</w:t>
        <w:br/>
        <w:br/>
        <w:t>Здорово, что сразу перешла к тому, как использовать этот анализ в соцсетях. Твои советы по созданию контента и развеиванию болей очень к месту и вписываются в общую картину)</w:t>
        <w:br/>
        <w:br/>
        <w:t>Твой анализ уже очень сильный, но давай попробуем его немного углубить, чтобы он стал более мощным инструментом для твоего продвижения.</w:t>
        <w:br/>
        <w:br/>
        <w:t>Сейчас ты выбрала один сегмент, и это правильно для старта. Но в дальнейшем, когда ты будешь развиваться, можешь подумать о том, есть ли внутри этой группы еще более мелкие подсегменты, например, может быть, есть те, кто больше склонен к творчеству, а есть те, кто ищет структуру и цифры, или те, кто хочет развивать именно личный бренд, а кто-то  свой бизнес через блог) Это поможет создавать еще более подходящий контент🔥</w:t>
        <w:br/>
        <w:br/>
        <w:t>Кто покупает?– добавим деталей: Ты написала "Женщины с опытом: работа, бизнес, услуги. Не «новички по жизни», а умные, думающие. Часто — перфекционистки, ответственные, «тащу всё сама»". Это прекрасно) А теперь представь, как эти качества проявляются в жизни, когда они выбирают именно тебя, твой блог, твои услуги/продукты?</w:t>
        <w:br/>
        <w:br/>
        <w:t>Например: "Перфекционистки" – значит, они будут очень внимательно изучать отзывы, смотреть, насколько детально ты проработала программу, искать полную информацию. "Тащу все сама" – может быть, они сначала попробуют сделать все сами, а потом придут к тебе за помощью, когда уже устанут) Это может повлиять на то, как ты будешь презентовать свою помощь, не как "вот тебе готовое решение", а как "я помогу тебе разобраться и сделать шаг, который ты давно хочешь, но боишься"☺️</w:t>
        <w:br/>
        <w:br/>
        <w:t>Когда покупают? –ты указала После выгорания, После кризиса, Когда видят в блогере «она такая же, как я». А как это связано с твоим блогом?!</w:t>
        <w:br/>
        <w:br/>
        <w:t>Давай добавим триггеры, что-то вроде: Когда они видят в твоем блоге историю, где ты сама проходила через подобное, и видишь, как ты вышла из этого, это становится мощным триггером. Может быть, они находятся в моменте "что-то делать надо, но не знаю что", и видят в твоих рилсах истории успеха твоих клиентов/учениц или твои собственные инсайты)</w:t>
        <w:br/>
        <w:br/>
        <w:t>Портрет клиента – Факторы принятия решения: Ощущение: «она меня понимает», Честность, без глянца, Личный опыт, а не теория. Супер! А как это можно визуализировать или озвучить в твоих роликах?</w:t>
        <w:br/>
        <w:br/>
        <w:t>Ну например, вместо того, чтобы просто говорить "я тебя понимаю", можно показать короткий фрагмент: "Когда ты целый день работаешь, а потом садишься перед ноутбуком, чтобы разобраться в себе, и чувствуешь, что..(описываешь их состояние)". И потом добавляешь: "Вот поэтому я и создала этот гайд/курс…"</w:t>
        <w:br/>
        <w:br/>
        <w:t>Как можно развеять боли/страхи в роликах– твои фразы очень хорошие) Можно попробовать добавить туда еще больше личного опыта) Вместо "Со мной тоже так было", может быть: "Я помню, как сама думала, что никогда не смогу (сделать что-то). Я тоже боялась (чего-то). Но потом я поняла, что…" Это делает тебя еще искреннее и понятнее👍🏻</w:t>
        <w:br/>
        <w:t>Анастасия, ты проделала хорошую работу, и этот анализ – отличная база для твоей стратегии продвижения) Не бойся экспериментировать, добавляя личные истории и более конкретные примеры) Вижу, что ты также сделала анализ своей ЦА для Профи, но там закрыт доступ к файлу, откроешь доступ?!☺️</w:t>
        <w:br/>
        <w:br/>
        <w:t>Если будут вопросы или захочешь обсудить свою ЦА подробнее, пиши в ТГ Треккера 🥰</w:t>
        <w:br/>
        <w:br/>
        <w:t>Задание принимаю✅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