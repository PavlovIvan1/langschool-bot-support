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Ани,приветствую тебя в новом задании✨</w:t>
        <w:br/>
        <w:br/>
        <w:t>Молодец, что активно выполняешь задания на обучении, так держать🔥</w:t>
        <w:br/>
        <w:br/>
        <w:t>Переходим к обратной связи:</w:t>
        <w:br/>
        <w:br/>
        <w:t>➖ Никнейм</w:t>
        <w:br/>
        <w:br/>
        <w:t>Отлично, что ник запоминающийся</w:t>
        <w:br/>
        <w:br/>
        <w:t>➖Аватар</w:t>
        <w:br/>
        <w:br/>
        <w:t>Здесь фото подходящее и твое лицо смотрит прямо в камеру)</w:t>
        <w:br/>
        <w:br/>
        <w:t xml:space="preserve">Рекомендую сделать фон однотонным, так не будет визуального шума и на фото будет ещё больше желания нажать и в дальнейшем перейти к тебе в профиль ( это в случае неподписчиков) </w:t>
        <w:br/>
        <w:br/>
        <w:t>➖Имя профиля</w:t>
        <w:br/>
        <w:br/>
        <w:t>Имя профиля играет роль поисковой строки, по ключевым словам нас находят пользователи через поиск в Инстаграм</w:t>
        <w:br/>
        <w:br/>
        <w:t>Сюда можно добавить свою деятельность, либо то что часто ты показываешь в блоге</w:t>
        <w:br/>
        <w:t xml:space="preserve">Так же можно свои ФИ убрать, так, как они уже есть в никнейме </w:t>
        <w:br/>
        <w:t>И факт, что ты создатель бизнеса снести в описание профиля</w:t>
        <w:br/>
        <w:br/>
        <w:t>Пример как можно оформить шапку:</w:t>
        <w:br/>
        <w:br/>
        <w:t>Лайфстайл/материнство/уход за волосами/бьюти-лайфхаки/  и т.д</w:t>
        <w:br/>
        <w:t xml:space="preserve">Примерно то что можно было бы добавить </w:t>
        <w:br/>
        <w:br/>
        <w:t xml:space="preserve">Вижу, что так же ты пишешь про бизнес и немного нативно транслируешь эту тему в блоге, если ты не раскрываешь особо тему бизнеса в блоге, то лучше не добавлять его, чтобы не сбивать алгоритмы </w:t>
        <w:br/>
        <w:br/>
        <w:t xml:space="preserve">Либо объединить тему лайфстайл и бьюти таким образом чтобы алгоритмы понимали кому можно транслировать твой блог т.е так ты сужаешь аудиторию до целевой </w:t>
        <w:br/>
        <w:t xml:space="preserve">Например: рассказывать о любви к себе как внешне так и внутренне, рассказывать о саморазвитии и уверенность в себе, что состояние женщины зависит от её уверенности в себе особенно если она реализовалась в жизни и чувствует себя привлекательной/ухоженной и т.д </w:t>
        <w:br/>
        <w:br/>
        <w:t>Так ты охватываешь аудиторию женщин которые строят карьеру, возможно это будут одинокие женщины без детей, помимо этого ты ещё транслируешь материнство и свою семью, что привлечет аудиторию мам в декрете, которые устали и хотят посвящать время себе но не могут, так ты их можешь вдохновить на собственную реализацию и сделать лояльными к тебе и твоей продукции</w:t>
        <w:br/>
        <w:br/>
        <w:t>➖ Описание профиля</w:t>
        <w:br/>
        <w:br/>
        <w:t>Самое главное в описании профиля - это акцент на конкурентные преимущества в виде твердых результатов/факторов в твоей жизни</w:t>
        <w:br/>
        <w:br/>
        <w:t>Сюда ты можешь как раз написать, что ты создатель бренда</w:t>
        <w:br/>
        <w:br/>
        <w:t>Можешь добавить сюда пользу, например:</w:t>
        <w:br/>
        <w:br/>
        <w:t xml:space="preserve">Напоминаю о том как важно любить себя </w:t>
        <w:br/>
        <w:br/>
        <w:t xml:space="preserve">(Это может как раз триггернуть мамочек, которые не могут найти на себе сил или времени) а у тебя ещё т свой бизнес, это может очень воодушевлять </w:t>
        <w:br/>
        <w:br/>
        <w:t>Знаю как отрастить густую и длинную гриву</w:t>
        <w:br/>
        <w:t xml:space="preserve"> </w:t>
        <w:br/>
        <w:t xml:space="preserve">Здесь важно дать аудитории больше информации о себе </w:t>
        <w:br/>
        <w:br/>
        <w:t>- какой опыт работы (место и время)</w:t>
        <w:br/>
        <w:t>- какие результаты можешь дать аудитории</w:t>
        <w:br/>
        <w:t>- какую пользу даешь</w:t>
        <w:br/>
        <w:br/>
        <w:t xml:space="preserve">Ты можешь все адаптировать под себя, эти примеры конкретные и бьют в боли аудитории, тем самым побуждая аудиторию остаться в твоем блоге </w:t>
        <w:br/>
        <w:br/>
        <w:t>Молодец, что добавила ссылку на свой бренд и тредс ✅</w:t>
        <w:br/>
        <w:br/>
        <w:t>➖Актуальные истории</w:t>
        <w:br/>
        <w:br/>
        <w:t>Вижу как ты оформила актуальные</w:t>
        <w:br/>
        <w:br/>
        <w:t xml:space="preserve">Ты много путешествуешь это очень круто, рекомендую актуальные подписывать на русском </w:t>
        <w:br/>
        <w:br/>
        <w:t>Важно добавлять различные типы контента в актуальные сторис. Например:</w:t>
        <w:br/>
        <w:br/>
        <w:t>- инфоповоды (день рождения, выступления, концерты)</w:t>
        <w:br/>
        <w:t>- о себе информацию</w:t>
        <w:br/>
        <w:t>-хобби</w:t>
        <w:br/>
        <w:t xml:space="preserve">-полезную информацию </w:t>
        <w:br/>
        <w:t>-юмор</w:t>
        <w:br/>
        <w:br/>
        <w:t xml:space="preserve">Чтобы с тобой можно было познакомиться, через твой блог, я вижу что ты очень искренняя, открытая, но мне не хватает каких то фактов о тебе, твоих ценностей для того, чтобы в голове сложилось полное восприятие тебя как человека, как личности </w:t>
        <w:br/>
        <w:br/>
        <w:t xml:space="preserve">Рекомендую добавить больше пользы и личности в актуальные, так же добавь пользы, про волосы, ты можешь рассказать про свою продукцию, почему ты решила её создать, чем она уникально, можешь поднять самые частые вопросы своих клиентов, так аудитория будет более лояльной </w:t>
        <w:br/>
        <w:br/>
        <w:t>➖ Лента роликов рилс</w:t>
        <w:br/>
        <w:br/>
        <w:t>Рекомендую оформлять каждый третий ролик в едином стиле. При монтаже использовать:</w:t>
        <w:br/>
        <w:t>- одинаковый шрифт (цвет+размер)</w:t>
        <w:br/>
        <w:t>- расположения заголовка</w:t>
        <w:br/>
        <w:t>- подложка для заголовка</w:t>
        <w:br/>
        <w:t>- фон в кадре</w:t>
        <w:br/>
        <w:br/>
        <w:t>Обязательно просмотри информацию по шрифтам, что можно самостоятельно добавить в капкат. Уверена, они сделают обложки твоих роликов значительно лучше 🫶🏻</w:t>
        <w:br/>
        <w:br/>
        <w:br/>
        <w:t>Ани , я принимаю твое задание, но рекомендую обратить внимание на важные нюансы выше и доработать упаковку, чтобы она была еще качественнее.</w:t>
        <w:br/>
        <w:t>Ты огромная умничка! Горжусь тобой!❤️</w:t>
        <w:br/>
        <w:br/>
        <w:t>Принимаю твое задание ✨</w:t>
        <w:br/>
        <w:t>До встречи в следующих домашних заданиях❤️</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