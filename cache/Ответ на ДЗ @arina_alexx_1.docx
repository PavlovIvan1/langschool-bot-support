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Настя, привет! 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br/>
        <w:t xml:space="preserve">Ты выбрала анализ ЦА « ПРОФИ», где тебе нужно было проанализировать несколько сегментов твоей аудитории! Круто- ты большая молодец. </w:t>
        <w:br/>
        <w:t>Давай приступим к обратной связи ⤵️</w:t>
        <w:br/>
        <w:br/>
        <w:t xml:space="preserve">Ты грамотно определила сегменты для своей аудитории, дав развернутые ответы на вопросы в части причин и следствий, когда твоя аудитория покупает у тебя услуги/ продукт, а также верно определила социально- демографические характеристики, описав портреты выбранных сегментов. </w:t>
        <w:br/>
        <w:br/>
        <w:t>Сегменты, которые ты определила:</w:t>
        <w:br/>
        <w:t>1. Консультация по блогу</w:t>
        <w:br/>
        <w:t xml:space="preserve">2. Сотрудничество с брендами </w:t>
        <w:br/>
        <w:t xml:space="preserve">3. Аудитория блогера (на подписку) </w:t>
        <w:br/>
        <w:br/>
        <w:t xml:space="preserve">Здесь все хорошо, ты поняла как грамотно распределить свою аудиторию на сегменты. Подробно разбирая каждый сегмент ЦА, у тебя будет больше идей для контента в блоге. Идем дальше! </w:t>
        <w:br/>
        <w:br/>
        <w:t xml:space="preserve">Хорошо, что ты выписала боли своей аудитории по каждому сегменту, таким образом тебе удалось выявить основные проблемы своей аудитории , что поможет тебе в дальнейшем продумываним контента у себя в блоге. Я рекомендую также добавить и описать более широкие боли твоей ЦА, охватывая эмоциональные составляющие. </w:t>
        <w:br/>
        <w:br/>
        <w:t xml:space="preserve">Давай по каждому сегменту несколько примеров, чтобы ты могла сама в дальнейшем разобраться самостоятельно. </w:t>
        <w:br/>
        <w:br/>
        <w:t>1 сегмент- аудитория основная женская, у которых есть прямые боли, которые ты описала- это «не знание как начать вести блог», а также есть широкие боли - это « бояться быть неинтересным, чтобы делиться в блоге своим  мнением или мыслями; не знание с чего начать, как удержать внимание и какую тему выбрать; бояться, что усилия не приведут к результату и тд.»</w:t>
        <w:br/>
        <w:br/>
        <w:t xml:space="preserve">2 сегмент- аудитория основная женская, у которых есть прямые боли- это « бояться слить бюджет», также давай опишем какие есть более широкие боли- это « отрицательный результат или опыт с другими блогерами, неуверенность в блогере так как невысокие показатели статистики, рынок переполнен блогерами и не уверены, что есть активная и лояльная аудитория и тд» </w:t>
        <w:br/>
        <w:br/>
        <w:t>3 сегмент- аудитория основная женская и у этой аудитории есть прямые боли- это «устали от идеальности в блоге» и также опишем широкие боли данной аудитоии- это « сомнение в честности блогера, так как все везде идеально, чувство, что блогер вводит в заблуждение свою аудиторию, ты приходишь за искренностью и ценностями, а вокруг успешный успех  и тд.»</w:t>
        <w:br/>
        <w:br/>
        <w:t xml:space="preserve">Примерно расписала более широкие боли твоей аудитории, исходя из прямых, которые указала ты в своем анализе! Таким образом, затрагивая такие боли твоей ЦА ты можешь продумывать контент, подходя с более широких болей, а значит, охватывая большую аудиторию, так же боли являются истинными, что на самом деле болит у твоей аудитории. </w:t>
        <w:br/>
        <w:br/>
        <w:t>Идем дальше🤗</w:t>
        <w:br/>
        <w:br/>
        <w:t xml:space="preserve">Также ты выделила основные сомнения и страхи твоей аудитории, которые могут оттолкнуть клиентов от покупки твоих услуг/ продукта или не подпишутся, прикрепив результатами, которые они получат, сотрудничая с тобой. То есть, таким образом ты закрываешь все страхи  и сомнения в контенте! </w:t>
        <w:br/>
        <w:br/>
        <w:t xml:space="preserve">В первом и втором сегменте можно добавить возможные страхи и сомнения - это « у блогера нет опыта, высокий прайс, некомфортные условия рекламы, нет отзывов/ кейсов, инфоцыганство и тд». В третьем- « блогеры все по шаблону, разочарование, и тд» </w:t>
        <w:br/>
        <w:br/>
        <w:t>Разбираем какие результаты получит ЦА, если купит или подпишется на твой блог.</w:t>
        <w:br/>
        <w:t>В первом сегменте- подробный разбор аккаунта + пдф материал, четкое и структурное понимание своих целей, грамотная стратегия продвижения услуг/ блога, понимание о бесплатных способах продвижения, мотивациюи тд</w:t>
        <w:br/>
        <w:t xml:space="preserve">Во втором сегменте- все хорошо. </w:t>
        <w:br/>
        <w:t>В третьем сегменте- полезные рекомендации и информации в блоге (та же  самая реклама от брендов), мотивация и тд.</w:t>
        <w:br/>
        <w:br/>
        <w:t xml:space="preserve">Следующий важный пункт- это факторы принятия решения о покупке/ подписке, что определяет твою четкую позицию и отношение к своему продукту и блогу. А также показывает выгоду и пользу для твоей аудитории. </w:t>
        <w:br/>
        <w:t>Что добавить ⤵️</w:t>
        <w:br/>
        <w:t>В первом сегменте обязательно- это экспертность, кейсы/ отзывы, рекомендации, привлекательный блог/ контент/ цена.</w:t>
        <w:br/>
        <w:t>Во втором- комфортные условия, пусть и небольшая, но лояльная аудитория, честность , в срок выполненные условия.</w:t>
        <w:br/>
        <w:t>В третьем- можно добавить пользу, а так в целом хорошо!</w:t>
        <w:br/>
        <w:br/>
        <w:t>Чем глубже  ты будешь анализировать аудиторию, больше прописывать варианты ответов на вопросы- что у них болит, какие есть сомнения/ возражения, какой результат они хотят от вас получить, тем больше идей для блога и контента ты можешь прописать для продвижения себя и своих услуг/ продукта.</w:t>
        <w:br/>
        <w:br/>
        <w:t xml:space="preserve">Очень хорошо, что ты прописала идеи для контента в своем блоге по каждому сегменту! Рекомендую ознакомится с моими рекомендациями по определению широких болей, тем самым прописать более широкие темы для дальнейшего развития блога! </w:t>
        <w:br/>
        <w:br/>
        <w:t>Настя, ты проделала очень хорошую работу , расписала основные  пункты в анализе , выделив  несколько сегментов ЦА , ключевые моменты и ценность своего блога и услуг. Обязательно используй мои рекомендации, чтобы закрепить полученные знания и качественно донести до аудитории ценность твоих услуг через контент!</w:t>
        <w:br/>
        <w:br/>
        <w:t xml:space="preserve">У тебя все получится- действуй! </w:t>
        <w:br/>
        <w:br/>
        <w:t xml:space="preserve">Я принимаю твое задание </w:t>
        <w:br/>
        <w:t>Увидимся в следующих уроках 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