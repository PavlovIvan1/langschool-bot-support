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Аслан, привет! Поздравляю тебя со сдачей одного из важнейших заданий 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br/>
        <w:t>Хочу тебя сразу отметить, что ты хорошо проработал задание! Приступим к разбору ⤵️</w:t>
        <w:br/>
        <w:t xml:space="preserve"> </w:t>
        <w:br/>
        <w:t>Аслан, ты абсолютно точно определил сегмент для своей аудитории, дав развернутые ответы на вопросы в части причин и следствий, когда эта аудитория покупает у тебя услуги, а также верно определила социально- демографические характеристики, описав портрет выбранного сегмента.</w:t>
        <w:br/>
        <w:br/>
        <w:t xml:space="preserve">Как мама маленькой дочери, с тобой соглашусь, что  консультацию детского стоматолога чаще покупают мамы, так как обычно мы являемся основными ухаживающими за детьми и несем ответственность за здоровье своих деток, в том числе здоровье зубов! </w:t>
        <w:br/>
        <w:br/>
        <w:t>Здесь все хорошо- идем дальше💫</w:t>
        <w:br/>
        <w:br/>
        <w:t xml:space="preserve">Отлично, что описал боли и вопросы твоей ЦА, молодец! Таким образом тебе удалось выявить основные проблемы своей аудитории для продумывания дальнейшего контента в блоге. </w:t>
        <w:br/>
        <w:t>Здесь еще можно добавить такие вопросы, как например:</w:t>
        <w:br/>
        <w:br/>
        <w:t xml:space="preserve">💡«что входит в консультацию? (осмотр, рекомендации и тд.)» - то есть более точно  преподнести информацию до аудитории. </w:t>
        <w:br/>
        <w:t>💡«когда нужно начинать посещать стоматолога?»- то есть оптимальный возраст ребенка для первого посещения. Изучив информацию у тебя в блоге, у многих молодых мамочек будет полное понимание с какого возраста приводить ребенка!</w:t>
        <w:br/>
        <w:t xml:space="preserve">💡«что делать если у ребенка болят зубы?»- то есть причины боли и какие действия. ( и тд.) </w:t>
        <w:br/>
        <w:t xml:space="preserve">Исходя из предполагаемых вопросов-  ты можешь продумывать контент, который будет полезен твоей аудитории! </w:t>
        <w:br/>
        <w:br/>
        <w:br/>
        <w:t>В пункте с болями аудитории я рекомендую тебе также прописать более широкие, косвенные боли, как бы охватывая эмоциональные составляющие. Например, у твоей аудитории мамочек, которые хотят консультацию, есть прямые боли- это «страх и тревога ребенка перед визитом к стоматологу»</w:t>
        <w:br/>
        <w:br/>
        <w:t>Но также есть широкие боли- это боязнь зубных процедур, негативные впечатления, возможные боли у ребенка, что мешает например своевременно посещать стоматолога, чтобы предотвратить последствия и тд.»</w:t>
        <w:br/>
        <w:br/>
        <w:t xml:space="preserve">Затрагивая такие боли с решением проблемы ты можешь продумывать контент, подходя с более широких болей, а значит, охватывая большую аудиторию, так же такие боли являются истинными, что на самом деле болит у аудитории. </w:t>
        <w:br/>
        <w:br/>
        <w:t xml:space="preserve">Выделил основные сомнения и страхи, которые могут оттолкнуть клиентов от покупки твоих услуг- замечательно! Также можно добавить такие пункты, как например, беспокойство за ребенка, надежен ли стоматолог и его подход в работе с маленькими детками, а также почему стоит выбрать именно этого специалиста и тд. То есть таким образом ты закрываешь все страхи  и сомнения в контенте! </w:t>
        <w:br/>
        <w:br/>
        <w:t xml:space="preserve">В следующем пункте ты указал важнейшие пункты принятия решения о покупке услуг-рекомендации знакомых, твой опыт и подход в работе, интересный и привлекательный визуал - что определяет твою четкую позицию и отношение к своему продукту и продвижению! </w:t>
        <w:br/>
        <w:br/>
        <w:t xml:space="preserve">Я бы еще добавила, так как ознакомилась с твоим блогом, несколько важных пунктов- это теплая уютная обстановка, индивидуальный подход к каждому ребенку, методы отвлечения в виде игр, украшений, аксессуаров, а также безопасные методы и современная технология! </w:t>
        <w:br/>
        <w:br/>
        <w:t xml:space="preserve">Я как родитель, забочусь о здоровье полости рта своего ребенка  и точно привела бы на процедуры свою дочь именно к такому специалисту! </w:t>
        <w:br/>
        <w:br/>
        <w:t xml:space="preserve">Также ты выделил результаты, который получит твоя аудитория, если придет к тебе- отлично! Исходя из анализа (страхи, сомнений , вопросы, факторов принятия решения)- можно прописать следующие желаемые результаты. </w:t>
        <w:br/>
        <w:br/>
        <w:t>Я считаю, что в первую очередь и возможно важный пункт- это формирование у детей положительного/ позитивного отношения к стоматологу и персоналу, спокойствие и уверенность родителей, а также здоровые зубы!</w:t>
        <w:br/>
        <w:t>Чем глубже мы будем анализировать аудиторию, больше прописывать варианты ответов на вопросы, какой результат они хотят от вас получить, тем больше идей для блога и контента по обработке всех возможных страхов, возражений и полезных рубрик, что приведут к развитию и росту блога!</w:t>
        <w:br/>
        <w:t>Как можно использовать всю информацию в контенте?</w:t>
        <w:br/>
        <w:t>Например:</w:t>
        <w:br/>
        <w:t xml:space="preserve">•как подготовить ребенка к первому визиту </w:t>
        <w:br/>
        <w:t xml:space="preserve">•история одного ребенка ( по согласованию с родителями) </w:t>
        <w:br/>
        <w:t>•5 мифов о стоматологах</w:t>
        <w:br/>
        <w:t xml:space="preserve">•методы работы </w:t>
        <w:br/>
        <w:t xml:space="preserve">•можно сделать рубрику « вопрос/ ответ» </w:t>
        <w:br/>
        <w:t>•показать как создается уютная атмосфера</w:t>
        <w:br/>
        <w:t xml:space="preserve">•полезные посты- как подобрать средства гигиены и тд. </w:t>
        <w:br/>
        <w:br/>
        <w:t>Аслан, ты проделал хорошую работу , расписал основные  пункты в анализе , выделив ключевые моменты и ценность своих услуг. Обязательно используй мои рекомендации, чтобы закрепить полученные знания и качественно донести до аудитории ценность твоих услуг через контент!</w:t>
        <w:br/>
        <w:br/>
        <w:t>Я уверена в твоих результатах- ДЕЙСТВУЙ🚀</w:t>
        <w:br/>
        <w:br/>
        <w:t xml:space="preserve">Я принимаю твое задание. </w:t>
        <w:br/>
        <w:t>Встретимся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