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Надежда, Привет)</w:t>
        <w:br/>
        <w:t>Молодец, что активно выполняешь задания на обучении ❤️</w:t>
        <w:br/>
        <w:br/>
        <w:t>Отлично, что ты так подошла к заданию и проработала несколько вариантов шапки) Давайте разберем каждый вариант и соберем наилучший👍🏻</w:t>
        <w:br/>
        <w:br/>
        <w:t>➖ Никнейм</w:t>
        <w:br/>
        <w:br/>
        <w:t xml:space="preserve">Сейчас: psychologist_yarchenko - Однозначно лучший вариант, максимально понятный, сразу говорит о твоей профессии и твоей фамилии) 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br/>
        <w:t>➖Аватар</w:t>
        <w:br/>
        <w:br/>
        <w:t>В кадре ты, лицо направлено на камеру, фото качественное, соблюдается единый стиль с лентой, очень хорошо) Единственное, может быть сделать фото чуть ярче, так как нам важно привлекать внимание и запомниться среди других профилей 👌🏻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br/>
        <w:t>и</w:t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 xml:space="preserve">- скольким клиентам помогла </w:t>
        <w:br/>
        <w:t xml:space="preserve">- какие результаты даешь аудитории </w:t>
        <w:br/>
        <w:br/>
        <w:t>Давай разберем все твои предложенные варианты шапки:👇🏻</w:t>
        <w:br/>
        <w:br/>
        <w:t>Вариант 1: Надежда Ярченко | психолог</w:t>
        <w:br/>
        <w:br/>
        <w:t>Плюсы: Чётко указана профессия – психолог</w:t>
        <w:br/>
        <w:br/>
        <w:t>Перечисление проблем "Перепутанные роли • род • сепарация", "Вина • стыд • обида на родителей" – это прямое попадание в боли ЦА.</w:t>
        <w:br/>
        <w:br/>
        <w:t>Фраза "Из «я должна» → в «я выбираю»" – очень сильная трансформация, которую ищет клиент👌🏻</w:t>
        <w:br/>
        <w:br/>
        <w:t>Минусы: Индивидуальная работа – это немного общее, хотелось бы усилить. Нет явного призыва к действию.</w:t>
        <w:br/>
        <w:t>__________</w:t>
        <w:br/>
        <w:br/>
        <w:t>Вариант 2: Надежда Ярченко | род и роли</w:t>
        <w:br/>
        <w:br/>
        <w:t>Плюсы: "Избавлю тебя от мысли «я должна», «я ж для семьи», «я хочу, но не могу»." – очень емко и узнаваемо для множества женщин</w:t>
        <w:br/>
        <w:br/>
        <w:t>"Из «удобной» в ценную женщину" – отличная трансформация</w:t>
        <w:br/>
        <w:br/>
        <w:t>"Близкие скажут «Спасибо»" – интересный результат</w:t>
        <w:br/>
        <w:br/>
        <w:t>Чёткий призыв: "Экспресс-разбор- пиши в личку «Ясность»."</w:t>
        <w:br/>
        <w:br/>
        <w:t>Сегментация по возрасту "Только 30+" – это может быть как плюсом (фокус на конкретную аудиторию), так и минусом (сужение охвата).</w:t>
        <w:br/>
        <w:br/>
        <w:t>Минусы: "Род и роли" в названии может быть не сразу понятно, что это связано с психологией)</w:t>
        <w:br/>
        <w:br/>
        <w:t>"Близкие скажут «Спасибо»" – может быть немного двусмысленным, если не разобрать подробнее)</w:t>
        <w:br/>
        <w:t>__________</w:t>
        <w:br/>
        <w:br/>
        <w:t>Вариант 3: "Помогаю выйти из сценария «Я ж ради семьи» в роль женщины, которая получает удовольствие от жизни."</w:t>
        <w:br/>
        <w:br/>
        <w:t>Плюсы: Максимально сильный, цепляющий заголовок. Прямо в яблочко для многих женщин.</w:t>
        <w:br/>
        <w:br/>
        <w:t>"Терапия без пафоса/ сепарация/роли" – это хорошо, но структура предложения немного прерывистая, тебе так не кажется?!)</w:t>
        <w:br/>
        <w:br/>
        <w:t>Призыв: "Смотри актуальное «Разбор»" – привязка к контенту,  супер👍🏻</w:t>
        <w:br/>
        <w:br/>
        <w:t>Минусы: Нет указания, что ты – психолог, а это важно для доверия)</w:t>
        <w:br/>
        <w:br/>
        <w:t>"Терапия без пафоса" – сама реплика хорошая, но может требовать доказательства)</w:t>
        <w:br/>
        <w:br/>
        <w:t>____________</w:t>
        <w:br/>
        <w:br/>
        <w:t>Вариант 4: "Надежда Ярченко | род и роли"</w:t>
        <w:br/>
        <w:br/>
        <w:t>Плюсы: Сочетает узнаваемые боли ("Я должна", "я ж для семьи" и т.д.) с трансформацией ("начать жить в удовольствие").</w:t>
        <w:br/>
        <w:br/>
        <w:t>Чёткий призыв: "Экспресс-разбор — пиши в личку «ЯСНОСТЬ»"</w:t>
        <w:br/>
        <w:br/>
        <w:t>Сегментация по возрасту "30+".</w:t>
        <w:br/>
        <w:br/>
        <w:t>Минусы: Снова "род и роли" в названии, нужно максимально четко показать, что это психология)</w:t>
        <w:br/>
        <w:br/>
        <w:t>📌Учитывая все плюсы твоих вариантов, предлагаю собрать такой:</w:t>
        <w:br/>
        <w:br/>
        <w:t>Имя профиля : Надежда Ярченко | Психолог</w:t>
        <w:br/>
        <w:br/>
        <w:t>Описание: Помогаю выйти из сценария «Я ж ради семьи»</w:t>
        <w:br/>
        <w:t>в роль женщины, которая получает удовольствие от жизни</w:t>
        <w:br/>
        <w:br/>
        <w:t>Из «я должна» → в «я выбираю».</w:t>
        <w:br/>
        <w:t>Сепарация / отношения с родителями / роли.</w:t>
        <w:br/>
        <w:br/>
        <w:t>Экспресс-разбор — пиши в директ «ЯСНОСТЬ»</w:t>
        <w:br/>
        <w:t>30+</w:t>
        <w:br/>
        <w:br/>
        <w:t>___________</w:t>
        <w:br/>
        <w:br/>
        <w:t>Почему именно так?!</w:t>
        <w:br/>
        <w:br/>
        <w:t>Имя: Надежда Ярченко | психолог – максимально информативно и понятно)</w:t>
        <w:br/>
        <w:br/>
        <w:t>Первая строка (самая сильная): "Помогаю выйти из сценария «Я ж ради семьи» в роль женщины, которая получает удовольствие от жизни" – это главный крючок, который цепляет за боль и предлагает нужный результат) Это прямо из варианта 3, но с добавлением имени и профессии👌🏻</w:t>
        <w:br/>
        <w:t>Вторая строка (детализация и боли): "Из «я должна» → в «я выбираю». Сепарация / отношения с родителями / роли" – здесь мы берем самую сильную фразу трансформации из варианта 1 и 2, и добавляем ключевые темы, которые ты перечисляла. Используем слеши /// для краткости)</w:t>
        <w:br/>
        <w:br/>
        <w:t>Призыв: "Экспресс-разбор — пиши в директ «ЯСНОСТЬ»" – четкий, конкретный призыв к действию, который ведет к следующему шагу. Такой же, как в варианте 2 и 4🔥</w:t>
        <w:br/>
        <w:br/>
        <w:t>Сегментация: "30+" – вынесена в конец, если ты решила фокусироваться на этой аудитории. Если нет, эту строку можно убрать, так как нам в целом очень мало символов дается для заполнение шапки((</w:t>
        <w:br/>
        <w:br/>
        <w:br/>
        <w:t>Рекомендации по оформлению, используй эмодзи, для выделения тем или создания акцентов (например 🌟 для трансформации, 👨‍👩‍👧‍👦 для семейных отношений,  и т.д.). Но главное не переборщить, чтобы не выглядело хаотично🤭</w:t>
        <w:br/>
        <w:br/>
        <w:t>📌 Еще один идеальный вариант без подробных описаний каждой строчки) Если вкратце, этот вариант объединяет твердую экспертность, понятную боль и четкий путь клиента (в воронку):</w:t>
        <w:br/>
        <w:br/>
        <w:t>Надежда Ярченко | Психолог</w:t>
        <w:br/>
        <w:br/>
        <w:t>Из «удобной» и «должна» — в ценную женщину, живущую в удовольствие❤️</w:t>
        <w:br/>
        <w:t>Верну радость жизни без чувства вины перед семьей</w:t>
        <w:br/>
        <w:t>🎁Дарю экспресс-разбор за кодовое слово</w:t>
        <w:br/>
        <w:t>Пиши в директ: ЯСНОСТЬ👇🏻</w:t>
        <w:br/>
        <w:br/>
        <w:br/>
        <w:br/>
        <w:t>➖Актуальные истории</w:t>
        <w:br/>
        <w:br/>
        <w:t>Вижу, что в твоем аккаунте пока нет закрепленных, и мы это уже обсуждали, я приводила примеры продающего контента в личных сообщениях)</w:t>
        <w:br/>
        <w:br/>
        <w:t>Также можно добавлять и другие типы контента в актуальные сторис. Например:</w:t>
        <w:br/>
        <w:t>- личные истории из жизни (события, рассказы о семье, знакомстве с 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целом🤩</w:t>
        <w:br/>
        <w:br/>
        <w:t>Надежда, я принимаю твое задание,  рекомендую обратить внимание на важные нюансы выше и окончательно оформить свою упаковку, чтобы она была еще качественнее. Начинай снимать больше контента, чтобы пополнять и рилсы и закрепы с актуальной информацией🔥Верю, что у тебя все получиться🚀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