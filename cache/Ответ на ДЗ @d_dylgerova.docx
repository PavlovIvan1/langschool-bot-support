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Долгор, привет! ☺️</w:t>
        <w:br/>
        <w:t>Очень рада видеть твое выполненное задание!)</w:t>
        <w:br/>
        <w:br/>
        <w:t xml:space="preserve">Поздравляю тебя со сдачей одного из важнейших заданий на обучении. Благодаря данной практике ты сможешь еще лучше понять, кто твоя аудитория, какой контент ей интересен и кому необходимы твои услуги и продукты. </w:t>
        <w:br/>
        <w:br/>
        <w:t>😘Давай приступим к обратной связи)</w:t>
        <w:br/>
        <w:br/>
        <w:t>Это задание даётся для того, чтобы научиться грамотно оценивать целевую аудиторию!</w:t>
        <w:br/>
        <w:t>В нем нужно описать портрет целевой аудитории, и четко прописать:</w:t>
        <w:br/>
        <w:t>- Кто этот человек который будет тебя смотреть и покупать. Его возраст.</w:t>
        <w:br/>
        <w:t>- Какие у него боли! - Какой результат человек получит, если придёт к тебе?</w:t>
        <w:br/>
        <w:t>- Какие возражения/сомнения у человека могут быть в твоей нише?</w:t>
        <w:br/>
        <w:br/>
        <w:t>▫️Молодец - ты определила основной сегмент своей аудитории, дав ответы на вопросы, когда эта аудитория покупает у тебя услуги, а так же верно определила социально-демографические характеристики, описав портрет выбранного сегмента.</w:t>
        <w:br/>
        <w:t xml:space="preserve">У тебя получилась ценная информацию, которую будешь использовать в соцсетях! </w:t>
        <w:br/>
        <w:br/>
        <w:t>Также рекомендую тебе проделать такой анализ, разделив сегмент на несколько портретов, чтобы еще глубже понять потенциальных клиентов и продумать контент. Например, как ты сама написала, девушки, у которых натянутые отношения с партнером - у них будут ответы на приведенные ниже вопросы совсем другие, чем у тех, у кого все хорошо в отношениях, но плохо с заработком.Проделывая такой анализ, ты настолько глубоко прочувствуешь будущих клиентов, что в своем контенте будешь попадать прямо в их желания, страхи и боли)</w:t>
        <w:br/>
        <w:t>😘❤️По портрету сегмента</w:t>
        <w:br/>
        <w:br/>
        <w:t xml:space="preserve">▫️Портрет - это конкретный образ твоего клиента. Здесь ты должна представить этого человека и подробно описать, кто он, какие у них есть вопросы, желания, страхи, возражения. </w:t>
        <w:br/>
        <w:br/>
        <w:t>Здесь ты все прописала верно, указала пол, возраст, чем занимаются, - все отлично расписала - молодец! 👏 Для более глубокого анализа можно данный сегмент разделить на несколько портретов (выше уже написала).</w:t>
        <w:br/>
        <w:br/>
        <w:t>😘Цель покупки услуги/товара? верно написала, можно добавить еще цель, относящуюся ко всем портретам:</w:t>
        <w:br/>
        <w:t>- получить ответы на свои вопросы, найти решение конкретной проблемы, понять себя и свое предназначение, получить направление для дальнейших действий</w:t>
        <w:br/>
        <w:br/>
        <w:t>😘 Почему покупает? Какие боли/проблемы закрывает продукт?- отлично!</w:t>
        <w:br/>
        <w:t>Можно добавить:</w:t>
        <w:br/>
        <w:t>- неуверенность в себе, непонимание куда двигаться</w:t>
        <w:br/>
        <w:t>- сомнения в правильности решений</w:t>
        <w:br/>
        <w:t>- рушатся все сферы</w:t>
        <w:br/>
        <w:br/>
        <w:t>😘 Какие вопросы чаще всего задают - молодец) Но также рекомендую подумать и расширить вопросы, например:</w:t>
        <w:br/>
        <w:t>- какие конкретные шаги можно предпринять после расшифровки чисел?</w:t>
        <w:br/>
        <w:t>- как использовать полученную информацию?</w:t>
        <w:br/>
        <w:t xml:space="preserve">- как узнать свое предназначение? </w:t>
        <w:br/>
        <w:t>- а это действительно поможет?</w:t>
        <w:br/>
        <w:br/>
        <w:t>😘 Страхи, сомнения и боли - супер. Можно также добавить самые распространенные:</w:t>
        <w:br/>
        <w:t>- в целом скептицизм на тему нумерологии</w:t>
        <w:br/>
        <w:t>- потратят деньги зря, все окажется бесполезным</w:t>
        <w:br/>
        <w:t>- нет времени на применение информации</w:t>
        <w:br/>
        <w:br/>
        <w:t>Кстати “недоверие к тебе, как к эксперту”, закрывается роликами, где ты показываешь свою экспертность, путь, советы, отзывы довольных клиентов, процесс работы.</w:t>
        <w:br/>
        <w:br/>
        <w:t xml:space="preserve">😘По факторам о принятии решения, пока у тебя нет опыта, я бы добавила: </w:t>
        <w:br/>
        <w:t>- понятные примеры, разборы, реальная ценность, трансляция экспертности на примерах разборов известных личностей.</w:t>
        <w:br/>
        <w:br/>
        <w:t>😘Какой результат получит - все верно)</w:t>
        <w:br/>
        <w:br/>
        <w:t>😘“Как использовать информацию в соцсетях” - да, все верно - молодец!</w:t>
        <w:br/>
        <w:t>- создавать контент, отражающий боли и потребности ЦА (видео, посты, истории)</w:t>
        <w:br/>
        <w:t>- публиковать полезные советы и разборы</w:t>
        <w:br/>
        <w:t>- взаимодействовать с подписчиками через опросы и обсуждения</w:t>
        <w:br/>
        <w:t xml:space="preserve">▫️Ответы на вопрос: “Как вы можете развеять боли/страхи в роликах?”  - это и есть наши идеи, заготовки к будущим роликам. </w:t>
        <w:br/>
        <w:t>На основе вышеперечисленных ответов, у тебя должна проясниться картина, как ты можешь развеять их сомнения, страхи через контент. То есть все твои ответы, это темы для видео) Ты написала отличные идеи) Также рекомендую не полениться и уже сейчас прописать рубрики, чтобы потом было проще продумывать сценарии)</w:t>
        <w:br/>
        <w:t>Приведу несколько примеров рубрик, которые ты можешь себе взять:</w:t>
        <w:br/>
        <w:t>- Разбор мифа/реальности”: типичные заблуждения и факты</w:t>
        <w:br/>
        <w:t xml:space="preserve">- Вопросы подписчиков - ответы на самые распространенные </w:t>
        <w:br/>
        <w:t>- Рубрика: "Денежный блок” - здесь ты можешь указывать причины блока в деньгах, но не раскрывать все карты, а лишь прогревать к консультации. Также по аналогии можно сделать рубрику по отношениям - называть причину конфликтов/одиночества</w:t>
        <w:br/>
        <w:br/>
        <w:t>Чем глубже мы будем анализировать целевую аудиторию, больше прописывать вариантов ответов на вопросы про страхи, какие вопросы задают, какой результат хотят получить, какие желания, тем больше будет идей для блога, контента по отработке страхов, возражений и полезных рубрик. А это в свою очередь приведет к развитию блога и его монетизации!🔥</w:t>
        <w:br/>
        <w:br/>
        <w:t>Обязательно возвращайся к этому анализу, дополняй актуальной информацией, чтобы у тебя всегда были идеи для блога)</w:t>
        <w:br/>
        <w:br/>
        <w:t>Долгор, ты молодец!) Выполнила одно из самых сложных, но очень важных заданий! 💖😘</w:t>
        <w:br/>
        <w:t>Если возникнут вопросы по этой теме и не только - пиши мне в ватсап)  До встречи в следующих уроках💐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