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Дарья, привет! Посмотрела твою стратегию.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хорошо прописала цели продвижения, делая упор как на заработке на своих онлайн консультациях , так и на вопросе узнаваемости и популярности. Цели понятные и вполне достижимые. </w:t>
        <w:br/>
        <w:br/>
        <w:t xml:space="preserve">Здесь конечно же я рекомендую тебе прописать сроки выполнения, в течении какого срока ты хочешь достичь результата? Вполне ли достижимы твои цели на выбранный срок? Так тебе будет легче контролировать свои шаги и анализировать результаты. Чем подробнее ты распишешь свои цели, сроки и пути достижения, тем будет проще и понятнее, как их достичь. </w:t>
        <w:br/>
        <w:br/>
        <w:t xml:space="preserve">Анализируя свою текущую ситуацию по подписчикам в блоге, по заработку, по опыту, то есть на какой стадии развития ты сейчас ( новичок или опытный эксперт), ты ставишь реальные цели и комфортные сроки, например- « заработать 250 тысяч рублей за 2 месяца с помощью регулярной выкладки качественных, интересных и продающих роликов, а также продумаю и оформлю услугу « консультация онлайн»- наполненность, стоимость, длительность, ценность и результат для клиента. Так уже понятно и  ты будешь знать что нужно делать и до какого срока выполнить. Важно понимать, реально ли заработать на услугах в поставленных срок. Также и с долгосрочными целями. </w:t>
        <w:br/>
        <w:br/>
        <w:br/>
        <w:t>▫️Целевая аудитория</w:t>
        <w:br/>
        <w:br/>
        <w:t xml:space="preserve">Тв грамотно прописала портреты своей аудитории, хорошо. Второй портрет, «женщины/ мужчины- пытаются найти решение своих вопросов»- какие вопросы? Здесь мне немного не понятно и исходя из твоего задания анализ ЦА, данного портрета нет, поэтому здесь рекомендую конкретизировать , чтобы анализировать следующие пункты. </w:t>
        <w:br/>
        <w:br/>
        <w:br/>
        <w:t>▫️Боли ЦА</w:t>
        <w:br/>
        <w:br/>
        <w:t xml:space="preserve">Подробно описала боли  соей аудитории, круто❣️Таким образом тебе удалось выявить основные проблемы своей аудитории, что поможет тебе в дальнейшем продумывании контента у себя в блоге, используя триггерные заголовки для своего контента с блоге. Умничка, идем дальше. </w:t>
        <w:br/>
        <w:br/>
        <w:t xml:space="preserve">Здесь я проанализировала исходя из 1 портрета ЦА, так как мне пока не совсем понятно какой вопрос хочет  решить аудитория 2 портрета. </w:t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возражения ЦА</w:t>
        <w:br/>
        <w:br/>
        <w:t xml:space="preserve">Ты абсолютно верно определила возможные страхи и сомнения аудитории, охватывая самые популярные возражения в твоей теме, а также  взяла во внимание и возражения конкретно самому эксперту. Здесь хорошо. </w:t>
        <w:br/>
        <w:br/>
        <w:t xml:space="preserve">Можно еще добавить, например, нет рекомендаций ( кейсов/ отзывов), что вызывает сомнения;  страх переплатить и не получить результата, страх, что не понравится проделанная работа  и тд. Тщательно анализируя возможные страхи и сомнения,  у тебя будет  возможность закрыть все возражения через контент в блоге. </w:t>
        <w:br/>
        <w:br/>
        <w:t>▫️Рубрики в блоге</w:t>
        <w:br/>
        <w:br/>
        <w:t>Хорошие рубрики, молодец, что продумала разнотипный контент для блога. Мне все нравится. Обязательно также пропиши идеи/рубрики контента, исходя из болей, страхов и сомнений твоей целевой аудитории- это то, что продает тебя как эксперта в своей нише.</w:t>
        <w:br/>
        <w:br/>
        <w:t xml:space="preserve"> Хорошо, что прописала рубрику « вопрос/ ответ», взаимодействуя со своей аудиторией ты еще больше сближаешься с ней, а также эта прекрасная возможность использовать  ответы на вопросы как идеи для дальнейшего контента в блоге. Например, можно разбирать вопросы в сторис или в комментарии, или сделать опрос.</w:t>
        <w:br/>
        <w:br/>
        <w:t>▫️Воронки в блоге</w:t>
        <w:br/>
        <w:br/>
        <w:t xml:space="preserve">В воронках мы прописываем тип внедряемой воронки по примеру из книги стратегий продвижения из обучения. </w:t>
        <w:br/>
        <w:br/>
        <w:t xml:space="preserve">Например: </w:t>
        <w:br/>
        <w:t>«Воронка, ведущая в тг канал»</w:t>
        <w:br/>
        <w:t xml:space="preserve">Что мы делаем? Снимаем ролик по боли аудитории - ведем либо в директ, где выдаем ссылку в тг, либо в описание шапки профиля, где указана ссылка в тг. </w:t>
        <w:br/>
        <w:br/>
        <w:t>«Воронка, выдающий лид магнит»</w:t>
        <w:br/>
        <w:t>Что делаем? Создаем гайд/ чек лист/ полезную статью, снимаем ролик и ведем также в директ например по кодовому слову или в тг канал, где будет ссылка на файл ли сам файл.</w:t>
        <w:br/>
        <w:br/>
        <w:t xml:space="preserve">Нужно описать все внедряемые воронки в свой блог. </w:t>
        <w:br/>
        <w:br/>
        <w:t>Идем дальше🚀</w:t>
        <w:br/>
        <w:t xml:space="preserve"> </w:t>
        <w:br/>
        <w:t>▫️Образ и стиль</w:t>
        <w:br/>
        <w:t xml:space="preserve">Натуральные , спокойные цвета- хорошо,а также рекомендую подумать над тем, чем ты будешь отличаться от конкурентов, это может быть что то в жестах , в манере, может фраза, которую ты часто используешь в общении , а также якоря твоего стиля ( аксессуары, акцентный цвет в оформлении визуала, стиль/ цвет шрифтов, что то необычное в образе), что может усилить запоминаемость и узнаваемость. </w:t>
        <w:br/>
        <w:br/>
        <w:t xml:space="preserve"> Для визуального закрепления ты можешь собрать референсы из интернета, можно полистать Пинтерест, и вдохновиться идеями и сделать мудборд стиля, отражающий твой выбранный или желаемый стиль, цвета, оформление и тд. </w:t>
        <w:br/>
        <w:br/>
        <w:t xml:space="preserve">▫️Уникальность/ атрибуты, почему крутой специалист, 5 главных критериев для клиента- ты пропустила! Здесь важно прописать свои конкурентные преимущества, чтобы выделиться среди остальных экспертов на рынке. </w:t>
        <w:br/>
        <w:br/>
        <w:t>▫️5 важных пунктов о моем продукте</w:t>
        <w:br/>
        <w:t xml:space="preserve">Здесь важно прописать, чем твоя консультация поможет, выделить ключевые моменты, закрывающие боли/ страхи и возражения твоей аудитории. Например, « после моей консультации появится четкая система как прокачать самооценку и стать уверенной в себе» . </w:t>
        <w:br/>
        <w:br/>
        <w:t xml:space="preserve">▫️Заработок </w:t>
        <w:br/>
        <w:br/>
        <w:t>Здесь также рекомендую прописать способы заработка, « онлайн консультации, по анализу ЦА есть услуга долгосрочной терапии, возможно есть желание выступить на мероприятиях или создать свое мероприятие и тд».</w:t>
        <w:br/>
        <w:br/>
        <w:t xml:space="preserve">▫️Что нужно сделать </w:t>
        <w:br/>
        <w:br/>
        <w:t xml:space="preserve">В этом пункте есть разделение шагов по срокам выполнения- это месяц ( краткосрочные) и 6 месяцев ( долгосрочные). Важно эти пункты прописать подробно, чтобы ты понимала с чего начать, в каком направлении двигаться и как прийти к желаемому результату. Здесь прописала мало информации. </w:t>
        <w:br/>
        <w:br/>
        <w:t xml:space="preserve">Рекомендую прописать конкретные шаги и очень подробно. Желательно также добавить конкретные цифры, которые зависят только от твоих действий. Например, выкладывать рилс каждый день( по 2 ролика, в том числе продающий ), активно вести тг канал( по 2 поста в день), заменить или добавить актуальные( 5-7 рубрик и структуру внутри каждой ), создать лид магнит и оформить автоматизацию для выдачи по кодовому слову и тд. Шаги должны были конкретные, цели понятные и вполне достижимые, учитывая какие сроки ты ставить. Используй обязательно мои рекомендации. </w:t>
        <w:br/>
        <w:br/>
        <w:t>В долгосрочных целях хорошо  также рекомендую конкретизировать свои шаги, чтобы анализировать свои действия и дойти до результата.</w:t>
        <w:br/>
        <w:br/>
        <w:t xml:space="preserve">Что ты можешь сделать, чтобы повысить узнаваемость- активно вести блог на всех платформах социальных сетей, посещать мероприятия / нетворкинги/ бизнес завтраки, где ты будешь знакомиться и рассказывать о себе в том числе, проводить совместные коллаборации с другими экспертами или блогерами и тд. </w:t>
        <w:br/>
        <w:br/>
        <w:t>Чем подробнее мы распишем шаги реализации, тем детальнее будет план действий для реализации стратегии. Поэтому я рекомендую здесь прописать подробнее конкретные шаги, цифры и действия, чтобы анализировать свой результат и прийти к желаемому результату.</w:t>
        <w:br/>
        <w:br/>
        <w:t xml:space="preserve">Дарья, молодец, ты хорошо постаралась со своей стратегией! Задача ваша не просто выполнить  задание со стратегией продвижения, а очень важно начать действовать, придерживаясь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 xml:space="preserve">Дарья, задание очень важное и это основа твоего продвижения и роста. Поэтому отправляю на доработку и рекомендую ознакомиться с каждым пунктом ( в том числе с 2 портретом ЦА) и моими рекомендациями для улучшения качества твоей стратегии, скорректировать и прислать на проверку. </w:t>
        <w:br/>
        <w:br/>
        <w:t>У тебя все получится! По возникшим вопросам обязательно пиши мне.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