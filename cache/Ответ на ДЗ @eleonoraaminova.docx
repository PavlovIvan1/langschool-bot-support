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Элеонора, привет☺️ Поздравляю тебя со сдачей одного из важнейших заданий на обучении. Благодаря данной практике ты сможешь ещё лучше понять, кто твоя аудитория, какой контент ей интересен и кому необходимы твои услуги и продукты. Давай приступим к обратной связи)</w:t>
        <w:br/>
        <w:br/>
        <w:t>Это задание дается для того, чтобы научиться грамотно оценивать целевую аудиторию!</w:t>
        <w:br/>
        <w:br/>
        <w:t>В нем нужно описать портрет целевой аудитории, и четко прописать:</w:t>
        <w:br/>
        <w:t>- Кто этот человек который будет тебя смотреть и покупать. Его возраст.</w:t>
        <w:br/>
        <w:t xml:space="preserve">- Какие у него боли! </w:t>
        <w:br/>
        <w:t>- Какой результат человек получит, если придёт к тебе?</w:t>
        <w:br/>
        <w:t>- Какие возражения/сомнения у человека могут быть в твоей нише?</w:t>
        <w:br/>
        <w:br/>
        <w:t>Ты проделала очень хороший анализ своей целевой аудитории) Видно, что ты глубоко погрузилась в тему и постаралась понять, что движет твоими потенциальными подписчиками и клиентами☺️</w:t>
        <w:br/>
        <w:br/>
        <w:br/>
        <w:t>Что мне особенно понравилось, дак это то, что ты хорошо понимаешь, какую информацию ищут твои подписчики (режим дня, мышление, воспитание, китайский язык)</w:t>
        <w:br/>
        <w:br/>
        <w:t>Ты выделила важные ценности для своей ЦА: будущее детей, инвестиции в образование, международные возможности) Ты правильно подчеркиваешь, что твой блог – это живой кейс обычной семьи, что вызывает доверие👌🏻</w:t>
        <w:br/>
        <w:br/>
        <w:t>Также ты осознаешь, что родители боятся упустить возможности для детей, и предлагаешь решение этой проблемы)</w:t>
        <w:br/>
        <w:br/>
        <w:t>Чтобы сделать анализ более полезным для контент-плана, предлагаю немного детализировать ответы на вопросы, пусть это будет как рекомендация по улучшению ЦА☺️</w:t>
        <w:br/>
        <w:br/>
        <w:t>1. Что покупают? Помимо знаний и опыта, можно более конкретно описать, какие именно продукты ты будешь предлагать в будущем: онлайн-курсы для начинающих, продвинутые курсы для детей, индивидуальные консультации по выбору школы или преподавателя, гайды по изучению китайского языка, участие в поездках в Китай (например, языковые лагеря).</w:t>
        <w:br/>
        <w:br/>
        <w:t>2. Кто покупает?</w:t>
        <w:br/>
        <w:t>Пол: Здесь все верно – в основном женщины.</w:t>
        <w:br/>
        <w:t>Возраст: 25-50 лет,  это довольно широкий диапазон. Попробуй выделить 2-3 ключевые возрастные группы и описать их особенности. Ну например:</w:t>
        <w:br/>
        <w:br/>
        <w:t>25-35 лет: молодые мамы с маленькими детьми, которые только начинают задумываться о будущем образования. Они ищут информацию о раннем развитии, билингвальном образовании и возможностях за рубежом)</w:t>
        <w:br/>
        <w:br/>
        <w:t>35-45 лет: родители школьников, которые активно интересуются китайским языком, готовы инвестировать в дополнительное образование и ищут способы поддержать интерес ребенка.</w:t>
        <w:br/>
        <w:br/>
        <w:t>45-50 лет: родители, которые уже имеют опыт обучения детей иностранным языкам, ищут новые возможности для развития и расширения кругозора.</w:t>
        <w:br/>
        <w:br/>
        <w:t>Доход: Определи уровень дохода, который позволяет инвестировать в дополнительное образование детей)</w:t>
        <w:br/>
        <w:br/>
        <w:t>Сфера деятельности: добавь информацию о том, чем занимаются родители твоих потенциальных клиентов. Это могут быть предприниматели, специалисты в сфере IT, менеджеры, фрилансеры)</w:t>
        <w:br/>
        <w:br/>
        <w:t>Цель покупки услуги/товара: чтобы ребенок был успешен в будущем, получил хорошее образование, имел возможность общаться с людьми из разных стран, развивал свой кругозор.</w:t>
        <w:br/>
        <w:br/>
        <w:t>3. Почему покупают? Подумай, какие еще боли и проблемы закрывает твой продукт?</w:t>
        <w:br/>
        <w:t>-Страх сделать неправильный выбор школы или преподавателя.</w:t>
        <w:br/>
        <w:t>- Нехватка времени на изучение китайского языка вместе с ребенком.</w:t>
        <w:br/>
        <w:t>- Сложность в поддержании мотивации у ребенка к изучению языка.</w:t>
        <w:br/>
        <w:br/>
        <w:t>Какие вопросы чаще всего задают? Какие методические материалы лучше выбрать, как мотивировать ребенка учить китайский язык, как найти хорошего преподавателя)</w:t>
        <w:br/>
        <w:br/>
        <w:t>Частые вопросы: "С чего начать изучение китайского языка с ребенком?", "Как выбрать хорошего преподавателя?", "Какие материалы использовать?", "Как мотивировать ребенка?", "Насколько сложно выучить китайский язык?".</w:t>
        <w:br/>
        <w:br/>
        <w:t>Какие страхи и сомнения могут отталкивать? Дороговизна обучения, сложность языка, отсутствие времени, страх, что у ребенка не получится🥹</w:t>
        <w:br/>
        <w:br/>
        <w:t>Страхи: "Китайский язык – это слишком сложно для ребенка", "У нас нет достаточно времени, чтобы заниматься изучением языка", "Это слишком дорого", "А если ребенку не понравится?".</w:t>
        <w:br/>
        <w:br/>
        <w:t>4. Когда покупают? Дополни, в какие периоды года родители чаще всего задумываются об образовании детей: перед началом учебного года, во время каникул, в период выбора школы.</w:t>
        <w:br/>
        <w:t>5. Где покупают? Укажи, какие именно социальные сети и онлайн-платформы предпочитает твоя ЦА: Инста, Ютуб, ТГ, образовательные платформы. Добавь, что они ищут информацию в Гугл и других поисковых системах)</w:t>
        <w:br/>
        <w:br/>
        <w:br/>
        <w:t>Какой результат человек получит, если придёт к вам?Посмотрит ваш блог? Узнает,с чего начать изучение китайского языка,какие книги и материалы использовать,как мотивировать ребенка.</w:t>
        <w:br/>
        <w:br/>
        <w:t>Как вы можете развеять боли/страхи в роликах? МОжно показывать реальные примеры успехов детей в изучении китайского языка,рассказывать о своем опыте,давать полезные советы и рекомендации,делиться своими знаниями☺️</w:t>
        <w:br/>
        <w:br/>
        <w:t xml:space="preserve">Чем больше ты детализируешь свой анализ, тем лучше ты будешь понимать потребности своей целевой аудитории и создавать контент, который будет им интересен и полезен) Элеонора, ты на правильном пути, продолжай в том же ритме🚀🚀🚀 </w:t>
        <w:br/>
        <w:br/>
        <w:t>Задание принимаю 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