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Лиза, переходим к обратной связи по твоей стратегии продвижения!</w:t>
        <w:br/>
        <w:br/>
        <w:t xml:space="preserve">Ты молодец, что ответственно подошла к выполнению и сформировала подробную стратегию. </w:t>
        <w:br/>
        <w:br/>
        <w:t>▫️Цели продвижения</w:t>
        <w:br/>
        <w:t xml:space="preserve">Ты отлично прописала цели продвижения, делая упор на привлечении подписчиков ( 10 тысяч), а также на создании сообщества для женщин! Хорошо, что цели понятные и вполне достижимые. Также ты прописала сроки- до конца 2025 года, важно соотнести возможности, хватит ли тебе двух месяцев, чтобы достичь своих целей! </w:t>
        <w:br/>
        <w:br/>
        <w:t>Чем подробнее ты распишешь свои цели, сроки и пути достижения, тем будет проще и понятнее, как их достичь. Например, « набрать первые 10000 подписчиков до конца декабря 2025 года с помощью регулярной выкладки качественных роликов и активного ведения блога». Так уже будет понятно и  ты будешь знать что намного делать и до какого срока нужно выполнить.</w:t>
        <w:br/>
        <w:br/>
        <w:t>▫️Моя целевая аудитория</w:t>
        <w:br/>
        <w:t xml:space="preserve">Портреты хорошо расписала, но важно выделить основные ключевые сегменты своей ЦА (1-3), учитывая желания, боли, страхи и тд, что поможет в дальнейшем развитии и росте твоего блога! В целях ты указала о наборе аудитории, создав женское сообщества, поэтому аудитория у тебя женская. </w:t>
        <w:br/>
        <w:br/>
        <w:t xml:space="preserve">▫️Боли и желания аудитории </w:t>
        <w:br/>
        <w:t xml:space="preserve">Ты абсолютно верно определила желания твоей аудитории, подробно расписав каждый пункт, отлично! </w:t>
        <w:br/>
        <w:br/>
        <w:t xml:space="preserve">Также хорошо, что описала боли твоей аудитории, таким образом тебе удалось выявить основные проблемы своей аудитории, что поможет тебе в дальнейшем продумывании контента у себя в блоге. </w:t>
        <w:br/>
        <w:br/>
        <w:t xml:space="preserve">Также важно учесть не только прямые боли аудитории, но и более широкие , охватывая эмоциональные составляющие( поэтому важно делать важнейший этап в развитии- это анализ ЦА). </w:t>
        <w:br/>
        <w:br/>
        <w:t xml:space="preserve">Лиза, здесь также важно прописать страхи и возражения ЦА для того, чтобы ты понимала как закрыть все возможные возражения и страхи через контент в блоге. Также важно прописать их как к нише, так и к эксперту( блогеру). </w:t>
        <w:br/>
        <w:br/>
        <w:t xml:space="preserve">Например, страх аудитории фитнес тренера - это не получить результат, а вдруг все усилия напрасны, потрачу время в пустую. А также страхи и возражения конкретно к специалисту- что фитнес тренер будет без опыта, не компетентным , не понравится его подход к работе и тд. </w:t>
        <w:br/>
        <w:br/>
        <w:t xml:space="preserve">Рекомендую выделить время и прописать также эти пункты. </w:t>
        <w:br/>
        <w:br/>
        <w:t>▫️Рубрики в блоге</w:t>
        <w:br/>
        <w:t xml:space="preserve">Отличные рубрики, умничка, мне нравится! Также можно выделить такую рубрику в»опрос/ ответ»- очень хорошо заходит такой формат взаимодействия с аудиторией, таким образом ты сближаешься ( например, разбирая вопросы в сторис или комментарии под рилс). </w:t>
        <w:br/>
        <w:br/>
        <w:t xml:space="preserve">▫️Воронки в блоге. </w:t>
        <w:br/>
        <w:t xml:space="preserve">Лиза, учитывая твою нишу и что у тебя пока нет продукта, важно также прописать воронки (тип воронки) по примеру из книги стратегии на обучении. </w:t>
        <w:br/>
        <w:br/>
        <w:t xml:space="preserve">Например, ты хочешь делиться жизнью во Франции для сообщества женщин, которые тобой вдохновляются и возможно также хотят переехать или просто посетить это прекрасное место. </w:t>
        <w:br/>
        <w:br/>
        <w:t xml:space="preserve">Поэтому ты можешь создать отдельный тг канал- комьюнити, где будет много полезной информации, реальные истории, рекомендации и тд, и сделать связку « рилс➡️тг канал». </w:t>
        <w:br/>
        <w:br/>
        <w:t>▫️Мой образ</w:t>
        <w:br/>
        <w:t xml:space="preserve">Ты хорошо продумала свой образ, который отражает тебя и твою женственность на 100% . Отлично💫 </w:t>
        <w:br/>
        <w:br/>
        <w:t xml:space="preserve">Также можно подумать над тем, чем ты будешь отличаться от конкурентов, это может быть что то в жестах , в манере, может фраза, которую ты часто используешь в общении, а также якоря твои ( аксессуары, акцентный цвет, что то необычное в образе), что может усилить запоминаемость и узнаваемость. </w:t>
        <w:br/>
        <w:br/>
        <w:t xml:space="preserve">▫️Моя уникальность </w:t>
        <w:br/>
        <w:t xml:space="preserve">Здесь очень хорошо, есть большой опыт и навыки ! Такие конкурентные преимущества тебе помогут выделиться среди остальных, обязательно выдели это в своих роликах, делая на этом упор и вызывая доверие у аудитории. </w:t>
        <w:br/>
        <w:br/>
        <w:t xml:space="preserve">▫️Почему я крутой специалист </w:t>
        <w:br/>
        <w:t xml:space="preserve">Здесь все круто, мне нравится! </w:t>
        <w:br/>
        <w:br/>
        <w:t>Лиза, акцентирую внимание на пункте « шаги для достижения цели»- это важный шаг, так ты будешь контролировать свои действия на пути к своим желаемым результатам! Чем подобнее ты распишешь шаги для реализации, тем детальнее будет план действий для реализации стратегии. Поэтому рекомендую здесь прописать пункты, которые требуют этого!</w:t>
        <w:br/>
        <w:t xml:space="preserve">Лиза, молодец, ты хорошо справилась со стратегией! Важно - обрати внимания на пункты и рекомендации которые я указала и докрути свою стратегию, чтобы она была качественнее и принесла результаты! </w:t>
        <w:br/>
        <w:br/>
        <w:t xml:space="preserve">Мы не просто выполняем задание со стратегией твоего продвижения, а также придерживаемся своего плана и следуем ему, регулярно выполняя целевые действия, чтобы достичь своих поставленных целей в срок! </w:t>
        <w:br/>
        <w:br/>
        <w:t xml:space="preserve">Я принимаю твое задание. </w:t>
        <w:br/>
        <w:t>Увидимся в следующих уроках.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