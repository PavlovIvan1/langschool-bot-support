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Элла, Привет)</w:t>
        <w:br/>
        <w:t>Молодец, что активно выполняешь задания на обучении ❤️</w:t>
        <w:br/>
        <w:br/>
        <w:t>Отличная работа над шапкой профиля🔥 Это очень круто, что ты уже начала проявлять свою индивидуальность и цеплять внимание через описание👌🏻Переходим к обратной связи)</w:t>
        <w:br/>
        <w:br/>
        <w:t>➖ Никнейм</w:t>
        <w:br/>
        <w:br/>
        <w:t>Сейчас: el_sova - простой, легко запоминается, и сова добавляет изюминки. Отлично👌🏻</w:t>
        <w:br/>
        <w:br/>
        <w:t>Проверь, чтобы выбранный ник был свободен и в других соцсетях, чтобы выдерживать единый стиль👍🏻</w:t>
        <w:br/>
        <w:br/>
        <w:br/>
        <w:t>➖Аватар</w:t>
        <w:br/>
        <w:br/>
        <w:t>В кадре ты - красотка, лицо направлено на камеру, фото качественное, очень хорошо) Единственное, может быть сделать фото чуть ярче, так как нам важно привлекать внимание и запоминаться, среди других аватарок) Когда решишь сменить фото, то рекомендую выбирать аватарку с ярким акцентом, это может быть яркий фон, одежда, макияж, а может и вовсе какой-нибудь не обычный элемент в кадре или поза ☺️</w:t>
        <w:br/>
        <w:br/>
        <w:br/>
        <w:t>➖Имя профиля</w:t>
        <w:br/>
        <w:t>Имя профиля играет роль поисковой строки, по ключевым словам нас находят пользователи через поиск в Инстаграм</w:t>
        <w:br/>
        <w:br/>
        <w:t>Сейчас: Элла🦉| Материнство | Lifestyle - четко и понятно, кто ты и о чем твой блог) Мне очень нравится эмоджи совы, как-раз очень круто смотрится с твоим ником) Слово - Lifestyle , лучше прописать на русском языке : Лайф , Лайфстайл , ты же планируешь привлекать русскоязычную аудиторию?!)</w:t>
        <w:br/>
        <w:br/>
        <w:t>Можно сделать так: Элла🦉| Материнство &amp; Лайфстайл</w:t>
        <w:br/>
        <w:br/>
        <w:br/>
        <w:t>➖ Описание профиля</w:t>
        <w:br/>
        <w:br/>
        <w:t>Самое главное в описании профиля - это акцент на конкурентные преимущества в виде твердых результатов в нише</w:t>
        <w:br/>
        <w:br/>
        <w:t>В качестве конкурентных преимуществ здесь можно выделить, например, следующее:</w:t>
        <w:br/>
        <w:br/>
        <w:t>- опыт работы в годах</w:t>
        <w:br/>
        <w:t>- с какими брендами работаешь или работала</w:t>
        <w:br/>
        <w:t xml:space="preserve">- какие результаты даешь аудитории </w:t>
        <w:br/>
        <w:br/>
        <w:t>Сейчас: Блогер</w:t>
        <w:br/>
        <w:t>Несвятая мать трехлетки 😈</w:t>
        <w:br/>
        <w:t>Расскажу, как не поехать кукухой в декрете 🫠</w:t>
        <w:br/>
        <w:t>Честные Reels + полезности ⚠️</w:t>
        <w:br/>
        <w:t>Здесь станет легче, оставайся ❤️</w:t>
        <w:br/>
        <w:br/>
        <w:t xml:space="preserve">Категорию профиля "Блогер" - можно скрыть, данная строчка не несет ни какой ценности, а только занимает место в шапке) </w:t>
        <w:br/>
        <w:br/>
        <w:t>Несвятая мать трехлетки 😈 -  вообще огонь! Сразу вызывает интерес и показывает, что ты своя, настоящая👌🏻</w:t>
        <w:br/>
        <w:br/>
        <w:t>Расскажу, как не поехать кукухой в декрете 🫠 - это супер-попадание в боль многих мам) Ты точно знаешь, как говорить с аудиторией на одном языке. Эмоджи тоже в тему👌🏻</w:t>
        <w:br/>
        <w:br/>
        <w:t>Честные Reels + полезности ⚠️ - кратко и по делу, но звучит немного стандартно. Давай заменим "полезности" на что-то конкретное. Например: "Лайфхаки для выживания мамы" или "Где брать ресурс, когда сил 0"</w:t>
        <w:br/>
        <w:br/>
        <w:t>Здесь станет легче, оставайся ❤️ - отличное завершение, которое создает ощущение поддержки и заботы, это вроде бы мило, но лучше дать повод нажать кнопку "Подписаться", например: Забирай список игр, когда лень встать с дивана - в хайлайтс "Польза" 👇🏻</w:t>
        <w:br/>
        <w:br/>
        <w:t xml:space="preserve">или можно добавить ссылку на что-то важное, где твои зрители могут узнать больше, получить полезный материал или связаться с тобой? Это может быть ссылка на твой ТГ-канал,  сейчас как такового призыва нет, но если создашь ТГ , можно будет перегонять аудиторию туда с таким призывом, например: </w:t>
        <w:br/>
        <w:t>-Все самое полезное моем ТГ👇🏻</w:t>
        <w:br/>
        <w:t>- Мои секреты спокойствия в декрете в ТГ👇🏻</w:t>
        <w:br/>
        <w:t>- ⬇️ Скачай чек-лист "Антивыгорание для мам"</w:t>
        <w:br/>
        <w:t>-🚀 Все о моих Reels в ТГ-канале</w:t>
        <w:br/>
        <w:br/>
        <w:br/>
        <w:t>➖Актуальные истории</w:t>
        <w:br/>
        <w:br/>
        <w:t>Вижу, что пока у тебя нет актуальных, и это нормально в самом начале ведения блога) Так как ты только начинаешь активно вести инстаграм, то рекомендую добавлять такие типы контента в актуальные сторис. Например:</w:t>
        <w:br/>
        <w:t>- обо мне ( как ты пришла к такому формату, кратко про трехлетку и твой вайб)</w:t>
        <w:br/>
        <w:t>- трэш-контент (собери сюда самые смешные и жизненные фото и видео из будней мамы, то, что вызывает то самое "о боже, я не одна такая"😁)</w:t>
        <w:br/>
        <w:t>- лайфхаки (подборки: от любимых игрушек до того, как быстро успокоить ребенка или себя))</w:t>
        <w:br/>
        <w:t>- личные истории из жизни (события, рассказы о семье, знакомстве с мужем)</w:t>
        <w:br/>
        <w:t>- увлечения, хобби, интересы</w:t>
        <w:br/>
        <w:t>- польза на тему, отвечающую болям и запросам ЦА</w:t>
        <w:br/>
        <w:t>- инфоповоды (день рождения, выступления, концерты)</w:t>
        <w:br/>
        <w:t>- путь. Как ты пришла к тому, где ты сейчас есть и чем занимаешься, что на это повлияло🤩</w:t>
        <w:br/>
        <w:t>Элла, у тебя хорошо упакован профиль☺️ Я принимаю твое задание, но рекомендую обратить внимание на важные нюансы выше и доработать свою упаковку, чтобы она была еще качественнее. Начинай снимать больше контента, чтобы пополнять и рилсы и закрепы с актуальной информацией) Верю, что у тебя все получиться❤️</w:t>
        <w:br/>
        <w:br/>
        <w:t>Встретимся в следующих уроках✅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