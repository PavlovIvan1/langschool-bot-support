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Элечка, привет!🤗</w:t>
        <w:br/>
        <w:t xml:space="preserve">Я очень рада, что ты нашла время на выполнение задания) </w:t>
        <w:br/>
        <w:br/>
        <w:t>Ты молодец, что подошла к заданию ответственно, всё продумала и теперь видишь продвижение как четкий план, а не хаотичный набор действий. Это очень круто!😍</w:t>
        <w:br/>
        <w:br/>
        <w:t xml:space="preserve">Единственное, рекомендую свою личную стратегию выполнить на отдельном файле, либо выписать в заметки, чтобы было проще ориентироваться) </w:t>
        <w:br/>
        <w:br/>
        <w:t>Перейдем к обратной связи)</w:t>
        <w:br/>
        <w:br/>
        <w:t xml:space="preserve">➖ Цели продвижения  </w:t>
        <w:br/>
        <w:t>Ты отлично прописала цели продвижения, делая упор на привлечении подписчиков, и повышения медийности. Также в целях я бы еще поставила срок выполнения целей. Увидишь, как ты быстрее придешь к ним) Наш мозг так устроен, если не видит срочности, не торопится исполнять и продумывать идеи, как эффективнее и быстрее достичь цели.</w:t>
        <w:br/>
        <w:br/>
        <w:t>Будет идеально, если пропишешь какие шаги необходимо выполнить к этим целям, чтобы легче отслеживать прогресс.</w:t>
        <w:br/>
        <w:t>Также можно разделить цели в разбивке на месяц отдельно и на 3-6 месяцев отдельным вторым списком, отделяя краткосрочные цели от долгосрочных.</w:t>
        <w:br/>
        <w:br/>
        <w:t xml:space="preserve">➖ Целевая аудитория </w:t>
        <w:br/>
        <w:t>Ты выделила основную аудиторию, которая относится к музыкальной индустрии, расписала их портрет. Но также рекомендую обратить внимание на другой сегмент - твоих слушателей, что им интересно в твоем блоге.</w:t>
        <w:br/>
        <w:br/>
        <w:t>➖ Боли и желания аудитории</w:t>
        <w:br/>
        <w:br/>
        <w:t>Эля, мне нравится, какие боли и желания ты дописала к уже прописанным. Именно они отражают твой уникальный посыл и будут служить привлечением именно твоей аудитории. Также рекомендую заглянуть в задание по ЦА, и внести примеры. Я там подробно объясняла, как важно понимать свою ца. Только так мы в своем контенте мы будм попадать в самое сердце и влюблять в себя аудиторию. Нам важно отстраниться от всех артистов и выстроить “свою” стратегию продвижения.</w:t>
        <w:br/>
        <w:br/>
        <w:t>➖ Интересы и цели ЦА</w:t>
        <w:br/>
        <w:br/>
        <w:t>Отлично! Ты четко определила интересы и цели своей целевой аудитории. Также ты можешь включить себя как личность, а не только артиста) Твоя глубина, подача материала через ценности, также могут вызывать интерес к тебе, помимо твоей музыки.</w:t>
        <w:br/>
        <w:br/>
        <w:t xml:space="preserve">➖ Возражения и страхи </w:t>
        <w:br/>
        <w:t>Ты абсолютно верно определила возможные страхи и сомнения аудитории, охватывая самые популярные возражения в твоей нише.</w:t>
        <w:br/>
        <w:t>Я бы сюда еще добавила самое распространенное возражение, “Недоверие к тебе”- а вдруг это все просто картинка? Продуманный сценарий  и она не искренняя?</w:t>
        <w:br/>
        <w:br/>
        <w:t xml:space="preserve">➖  Рубрики в блоге </w:t>
        <w:br/>
        <w:br/>
        <w:t xml:space="preserve">Не вижу здесь добавленных рубрик. Так понимаю, что ты берешь все, что указано в примерах </w:t>
        <w:br/>
        <w:t xml:space="preserve"> Можно также добавить рубрику - “Вопрос/ответ”, взаимодействуя с аудиторией, подписчиками. Например, как интерактив в сторис через “Задайте мне вопрос” или выход в Прямой эфир. Так ты еще больше сблизишься с аудиторией.</w:t>
        <w:br/>
        <w:br/>
        <w:t>То есть, мы досконально анализируем свою аудиторию, понимаем их боли, желания, страхи, интересы. И исходя из полученных ответов, формируем в своем блоге рубрики.</w:t>
        <w:br/>
        <w:t>Например, ты хочешь вызвать доверие, убрать недосказанность - значит, продумываешь идеи, чтобы закрыть эти сомнения и вызвать доверие к себе через контент. И так по каждому пункту)</w:t>
        <w:br/>
        <w:br/>
        <w:t xml:space="preserve">➖ Воронки в блоге </w:t>
        <w:br/>
        <w:t>Воронки - это действительно мощный инструмент для постоянного привлечения аудитории. Теперь осталось продумать контент для внедрения воронок</w:t>
        <w:br/>
        <w:br/>
        <w:t xml:space="preserve">➖ Образ </w:t>
        <w:br/>
        <w:t>Очень важно, что здесь выделить здесь личный контент, только раскрывая себя как личность, мы вызываем доверие. Артистов много, но выбирают именно из личности, то какой ты человек, какой твой внутренний мир. Мне очень нравится твой образ, который ты прописала, стиль Шаде на мой взгляд идеально тебе подходит☺️</w:t>
        <w:br/>
        <w:br/>
        <w:t>Главное, чтобы стиль на 100% отражал тебя - так мы и привлекаем “свою” аудиторию )</w:t>
        <w:br/>
        <w:br/>
        <w:t>➖ Твоя уникальность и конкурентные преимущества</w:t>
        <w:br/>
        <w:br/>
        <w:t>Эля, на самом деле я очень горжусь тобой! Ты большая умница, что несмотря ни на что продолжаешь строить свой путь к успеху! Это стоит отдельной похвалы!😘</w:t>
        <w:br/>
        <w:br/>
        <w:t>Мне очень понравился твой путь, который ты прописала. Обязательно сделай на него сторитейл, как есть, со всеми страхами и переживаниями - аудитории интересно наблюдать за самим путем, а не конечным результатом❤️</w:t>
        <w:br/>
        <w:t>Очень круто, что ты осознаешь свои сильные стороны.Обязательно делай на этом акцент в своих видео, подчеркивая такие сильные стороны. Это поможет тебе привлечь еще больше доверия аудитории.</w:t>
        <w:br/>
        <w:t>Ты пишешь, что у вас семья спортсменов - расскажи об этом, о своей семье - ведь так ты раскроешься как личность.</w:t>
        <w:br/>
        <w:br/>
        <w:t>У тебя нереально глубокий голос - подтверждаю) Такую глубину своей души обязательно нужно транслировать в своих видео. Помни, то что очевидно для тебя - не очевидно для аудитории, показывай это обязательно) У тебя получился прекрасный багаж для контента  - самое время реализовывать.</w:t>
        <w:br/>
        <w:br/>
        <w:t xml:space="preserve">➖ Заработок </w:t>
        <w:br/>
        <w:t>Не увидела у тебя варианты заработка на ближайшее время. Обязательно пропиши.</w:t>
        <w:br/>
        <w:t>Ты можешь уже сейчас создать коллаборацию с местными артистами, блогерами, с которыми схожи ценности. Еще ты писала, что хочешь создать клуб - дерзай! Все получится!🌟</w:t>
        <w:br/>
        <w:br/>
        <w:t xml:space="preserve">➖ Шаги для достижения цели </w:t>
        <w:br/>
        <w:t>Молодец, что подробно прописала, что тебе необходимо сделать. Чем детальнее мы проработаем шаги для реализации, тем более четким и продуманным будет план действий для достижения целей. Немного доработай стратегию, чтобы тебе были ясны четкие задачи на ближайшее время, и я уверена, у тебя обязательно все получится!</w:t>
        <w:br/>
        <w:br/>
        <w:t>Элечка, ты молодец! 🥰 Я принимаю твое задание 🥳 Если остались вопросы - задавай в ватсап, буду рада помочь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