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Глеб, Привет☺️ 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продукты)</w:t>
        <w:br/>
        <w:br/>
        <w:t>Очень рада видеть твой детальный анализ ЦА, ты проделал огромную работу, и это видно по глубине проработки каждого пункта. Видно, что ты глубоко погрузился в тему и действительно думал о том, кто твоя аудитория и чего она хочет👍🏻</w:t>
        <w:br/>
        <w:br/>
        <w:t>Давай разберем твой анализ по порядку, отмечу сильные стороны и предложу, как можно сделать его еще более точным и эффективным)</w:t>
        <w:br/>
        <w:br/>
        <w:t>Сильные стороны:</w:t>
        <w:br/>
        <w:br/>
        <w:t>Ты четко определил ядро аудитории (20-35 лет, крупные города), что очень важно для рекламы и контента) Также очень точно сформулировал, почему люди обращаются к стилисту. Усталость от обесценивания, желание роста, стремление к уникальности, это действительно те причины, по которым люди ищут перемены во внешности👍🏻</w:t>
        <w:br/>
        <w:br/>
        <w:t>Логичное определение "где смотрят": Instagram и Telegram – это основные площадки для такой ниши, где визуальный контент и быстрая подача информации очень важны👌🏻</w:t>
        <w:br/>
        <w:br/>
        <w:t>Ты хорошо выявил, что волнует людей, почему они сомневаются и чего боятся. Это крутая информация для создания контента, который будет цеплять🔥</w:t>
        <w:br/>
        <w:br/>
        <w:t>Четкое определение результата, тут ты понимаешь, какую ценность даешь клиенту, и это очень важно для создание предложений)</w:t>
        <w:br/>
        <w:br/>
        <w:t>Глобальные потребности: связь стиля с доходом, ростом, самореализацией, очень правильный подход, который показывает, что ты понимаешь, как твой продукт/услуга решает более масштабные задачи)</w:t>
        <w:br/>
        <w:br/>
        <w:t>Идеи для контента: предложенные форматы контента (разборы, образовательные ролики, работа с сомнениями) очень подходящие и точно попадут в интересы твоей аудитории👍🏻</w:t>
        <w:br/>
        <w:br/>
        <w:t>Так, ну есть несколько моментов, которые можно уточнить, чтобы сделать твой анализ еще более точным и  нацеленным на действия.</w:t>
        <w:br/>
        <w:br/>
        <w:t>Что покупают? Ты пишешь: Проводят время в профиле и смотрят контент на странице - это отличное наблюдение, но давай попробуем перевести это так, что потенциально люди готовы покупать, когда ты начнешь продавать. Сейчас твоя аудитория "покупает" твое время и внимание, а когда ты начнешь предлагать услуги (консультации, разборы гардероба, шопинг, обучение), что именно они будут покупать?</w:t>
        <w:br/>
        <w:br/>
        <w:t>Например, люди покупают не "время в профиле", а информацию, идеи, решения своих проблем, вдохновение, инструменты для перемен. Когда будет оффер, они будут покупать новый образ, уверенность, успех в карьере, привлекательность. Попробуй сформулировать это как ценность, которую они готовы приобрести☺️</w:t>
        <w:br/>
        <w:br/>
        <w:t>Кто покупает?Кто смотрит?  Ты грамотно разделил этих двух для себя, но в задании стояло "Кто покупает?".</w:t>
        <w:br/>
        <w:br/>
        <w:t>Поскольку ты пока ничего не продаешь, это нормально. Но когда появятся услуги, важно будет уточнить, кто же именно из тех, кто "смотрит", в итоге купит. Возможно, это будет более узкий сегмент? Например, те, кто уже имеет определенный доход или находится на определенном этапе карьеры)</w:t>
        <w:br/>
        <w:br/>
        <w:t>Почему покупают? (Почему смотрят?сейчас):</w:t>
        <w:br/>
        <w:br/>
        <w:t>Ты отлично описал мотивы, можно добавить более конкретные задачи, которые они хотят решить с помощью стиля)</w:t>
        <w:br/>
        <w:t>НАпример: - Хочу выглядеть дороже, чтобы меня воспринимали на руководящей должности</w:t>
        <w:br/>
        <w:t>- Мне нужно подготовиться к важному мероприятию (собеседование, свидание, публичное выступление)</w:t>
        <w:br/>
        <w:t>- Я устал от однообразного гардероба и хочу найти свой уникальный стиль, который будет отражать мою индивидуальность</w:t>
        <w:br/>
        <w:t>- Хочу научиться подбирать одежду, которая будет подчеркивать достоинства фигуры и скрывать недостатки</w:t>
        <w:br/>
        <w:br/>
        <w:t>Когда покупают? Когда нуждаются в бесплатных работающих методах, Когда понимают, что информация ценная - эти пункты больше относятся к контенту. Давай подумаем, когда возникает потребность в услуге) Может быть - Когда предстоит важное событие (новая работа, повышение, публичное выступление, значимое мероприятие).</w:t>
        <w:br/>
        <w:t>- Когда ощущают сильную неудовлетворенность своим внешним видом и это мешает в жизни.</w:t>
        <w:br/>
        <w:t>- Когда получают отказ или не видят продвижения, и начинают винить в этом неправильный образ.</w:t>
        <w:br/>
        <w:t>Портрет сегмента - Интересы/Хобби: Часто в портрете указывают не только "сферу деятельности", но и интересы, хобби, где человек черпает информацию, какие медиа потребляет, это поможет лучше понять его образ жизни и досуг) Ну например - интересуются психологией, саморазвитием, карьерным ростом, бизнесом, искусством, путешествиями, фитнесом, модой (но не обязательно на уровне эксперта, скорее – как пользователь)</w:t>
        <w:br/>
        <w:br/>
        <w:t>Какие вопросы задают такие клиенты чаще всего? Можно добавить вопросы, которые касаются процесса работы с тобой)</w:t>
        <w:br/>
        <w:t>- Сколько времени займет разбор гардероба?</w:t>
        <w:br/>
        <w:t>- Что нужно подготовить к консультации?</w:t>
        <w:br/>
        <w:t>- Какова стоимость ваших услуг?</w:t>
        <w:br/>
        <w:t>- Как проходит онлайн-консультация?</w:t>
        <w:br/>
        <w:br/>
        <w:t>Какие боли? Можно прямо выделить "боли" как отдельный пункт, если есть что-то, что не входит в страхи или сомнения. пример:</w:t>
        <w:br/>
        <w:t>- Потеря времени на примерки и шопинг, который ни к чему не приводит</w:t>
        <w:br/>
        <w:t>- Деньги, потраченные на одежду, которая висит в шкафу и не носится</w:t>
        <w:br/>
        <w:t>- Стыд за свой внешний вид в определенных ситуациях</w:t>
        <w:br/>
        <w:br/>
        <w:t>Какой результат человек получит, если придет к вам / посмотрит ваш блог? Тут можно добавить не только что он получит, но и какие ощущения он будет испытывать, например: ощущение уверенности и самодостаточности, которое будет проявляться не только во внешнем виде, но и в поведении</w:t>
        <w:br/>
        <w:br/>
        <w:t>Глеб, твой анализ это основа👌🏻 Ты проделал очень важную работу, которая позволит тебе создавать контент, который будет находить отклик у аудитории🔥 Рекомендации даны чтобы сделать твой анализ еще более действенным, чтобы он напрямую трансформировался в конкретные идеи для рилсов, офферы и тексты)</w:t>
        <w:br/>
        <w:br/>
        <w:t>Если есть вопросы или хочешь что-то уточнить , смело пиши) У тебя отлично получается😇 Желаю удачи, задание принимаю✅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