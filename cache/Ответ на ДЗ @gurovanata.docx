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Наталья, привет! Посмотрела твою стратегию, очень качественно ее расписала. Ты молодец, что ответственно подошла к выполнению! Переходим к обратной связи⤵️</w:t>
        <w:br/>
        <w:br/>
        <w:t>▫️Цели продвижения</w:t>
        <w:br/>
        <w:br/>
        <w:t>Ты отлично прописала цели продвижения, делая упор на привлечении подписчиков ( 1000 подписчиков), а также на привлечение брендов для сотрудничества. Хорошо, что цели понятные и вполне достижимые. Также можно прописать споки выполнения своих целей, допустим до конца декабря 2025 года( т.е 2 месяца).</w:t>
        <w:br/>
        <w:br/>
        <w:t>Чем подробнее ты распишешь свои цели, сроки и пути достижения, тем будет проще и понятнее, как их достичь. Например, « набрать первые 1000 подписчиков до конца декабря 2025 года с помощью регулярной выкладки качественных роликов и активного ведения блога, а также писать предложения брендам для сотрудничества- 10 предложений в день». Так уже понятно и  ты будешь знать что нужно делать и до какого срока выполнить.</w:t>
        <w:br/>
        <w:br/>
        <w:t>▫️Моя целевая аудитория</w:t>
        <w:br/>
        <w:br/>
        <w:t>Сейчас ты выделила 2 портрета твоей ЦА- это мамочки в декрете и девушки/ женщины, которые в разводе, смотрят твой контент, вдохновляются и тд. Но также здесь обращаю твое внимание, что если в целях ты делаешь упор в том числе на привлечение брендов, то стоит добавить еще один сегмент твоей аудитории - это « сотрудничество с брендами».</w:t>
        <w:br/>
        <w:br/>
        <w:t>▫️Боли ЦА</w:t>
        <w:br/>
        <w:br/>
        <w:t xml:space="preserve">Хорошо, что описала боли твоей аудитории, таким образом тебе удалось выявить основные проблемы своей аудитории, что поможет тебе в дальнейшем продумывании контента у себя в блоге. </w:t>
        <w:br/>
        <w:br/>
        <w:t xml:space="preserve">Также важно учесть не только прямые боли аудитории, но и более широкие , охватывая эмоциональные составляющие( как я и приводила пример в обратной связи по заданию с анализом ЦА).  Рекомендую также прописать боли третьего сегмента ЦА - сотрудничество с брендами. </w:t>
        <w:br/>
        <w:br/>
        <w:t>▫️Желания ЦА</w:t>
        <w:br/>
        <w:br/>
        <w:t xml:space="preserve">Желания ты расписала верные, здесь хорошо. Обращаю внимание и про желания 3 сегмента- распиши обязательно! </w:t>
        <w:br/>
        <w:br/>
        <w:t xml:space="preserve">▫️ Страхи и возражения </w:t>
        <w:br/>
        <w:br/>
        <w:t xml:space="preserve">Ты грамотно определила возможные страхи и сомнения своей аудитории ( по 2 сегментам), таким образом ты сможешь закрыть все возражения через контент в своем блоге. </w:t>
        <w:br/>
        <w:br/>
        <w:t xml:space="preserve">Здесь также можно добавить страхи и сомнения новичков, кто хочет также как и ты сотрудничать с брендами, а также добавь список сомнений брендов, которых ты хочешь привлечь для сотрудничества. </w:t>
        <w:br/>
        <w:br/>
        <w:t>▫️Рубрики в блоге</w:t>
        <w:br/>
        <w:br/>
        <w:t xml:space="preserve">Сейчас здесь выделила больше юмористических рубрик , хорошо. Но также я рекомендую прописать рубрики, исходя из болей, сомнений, возражений , желаний и страхов твоей аудитории для дальнейшего грамотного привлечения своей лояльной аудитории. </w:t>
        <w:br/>
        <w:br/>
        <w:t xml:space="preserve">Сейчас актуальна рубрика «вопрос/ ответ»- очень хорошо заходит такой формат взаимодействия с аудиторией, таким образом ты сближаешься с ними( например, разбирая вопросы в сторис или комментарии под рилс). </w:t>
        <w:br/>
        <w:br/>
        <w:t>А также распиши рубрики для привлечения брендов, например обзоры, кейсы, миф/ реальность и тд.</w:t>
        <w:br/>
        <w:br/>
        <w:t xml:space="preserve">▫️Воронки в блоге. </w:t>
        <w:br/>
        <w:br/>
        <w:t xml:space="preserve">Наталья, учитывая твою нишу лайф и желание сотрудничать с брендами, важно также прописать воронки (тип воронки) по примеру из книги стратегии на обучении. </w:t>
        <w:br/>
        <w:br/>
        <w:t>Например, ты уже сейчас можешь создать ТГ канал, где ты будешь делиться полезной информацией для аудитории, снимаешь ролик по болям твоей аудитории и ведешь через рилс в тг канал!</w:t>
        <w:br/>
        <w:br/>
        <w:t>▫️Мой образ</w:t>
        <w:br/>
        <w:br/>
        <w:t xml:space="preserve">Ты хорошо продумала свой образ, который отражает тебя и твою женственность, харизму и дерзость на 100% . Отлично, мне нравится! Также можно подумать над тем, чем ты будешь отличаться от конкурентов, это может быть что то в жестах , в манере, может фраза, которую ты часто используешь в общении, а также якоря твои ( аксессуары, акцентный цвет, что то необычное в образе), что может усилить запоминаемость и узнаваемость. </w:t>
        <w:br/>
        <w:br/>
        <w:t xml:space="preserve">▫️Атрибуты </w:t>
        <w:br/>
        <w:br/>
        <w:t xml:space="preserve">Здесь не обязательно быть экспертом, атрибуты проявляются не только в экспертности, уникальном продукте, опыте и образовании! Здесь важно вспомнить задание с атрибутами и выделить пункты, которые ты хочешь прокачать, например- навыки голоса и речи, чтобы говорить красиво и уверенно, для качественных рилс, а также можно добавить медийность, дорогой образ, ценности и тд. </w:t>
        <w:br/>
        <w:br/>
        <w:t>▫️Почему я крутой специалист</w:t>
        <w:br/>
        <w:t>Здесь можно отталкиваться например,  от желания сотрудничества с брендами! Почему? « я умею качественно доносить информацию до аудитории, умею снимать качественные эстетичные видео для брендов, у меня есть кейсы и отзывы, и тд».</w:t>
        <w:br/>
        <w:br/>
        <w:t>▫️Заработок</w:t>
        <w:br/>
        <w:br/>
        <w:t xml:space="preserve">Здесь хорошо, отличные варианты заработка. Умничка, у тебя все получится. </w:t>
        <w:br/>
        <w:br/>
        <w:t>▫️ Шаги для достижения цели</w:t>
        <w:br/>
        <w:br/>
        <w:t>Наталья, акцентирую внимание на пункте « шаги для достижения цели»- это важный шаг, так ты будешь контролировать свои действия на пути к своим желаемым результатам! Чем подобнее ты распишешь шаги для реализации, тем детальнее будет план действий для реализации стратегии.</w:t>
        <w:br/>
        <w:br/>
        <w:t xml:space="preserve">Очень хорошо, что ты выделила шаги на краткосрочные и долгосрочные! </w:t>
        <w:br/>
        <w:br/>
        <w:t xml:space="preserve">В первом случае( краткосрочные- 1 месяц)- важно прописать конкретные шаги, например-  упаковать шапку профиля, добавить рубрики в актуальные о себе и с полезной информацией, выкладывать регулярно контент- сторис 3 раза в неделю, рилс по 2 ролика в неделю и тд. Чем конкретнее шаги, тем лучше ты можешь контролировать свои действия! </w:t>
        <w:br/>
        <w:br/>
        <w:t xml:space="preserve">Во втором случае( долгосрочные- 6 месяцев) - также прописать конкретные шаги, например писать брендам с предложением о сотрудничестве 10 писем в день, отправлять резюме брендам для долгосрочного сотрудничества 2-3 предложения в день. </w:t>
        <w:br/>
        <w:br/>
        <w:t>Пункты набрать 500-1000 подписчиков, рилсы залетают и свой стиль- это не шаги для достижения, а это уже конечный желаемый результат!</w:t>
        <w:br/>
        <w:br/>
        <w:t xml:space="preserve">Наталья, молодец, ты хорошо справилась со стратегией! Важно - обрати внимание на пункты и рекомендации, которые я указала выше  и докрути свою стратегию, чтобы она была качественнее и принесла результаты! </w:t>
        <w:br/>
        <w:br/>
        <w:t xml:space="preserve">Важно не просто выполнить  задание со стратегией продвижения, а также очень важно придерживаться своего плана и следовать ему, регулярно выполняя целевые действия, чтобы достичь своих поставленных целей в поставленный срок! </w:t>
        <w:br/>
        <w:br/>
        <w:t>Наталья, у тебя все получится! Главное не останавливаться ❣️</w:t>
        <w:br/>
        <w:br/>
        <w:t xml:space="preserve">Я принимаю твое задание. </w:t>
        <w:br/>
        <w:t>Увидимся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