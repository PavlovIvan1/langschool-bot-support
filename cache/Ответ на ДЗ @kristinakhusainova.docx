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Кристина, Привет)</w:t>
        <w:br/>
        <w:t>Молодец, что активно выполняешь задания на обучении ❤️</w:t>
        <w:br/>
        <w:br/>
        <w:t>Спасибо за выполнение задания , я вижу, ты уже проделала хорошую работу, чтобы начать упаковывать свой аккаунт) Давай пройдемся по твоей шапке и подумаем, как сделать ее еще более продающей и привлекательной для твоей целевой аудитории👍🏻</w:t>
        <w:br/>
        <w:br/>
        <w:t>➖ Никнейм</w:t>
        <w:br/>
        <w:br/>
        <w:t>Сейчас: kristina__khusainova  - имя и фамилия это отлично для личного бренда) Но двойное нижнее подчеркивание усложняет поиск и диктовку ника. Если возможно, лучше сделать kristina.khusainova</w:t>
        <w:br/>
        <w:br/>
        <w:t>Проверь, чтобы выбранный ник был свободен и в других соцсетях, чтобы выдерживать единый стиль👍🏻</w:t>
        <w:br/>
        <w:br/>
        <w:br/>
        <w:t>➖Аватар</w:t>
        <w:br/>
        <w:br/>
        <w:t>В кадре ты - красотка, лицо направлено на камеру, очень хорошо) Но сама фотография не очень качественная, я бы порекомендовала сменить фото на что-то более яркое, чтобы точно выделяться среди других профилей и аватарок ☺️</w:t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Это самое важное поле в шапке после ника, которое видно сразу и которое должно четко отвечать на вопросы Кто ты? и Чем ты можешь быть полезна? Сейчас информация отсутствует, и это упускает огромный потенциал)</w:t>
        <w:br/>
        <w:br/>
        <w:t>Здесь нужно максимально четко и цепляюще описать, кто ты и какую проблему помогаешь решить. Учитывая твою нишу (которую ты описывала в задании "Моя ниша" - психология, семейные отношения, депрессия, тревога, саморазвитие, дисциплина), можно использовать следующую структуру:</w:t>
        <w:br/>
        <w:br/>
        <w:t>Кто ты, например, "Психолог", "Семейный психолог", "Эксперт по саморазвитию"</w:t>
        <w:br/>
        <w:br/>
        <w:t>Чем помогаешь: "Помогаю справиться с тревогой и депрессией", "Строить гармоничные отношения", "Найти себя и свою энергию", "Преодолеть выгорание".</w:t>
        <w:br/>
        <w:br/>
        <w:t>Для кого (опционально, но очень полезно): "Для мам", "Для пар"</w:t>
        <w:br/>
        <w:br/>
        <w:t>Дам идеи для главной строки:</w:t>
        <w:br/>
        <w:br/>
        <w:t>Кристина | Помогаю жить без тревоги и депрессии</w:t>
        <w:br/>
        <w:br/>
        <w:t>Эксперт по саморазвитию | Путь к гармонии и дисциплине</w:t>
        <w:br/>
        <w:br/>
        <w:t>Семейный психолог | Строим здоровые и счастливые отношения</w:t>
        <w:br/>
        <w:br/>
        <w:t>КРИСТИНА | ПСИХОЛОГИЯ ОТНОШЕНИЙ</w:t>
        <w:br/>
        <w:br/>
        <w:t>Используй ключевые слова, по которым тебя могут искать👍🏻</w:t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скольким клиентам помогла, детей воспитала</w:t>
        <w:br/>
        <w:t xml:space="preserve">- какие результаты даешь аудитории </w:t>
        <w:br/>
        <w:br/>
        <w:t>Сейчас:  Если у тебя тоже иногда «я больше не могу» тебе сюда</w:t>
        <w:br/>
        <w:t>4 пацана дома-уровень «хард»</w:t>
        <w:br/>
        <w:t>Театральные курсы - для взрослых</w:t>
        <w:br/>
        <w:t>Групповая терапия - путь к себе</w:t>
        <w:br/>
        <w:br/>
        <w:t>"Если у тебя тоже иногда «я больше не могу» тебе сюда" - отличное начало, цепляет эмоции и обращается к боли ЦА. Фраза "я больше не могу" очень понятна и откликается)</w:t>
        <w:br/>
        <w:br/>
        <w:t>"4 пацана дома-уровень «хард»" - это твоя уникальность, которая показывает, что ты тоже сталкиваешься с жизненными трудностями. И это может быть интересно для мам, которые тоже ощущают себя в "хард" режиме🤭</w:t>
        <w:br/>
        <w:br/>
        <w:t>"Театральные курсы - для взрослых" - это интересно, но возникает вопрос, это твоя основная деятельность, хобби, или это способ, которым ты помогаешь людям? Это может сбивать с толку, если главная ниша психология. Если это действительно часть твоих терапевтических методов, стоит это как-то связать с психологией (например, "Через творчество к себе: театральные техники в терапии").</w:t>
        <w:br/>
        <w:br/>
        <w:t>"Групповая терапия - путь к себе" - это отличная формулировка, четко указывает на услугу и ее пользу)</w:t>
        <w:br/>
        <w:br/>
        <w:t>Свяжи "театральные курсы" с психологией: Как я написала выше, попробуй интегрировать это в свою миссию. Или, если это второстепенное направление, можешь упомянуть это в актуальных👌🏻</w:t>
        <w:br/>
        <w:br/>
        <w:t>Добавь призыв к действию, сейчас нет явного призыва, а людям нужно говорить, что делать дальше, ну например: "Записаться на консультацию", "Скачать чек-лист", "Перейти в ТГ", "Написать в Директ".</w:t>
        <w:br/>
        <w:br/>
        <w:t>Используй эмодзи, они делают текст более заметным и структурируют информацию☺️</w:t>
        <w:br/>
        <w:br/>
        <w:t>Как вариант шапки профиля:</w:t>
        <w:br/>
        <w:br/>
        <w:t>ПСИХОЛОГ | Выход из депрессии (Жирная строка)</w:t>
        <w:br/>
        <w:t>Мама 4 сыновей: знаю всё про уровень «хард» 🤟🏻</w:t>
        <w:br/>
        <w:t>💃🏻Помогаю победить тревогу и снова начать жить</w:t>
        <w:br/>
        <w:t>Терапия, которая меняет состояние ⬇️</w:t>
        <w:br/>
        <w:t>(ССЫЛКА НА ТГ)</w:t>
        <w:br/>
        <w:br/>
        <w:t>➖Актуальные истории</w:t>
        <w:br/>
        <w:t xml:space="preserve">Вижу, что достаточно хорошо оформлены актуальные с твоей лайф👍🏻 </w:t>
        <w:br/>
        <w:t>Так как ты только начинаешь более активно вести инстаграм, то рекомендую добавлять и другие типы контента в актуальные сторис. Например:</w:t>
        <w:br/>
        <w:br/>
        <w:t>- личные истории из жизни (события, рассказы о семье, знакомстве с  мужем)</w:t>
        <w:br/>
        <w:t>- увлечения, хобби, интересы</w:t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>- о себе, хотелось бы видеть там не только про профессиональную деятельность, но и еще про тебя, как личность в целом</w:t>
        <w:br/>
        <w:t>- путь. Как ты пришла к тому, где ты сейчас есть и чем занимаешься, что на это повлияло🤩</w:t>
        <w:br/>
        <w:br/>
        <w:t>Кристина, я принимаю твое задание, но рекомендую обратить внимание на важные нюансы выше и доработать свою упаковку, чтобы она была еще качественнее. Начинай снимать больше контента, чтобы пополнять и рилсы и закрепы с актуальной информацией🔥Верю, что у тебя все получиться🚀</w:t>
        <w:br/>
        <w:br/>
        <w:t>Встретимся в следующих уроках✅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