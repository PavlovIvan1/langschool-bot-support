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Катюша,приветствую тебя в новом задании✨</w:t>
        <w:br/>
        <w:br/>
        <w:t>Молодец, что активно выполняешь задания на обучении, так держать🔥</w:t>
        <w:br/>
        <w:br/>
        <w:t>Переходим к обратной связи👇🏻</w:t>
        <w:br/>
        <w:br/>
        <w:t>➖ Никнейм</w:t>
        <w:br/>
        <w:br/>
        <w:t>Отлично, что ник запоминающийся и в целом короткий, нет ненужных цифр)</w:t>
        <w:br/>
        <w:br/>
        <w:t>➖Аватар</w:t>
        <w:br/>
        <w:br/>
        <w:t>Здесь фото подходящее, где отслеживаются яркость фирменных цветов) Не секрет, что встречают по одежке и первое впечатление создается очень приятное, сразу предстает перед глазами серьезный эксперт, который открыт перед своей аудиторией)</w:t>
        <w:br/>
        <w:br/>
        <w:t>➖Имя профиля</w:t>
        <w:br/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Поэтому необходимо указать твою деятельность , а также город, в котором ты проживаешь( при необходимости)</w:t>
        <w:br/>
        <w:br/>
        <w:t>Лучше оставить следующую последовательность:</w:t>
        <w:br/>
        <w:t xml:space="preserve"> Lifestyle/ материнство/ модель/ UGC/ Москва</w:t>
        <w:br/>
        <w:t xml:space="preserve"> </w:t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результатов/факторов в твоей жизни</w:t>
        <w:br/>
        <w:br/>
        <w:t>В качестве конкурентных преимуществ здесь можно выделить, например, следующее:</w:t>
        <w:br/>
        <w:br/>
        <w:t>- опыт работы (место и время)</w:t>
        <w:br/>
        <w:t>- какие результаты можешь дать аудитории</w:t>
        <w:br/>
        <w:t>- какую пользу даешь</w:t>
        <w:br/>
        <w:br/>
        <w:t>Предлагаю тебе такой вариант:</w:t>
        <w:br/>
        <w:br/>
        <w:t>• взрываю самооценку с помощью женской силы</w:t>
        <w:br/>
        <w:t>• учусь заново быть женой, а не только мамой</w:t>
        <w:br/>
        <w:t>• сотрудничество в директ</w:t>
        <w:br/>
        <w:br/>
        <w:t>➖Актуальные истории</w:t>
        <w:br/>
        <w:br/>
        <w:t>Вижу, что есть довольно много актуальных историй, умничка ❤️</w:t>
        <w:br/>
        <w:br/>
        <w:t>Не забываем, что важно добавлять различные типы контента в актуальные сторис. Например:</w:t>
        <w:br/>
        <w:br/>
        <w:t>- личные истории из жизни (события, рассказы о семье)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</w:t>
        <w:br/>
        <w:br/>
        <w:t>➖ Лента роликов рилс</w:t>
        <w:br/>
        <w:br/>
        <w:t>Рекомендую сделать аккуратнее оформляя каждый третий ролик в едином стиле. При монтаже использовать:</w:t>
        <w:br/>
        <w:t>- одинаковый шрифта (цвет+размер)</w:t>
        <w:br/>
        <w:t>- расположения заголовка</w:t>
        <w:br/>
        <w:t>- подложка для заголовка</w:t>
        <w:br/>
        <w:t>- фон в кадре</w:t>
        <w:br/>
        <w:br/>
        <w:t>Катюша, ты отлично проработала упаковку профиля! Я принимаю твое задание, но рекомендую обратить внимание на важные нюансы выше  и доработать упаковку, чтобы она была еще качественнее.</w:t>
        <w:br/>
        <w:t>Ты огромная умничка! Горжусь тобой!</w:t>
        <w:br/>
        <w:br/>
        <w:t>Принимаю твое задание ✨</w:t>
        <w:br/>
        <w:br/>
        <w:t>До встречи в следующих домашних заданиях❤️</w:t>
        <w:br/>
        <w:t>+</w:t>
        <w:br/>
        <w:br/>
        <w:t>Катюша,приветствую тебя в новом задании✨</w:t>
        <w:br/>
        <w:br/>
        <w:t>Молодец, что активно выполняешь задания на обучении, так держать🔥</w:t>
        <w:br/>
        <w:br/>
        <w:t>Переходим к обратной связи👇🏻</w:t>
        <w:br/>
        <w:br/>
        <w:t>➖ Никнейм</w:t>
        <w:br/>
        <w:br/>
        <w:t>Отлично, что ник запоминающийся и в целом короткий, нет ненужных цифр)</w:t>
        <w:br/>
        <w:br/>
        <w:t>➖Аватар</w:t>
        <w:br/>
        <w:br/>
        <w:t>Здесь фото подходящее, где отслеживаются яркость фирменных цветов) Не секрет, что встречают по одежке и первое впечатление создается очень приятное, сразу предстает перед глазами серьезный эксперт, который открыт перед своей аудиторией)</w:t>
        <w:br/>
        <w:br/>
        <w:t>➖Имя профиля</w:t>
        <w:br/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Поэтому необходимо указать твою деятельность , а также город, в котором ты проживаешь( при необходимости)</w:t>
        <w:br/>
        <w:br/>
        <w:t>Лучше оставить следующую последовательность:</w:t>
        <w:br/>
        <w:t xml:space="preserve"> Lifestyle/ материнство/ модель/ UGC/ Москва</w:t>
        <w:br/>
        <w:t xml:space="preserve"> </w:t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результатов/факторов в твоей жизни</w:t>
        <w:br/>
        <w:br/>
        <w:t>В качестве конкурентных преимуществ здесь можно выделить, например, следующее:</w:t>
        <w:br/>
        <w:br/>
        <w:t>- опыт работы (место и время)</w:t>
        <w:br/>
        <w:t>- какие результаты можешь дать аудитории</w:t>
        <w:br/>
        <w:t>- какую пользу даешь</w:t>
        <w:br/>
        <w:br/>
        <w:t>Предлагаю тебе такой вариант:</w:t>
        <w:br/>
        <w:br/>
        <w:t>• взрываю самооценку с помощью женской силы</w:t>
        <w:br/>
        <w:t>• учусь заново быть женой, а не только мамой</w:t>
        <w:br/>
        <w:t>• сотрудничество в директ</w:t>
        <w:br/>
        <w:br/>
        <w:t>➖Актуальные истории</w:t>
        <w:br/>
        <w:br/>
        <w:t>Вижу, что есть довольно много актуальных историй, умничка ❤️</w:t>
        <w:br/>
        <w:br/>
        <w:t>Не забываем, что важно добавлять различные типы контента в актуальные сторис. Например:</w:t>
        <w:br/>
        <w:br/>
        <w:t>- личные истории из жизни (события, рассказы о семье)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</w:t>
        <w:br/>
        <w:br/>
        <w:t>➖ Лента роликов рилс</w:t>
        <w:br/>
        <w:br/>
        <w:t>Рекомендую сделать аккуратнее оформляя каждый третий ролик в едином стиле. При монтаже использовать:</w:t>
        <w:br/>
        <w:t>- одинаковый шрифта (цвет+размер)</w:t>
        <w:br/>
        <w:t>- расположения заголовка</w:t>
        <w:br/>
        <w:t>- подложка для заголовка</w:t>
        <w:br/>
        <w:t>- фон в кадре</w:t>
        <w:br/>
        <w:br/>
        <w:t>Катюша, ты отлично проработала упаковку профиля! Я принимаю твое задание, но рекомендую обратить внимание на важные нюансы выше  и доработать упаковку, чтобы она была еще качественнее.</w:t>
        <w:br/>
        <w:t>Ты огромная умничка! Горжусь тобой!</w:t>
        <w:br/>
        <w:br/>
        <w:t>Принимаю твое задание ✨</w:t>
        <w:br/>
        <w:br/>
        <w:t>До встречи в следующих домашних заданиях❤️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