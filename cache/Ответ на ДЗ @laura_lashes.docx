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Лаура, переходим к обратной связи по твоей стратегии продвижения😉</w:t>
        <w:br/>
        <w:br/>
        <w:t xml:space="preserve">Привет! Спасибо, что сдала стратегию. </w:t>
        <w:br/>
        <w:t>Видно, что ты реально села и собрала по пунктам: цели, ЦА, боли, желания, страхи, рубрики, воронку, продукт, монетизацию и план действий. 👍</w:t>
        <w:br/>
        <w:br/>
        <w:t xml:space="preserve">Сразу отвечаю на твой главный вопрос: стратегию можно принять. Критичных ошибок нет. </w:t>
        <w:br/>
        <w:t>Но есть несколько правок, которые я бы внесла обязательно, чтобы оно работало как система😉</w:t>
        <w:br/>
        <w:br/>
        <w:t>Ниша и позиционирование.</w:t>
        <w:br/>
        <w:t>Сейчас по смыслам ты  “медийная мама в декрете”, но контент ядро у тебя распадается на 3 темы: прикорм, энергия/баланс в декрете, отношения/самореализация и немного “как не сойти с ума”.</w:t>
        <w:br/>
        <w:t>Это нормально, но в стратегии нужно поставить главный флаг, иначе аудитория не понимает, за что подписываться и что ты продаёшь.</w:t>
        <w:br/>
        <w:br/>
        <w:t>Как исправить (и почему это важно)</w:t>
        <w:br/>
        <w:t>Почему: когда фокус размыт, ролики могут заходить, но конверсия в подписку и покупки падает, потому что тебя сложно “приклеить” к конкретной пользе.</w:t>
        <w:br/>
        <w:t>Что сделать: выбери 1 основную опору и 1–2 поддерживающих рубрики.</w:t>
        <w:br/>
        <w:br/>
        <w:t>Вариант формулировки (пример)</w:t>
        <w:br/>
        <w:t>Я помогаю мамам в декрете выстроить понятный быт и спокойствие: прикорм без паники, баланс мама-ребёнок-муж, и реальная система “успевать” без выгорания.</w:t>
        <w:br/>
        <w:br/>
        <w:t xml:space="preserve">▫️ Цели продвижения </w:t>
        <w:br/>
        <w:br/>
        <w:t>У тебя заявлено: набрать 10 000 подписчиков. Стать медийной мамочкой и зарабатывать на рекламе, сотрудничать с брендами🔥</w:t>
        <w:br/>
        <w:br/>
        <w:t>Это хорошо, но дальше в примерах появляется “1000 целевых подписчиков”, “повысить средний чек в 2 раза”, “запустить интенсив через 3 месяца”, “стать спикером”.</w:t>
        <w:br/>
        <w:br/>
        <w:t>Проблема не в целях, а в том, что они сейчас разного уровня и без сроков в одной системе.☝️</w:t>
        <w:br/>
        <w:br/>
        <w:t>Смотри, когда цели без сроков и метрик, ты не понимаешь, что делать в ближайшие 2 недели, и начинаешь “просто снимать”.</w:t>
        <w:br/>
        <w:br/>
        <w:t>Например, как это может выглядеть :</w:t>
        <w:br/>
        <w:t>Глобально (6–12 мес): 10 000 подписчиков, стабильно 2–4 рекламы в месяц.</w:t>
        <w:br/>
        <w:t>Средн. срок (3 мес): 1000–2000 целевых, 1 продукт в продаже, 20 кейсов/отзывов.</w:t>
        <w:br/>
        <w:t>Ближайшие 2–4 недели: лид-магнит, воронка, 12–20 рилс, первые заявки/покупки.</w:t>
        <w:br/>
        <w:br/>
        <w:t>Так тебе будет сразу понятно, что нужно предпринять для достижения этих целей. Какой контент снимать, какие воронки запускать, какие рубрики нужны и т.д.</w:t>
        <w:br/>
        <w:br/>
        <w:t xml:space="preserve">▫️ Целевая аудитория </w:t>
        <w:br/>
        <w:br/>
        <w:t>Ты прописала 2 портрета.</w:t>
        <w:br/>
        <w:t>Портрет 1: девушки, которые собираются стать мамами (вопросы что купить, прикорм и т.д.)</w:t>
        <w:br/>
        <w:t>Портрет 2: женщины 25–40, как успевать с детьми, быть ухоженной в декрете, откуда брать энергию.</w:t>
        <w:br/>
        <w:t>Отлично, портреты реальные и живые.</w:t>
        <w:br/>
        <w:br/>
        <w:t>Можно немного их усилить, сейчас портреты больше про  то, кем они являются, но мало про то, что именно они покупают у тебя и в какой момент.🙏</w:t>
        <w:br/>
        <w:br/>
        <w:t>К примеру для портрета 1 (планирующие/беременные).</w:t>
        <w:br/>
        <w:t>Срок: беременность/первые 3 месяца после родов</w:t>
        <w:br/>
        <w:t>Ситуация: готовятся, покупают, боятся ошибок</w:t>
        <w:br/>
        <w:t>Покупка: чек-листы, гид по прикорму, список покупок без переплат, консультация “план прикорма под ребёнка”.</w:t>
        <w:br/>
        <w:br/>
        <w:t>Пример для портрета 2 (мамы в декрете).</w:t>
        <w:br/>
        <w:t>Возраст ребёнка: 4–18 месяцев (или любой твой диапазон, но выбери)</w:t>
        <w:br/>
        <w:t>Ситуация: усталость, хаос, нет времени, конфликт с мужем</w:t>
        <w:br/>
        <w:t>Покупка: мини-уроки по системе дня, баланс, привычки, телеграм-канал, разбор ситуации</w:t>
        <w:br/>
        <w:br/>
        <w:t>▫️Боли, желания, страхи/возражения</w:t>
        <w:br/>
        <w:br/>
        <w:t>Боли у тебя сильные, но они сейчас в формате вопросов и тем.</w:t>
        <w:br/>
        <w:t>Желания и страхи тоже хорошие и жизненные.👍</w:t>
        <w:br/>
        <w:br/>
        <w:t>Я бы добавила конкретику под твой продукт.</w:t>
        <w:br/>
        <w:t xml:space="preserve">Смотри, откуда брать энергию и как поддерживать отношения - это широкие темы. </w:t>
        <w:br/>
        <w:t>Тебе нужно показать, что ты даёшь не мотивацию, а решения.</w:t>
        <w:br/>
        <w:br/>
        <w:t>Например, на каждую боль добавь - какой результат ты обещаешь.</w:t>
        <w:br/>
        <w:t>Боль: не высыпаюсь и нет сил.</w:t>
        <w:br/>
        <w:t>Результат: система минимум сил на день: 3 опоры (сон ребёнка, питание мамы, распределение задач дома)</w:t>
        <w:br/>
        <w:br/>
        <w:t>Боль: боюсь прикорма.</w:t>
        <w:br/>
        <w:t>Результат: понятный старт прикорма без паники: продукты, схема, частые ошибки, что делать если “не ест”.</w:t>
        <w:br/>
        <w:br/>
        <w:t xml:space="preserve">▫️ Рубрики в блоге </w:t>
        <w:br/>
        <w:br/>
        <w:t>У тебя есть 5 рубрик👌</w:t>
        <w:br/>
        <w:br/>
        <w:t>Они сейчас больше “про формат”, а нужно привязать их к целям и монетизации.</w:t>
        <w:br/>
        <w:t>Для каждой рубрики добавить роль в системе.</w:t>
        <w:br/>
        <w:t>Например - тренды и шутки про материнство - это охваты и узнаваемость.</w:t>
        <w:br/>
        <w:t>Экспертные рилс - это доверие и сохранения.</w:t>
        <w:br/>
        <w:t>Мамские лайфхаки/покупки - это тёплая аудитория + нативные интеграции.</w:t>
        <w:br/>
        <w:t>Вопрос недели - это  комментарии и способ исследование ЦА.</w:t>
        <w:br/>
        <w:t>Мотивация мамам - это  вовлечение и ты даёшь ощущение для аудитории “свой человек”🔥</w:t>
        <w:br/>
        <w:br/>
        <w:t xml:space="preserve">Ещё можно добавить рубрику “прикорм без истерики” как постоянную, если ты реально хочешь на этом делать продукт (книга/гайд). </w:t>
        <w:br/>
        <w:t>Сейчас прикорм есть, но он не выделен как главная опора.😉</w:t>
        <w:br/>
        <w:br/>
        <w:t xml:space="preserve">▫️ Воронки в блоге </w:t>
        <w:br/>
        <w:br/>
        <w:br/>
        <w:t xml:space="preserve">▫️ Образ </w:t>
        <w:br/>
        <w:br/>
        <w:t>Ты продумала очень классный образ, на 100% отражающий тебя и твою подачу. Кстати, для визуального закрепления ты можешь собрать референсы из интернета, можно из Pinterest, и сделать как бы мудборд стиля, отражающий выбранный стиль и цвета</w:t>
        <w:br/>
        <w:br/>
        <w:t xml:space="preserve">▫️ Конкурентные преимущества </w:t>
        <w:br/>
        <w:br/>
        <w:t>Уникальность и атрибуты личного бренда.</w:t>
        <w:br/>
        <w:t>Пока написано:</w:t>
        <w:br/>
        <w:t>внешность, дом как локация, спокойная манера и честность, нужно развивать речь и учиться.</w:t>
        <w:br/>
        <w:br/>
        <w:t>Внешность и дом это приятный бонус, но уникальность, которая продаёт, должна быть в подходе и результатах.</w:t>
        <w:br/>
        <w:t>Сформулируй - “моя фишка метода” в 1–2 предложениях.</w:t>
        <w:br/>
        <w:br/>
        <w:t>К примеру, я объясняю прикорм и материнство простыми шагами без запугивания и стыда, чтобы мама могла внедрять по 10–20 минут в день.</w:t>
        <w:br/>
        <w:t>Я за практичные решения: чек-листы, схемы, шаблоны, чтобы не держать всё в голове.😉</w:t>
        <w:br/>
        <w:br/>
        <w:t>5 критериев для клиента.</w:t>
        <w:br/>
        <w:t>У тебя перечислено 4 пункта, и они хорошие.👍</w:t>
        <w:br/>
        <w:br/>
        <w:t>Добавь ещё один) критерии должны закрывать сомнения клиента.</w:t>
        <w:br/>
        <w:t>Добавь в виде социального доказательства или гарантии.</w:t>
        <w:br/>
        <w:br/>
        <w:t>Например - до/после, скрины</w:t>
        <w:br/>
        <w:t>Гарантия/пробный доступ: “первый урок бесплатно” или “7 дней в канале бесплатно”</w:t>
        <w:br/>
        <w:t>Понятный результат за короткий срок: “за неделю выстроим старт прикорма без хаоса”</w:t>
        <w:br/>
        <w:br/>
        <w:t xml:space="preserve">▫️ Заработок </w:t>
        <w:br/>
        <w:br/>
        <w:t>На чём будешь зарабатывать.</w:t>
        <w:br/>
        <w:br/>
        <w:t>Книга по прикорму, платный телеграм-канал про мамский блог, сотрудничество с брендами.🔥</w:t>
        <w:br/>
        <w:br/>
        <w:t xml:space="preserve">Это хорошо. Но  канал “как создать мамский блог” не вытекает напрямую из твоих рубрик и болей (прикорм, энергия, отношения). </w:t>
        <w:br/>
        <w:t>Он может быть, но как второй этап, когда ты реально станешь “медийной мамой” и покажешь кейс.</w:t>
        <w:br/>
        <w:br/>
        <w:t>Если монетизация не совпадает с контентом, ты начнёшь продавать не то , что нужно сейчас и будет ощущение, что ты мечешься.</w:t>
        <w:br/>
        <w:t>По этому советую выстроить продуктовую лестницу от твоих болей.</w:t>
        <w:br/>
        <w:br/>
        <w:t>К примеру:</w:t>
        <w:br/>
        <w:br/>
        <w:t>Лид-магнит: гайд по прикорму / чек-лист “старт прикорма без ошибок”.</w:t>
        <w:br/>
        <w:t>Недорогой продукт: мини-книга/платный чек-лист.</w:t>
        <w:br/>
        <w:t>Основной продукт: мини-курс/интенсив для мам (прикорм + режим + баланс).</w:t>
        <w:br/>
        <w:t>Подписка: телеграм-клуб поддержки мам.</w:t>
        <w:br/>
        <w:t>Реклама/бренды: детские товары, питание, быт, уход.</w:t>
        <w:br/>
        <w:t>Тут тоже фактически 4–5 важных пунктов о продукте.</w:t>
        <w:br/>
        <w:br/>
        <w:t>Продукт нужно продавать словами, которые легко повторить и запомнить.🙏</w:t>
        <w:br/>
        <w:br/>
        <w:t>К примеру - на реальном опыте и кейсах.</w:t>
        <w:br/>
        <w:t>Уроки 10–20 минут.</w:t>
        <w:br/>
        <w:t>Материалы и шаблоны.</w:t>
        <w:br/>
        <w:t>Записи + живые встречи.</w:t>
        <w:br/>
        <w:t>Адаптация под возраст ребёнка.</w:t>
        <w:br/>
        <w:br/>
        <w:t>Приведу тебе один пример для наглядности.</w:t>
        <w:br/>
        <w:t>У эксперта есть цель (медийность, реклама, доход), а у аудитории есть потребности и проблемы.</w:t>
        <w:br/>
        <w:br/>
        <w:t>Твоя аудитория - мамы в декрете, усталость, хаос, прикорм, быт, отношения, нехватка времени.</w:t>
        <w:br/>
        <w:t>Значит продуктовая лестница будет выглядеть примерно так:</w:t>
        <w:br/>
        <w:br/>
        <w:t>Первая ступень - вход.</w:t>
        <w:br/>
        <w:t>Маленькая, простая проблема, которую человек хочет решить прямо сейчас.</w:t>
        <w:br/>
        <w:br/>
        <w:t>– страх прикорма</w:t>
        <w:br/>
        <w:t>– хаос с режимом и т.д.</w:t>
        <w:br/>
        <w:br/>
        <w:t>Отсюда вытекает - лид-магнит/ гайд / чек-лист / мини-список про конкретную боль мамы.🙏</w:t>
        <w:br/>
        <w:br/>
        <w:t>Вторая ступень - недорогой продукт.</w:t>
        <w:br/>
        <w:t>Чуть глубже, но всё ещё быстро и безопасно.</w:t>
        <w:br/>
        <w:br/>
        <w:t>Мини-книга / мини-курс.</w:t>
        <w:br/>
        <w:t>Спокойный старт прикорма без паники.</w:t>
        <w:br/>
        <w:t>или</w:t>
        <w:br/>
        <w:t>Система дня для мамы с ребёнком до года.</w:t>
        <w:br/>
        <w:br/>
        <w:t>Третья ступень - основной продукт.</w:t>
        <w:br/>
        <w:t>Где ты уже даёшь трансформацию, а не один совет.</w:t>
        <w:br/>
        <w:br/>
        <w:t>Интенсив / курс / программа.</w:t>
        <w:br/>
        <w:t>Спокойная мама: прикорм + быт + энергия.</w:t>
        <w:br/>
        <w:br/>
        <w:t>Четвёртая ступень - подписка / сообщество.</w:t>
        <w:br/>
        <w:t>Поддержка, общение, регулярный контакт.</w:t>
        <w:br/>
        <w:t>Закрытый телеграм-клуб для мам.</w:t>
        <w:br/>
        <w:t>(поддержка, разборы, лайвы)</w:t>
        <w:br/>
        <w:br/>
        <w:t>Пятая ступень - медийность и реклама.</w:t>
        <w:br/>
        <w:t>И вот только здесь начинается то, чего ты хочешь.</w:t>
        <w:br/>
        <w:br/>
        <w:t>Потому что, есть доверие, активная аудитория,  есть кейсы  и понятная ниша😉</w:t>
        <w:br/>
        <w:t>И бренды приходят уже как следствие.</w:t>
        <w:br/>
        <w:br/>
        <w:t>▫️ Шаги для достижения цели</w:t>
        <w:br/>
        <w:t xml:space="preserve">Ты приложила 2 плана: недельный (дни 1–7) и по месяцам (1–6). </w:t>
        <w:br/>
        <w:br/>
        <w:t>Универсальный план хорош, но если не привязать к твоей теме, ты будешь делать много действий без результата.🙏</w:t>
        <w:br/>
        <w:t>Рекомендую заменить общие формулировки на твои конкретные.</w:t>
        <w:br/>
        <w:t>К примеру - записать 3 коротких ролика: боль — совет— кейс заменить на - частые ошибки при старте прикорма.</w:t>
        <w:br/>
        <w:t>Что купить для прикорма без переплат, что делать, если ребёнок отказывается и т.д.</w:t>
        <w:br/>
        <w:br/>
        <w:t>Мини-урок по актуальной боли заменить на -мини-урок “Старт прикорма за 20 минут: схема и продукты”</w:t>
        <w:br/>
        <w:br/>
        <w:t>И про лид-магнит: ты пишешь “сделать/доработать лид-магнит”, но не фиксируешь, какой именно. Зафиксируй один, иначе будешь бесконечно выбирать.😉</w:t>
        <w:br/>
        <w:br/>
        <w:t>Лаура, ты молодец: скелет стратегии есть, темы понятные, воронка рабочая, монетизация обозначена, план действий есть.🔥</w:t>
        <w:br/>
        <w:br/>
        <w:t>Обязательно нужно сузить фокус и сформулировать позиционирование в 1–2 предложениях.</w:t>
        <w:br/>
        <w:t>Привести цели к одному уровню с сроками (глобально/3 месяца/2–4 недели).</w:t>
        <w:br/>
        <w:t>Доработать 5-й критерий для клиента и до оформить продукт.</w:t>
        <w:br/>
        <w:t>Привязать рубрики и воронку к монетизации (что ведёт к какому продукту).</w:t>
        <w:br/>
        <w:t>Согласовать монетизацию с контентом: сначала прикорм/система для мам, потом уже “как создать мамский блог”, если захочешь.</w:t>
        <w:br/>
        <w:br/>
        <w:t>Лаура, стратегия составлена хорошо. Я принимаю твое задание !💙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