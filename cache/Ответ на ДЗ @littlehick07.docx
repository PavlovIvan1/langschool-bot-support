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Евгения, приветствую тебя в новом задании! Молодец, что активно выполняешь задания на обучении, так держать🔥</w:t>
        <w:br/>
        <w:br/>
        <w:t>Переходим к обратной связи)</w:t>
        <w:br/>
        <w:br/>
        <w:t>➖ Никнейм</w:t>
        <w:br/>
        <w:t>_genie_007 - легко читаемый (если я правильно взяла твой ник с твоего аккаунта). Но рекомендую поиграть с буквами, чтобы не было лишних цифр и нижних подчеркиваний) Можно использовать комбинацию с твоим именем и фамилией👌🏻</w:t>
        <w:br/>
        <w:br/>
        <w:t>➖Аватар</w:t>
        <w:br/>
        <w:t xml:space="preserve">Сейчас твоя аватарка - это фото в зеркале. Я бы рекомендовала поставить фото, где в кадре очень хорошо было видно твое лицо. Важно, чтобы аватарка сразу цепляла внимание, можно сгенерировать фотографии в нейросети, в тг много чат-ботов, где за небольшую сумму есть возможность сделать крутые картинки с нашим лицом👍🏻 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Инстаграм.</w:t>
        <w:br/>
        <w:br/>
        <w:t>"Евгения | девочка с Урала" -  добавляет уникальности, но не несет ценности, имя - отлично, оставляем)</w:t>
        <w:br/>
        <w:br/>
        <w:t>Вместо "трансформирую жизнь через фитнес и питание" лучше указать конкретную пользу, которую ты приносишь, например - "Фитнес-тренер | Помогу похудеть без диет и изнурений" или "ПП Рецепты | Стройность без голода"👌🏻</w:t>
        <w:br/>
        <w:br/>
        <w:t>Если ты работаешь с определенной группой людей (например, мамы после родов, офисные работники), это тоже можно указать. "Фитнес для мам | Восстановление после родов".</w:t>
        <w:br/>
        <w:br/>
        <w:t>Примеры, что можно прописать:</w:t>
        <w:br/>
        <w:br/>
        <w:t>Евгения | Фитнес-тренер Онлайн</w:t>
        <w:br/>
        <w:br/>
        <w:t>ПП Рецепты | -10 кг за месяц</w:t>
        <w:br/>
        <w:br/>
        <w:t>Фитнес из Дома| Тренировки без зала</w:t>
        <w:br/>
        <w:br/>
        <w:t>Обязательно протестируй разные варианты и посмотри, что лучше работает☺️</w:t>
        <w:br/>
        <w:br/>
        <w:br/>
        <w:t>➖ Описание профиля</w:t>
        <w:br/>
        <w:t>Самое главное в описании профиля - это акцент на конкурентные преимущества в виде твердых результатов в нише.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какие результаты даете клиентам</w:t>
        <w:br/>
        <w:t>- какие даёте гарантии</w:t>
        <w:br/>
        <w:br/>
        <w:t>Твое описание - это личная история, она интересная, показывает, что ты разносторонний человек. "Живу в спортзале и учусь на персонального фитнес-тренера" - показывает твою экспертность👍🏻</w:t>
        <w:br/>
        <w:br/>
        <w:t>Давай усилим боли твоей целевой аудитории:</w:t>
        <w:br/>
        <w:br/>
        <w:t>Какие проблемы волнуют людей, которые хотят похудеть или изменить свой образ жизни? Нехватка времени, отсутствие мотивации, сложные диеты, которые не работают? Укажи, как ты можешь им помочь)</w:t>
        <w:br/>
        <w:br/>
        <w:t>Например: "Надоели диеты и изнурительные тренировки? Научу худеть вкусно и с удовольствием!"</w:t>
        <w:br/>
        <w:br/>
        <w:t>Нужна конкретика, чем твои тренировки отличаются от других? Какие результаты получают твои клиенты?</w:t>
        <w:br/>
        <w:br/>
        <w:t>Например: "Авторские методики, индивидуальный подход, +50 довольных клиентов".</w:t>
        <w:br/>
        <w:br/>
        <w:t>Обязательно добавь призыв к действию - "Запишись на бесплатную консультацию в Direct" или "Переходи в ТГ за ПП рецептами", используй эмоджи для привлечения внимания (🔥, ➡️, 👇🏻)</w:t>
        <w:br/>
        <w:br/>
        <w:t>Перенеси часть личной информации в Закрепленные (в раздел "Обо мне"). В описании профиля лучше оставить только то, что связано с твоей экспертностью и может заинтересовать потенциальных клиентов)</w:t>
        <w:br/>
        <w:br/>
        <w:t>Как я вижу твою шапку, пример:</w:t>
        <w:br/>
        <w:t>Евгения | Фитнес-тренер Онлайн 🔥</w:t>
        <w:br/>
        <w:t>Надоели диеты? ➡️ Научу худеть вкусно и с удовольствием!</w:t>
        <w:br/>
        <w:t>Авторские методики, индивидуальный подход 💯</w:t>
        <w:br/>
        <w:t>Запишись на бесплатную консультацию в Direct👇🏻</w:t>
        <w:br/>
        <w:br/>
        <w:br/>
        <w:t>➖Актуальные истории</w:t>
        <w:br/>
        <w:t>Вижу, что ты только начинаешь прописывать свои будущие актуальные, и это тоже хорошо. Оформляй обложки и названия в едином стиле, это сделает твой профиль более профессиональным и привлекательным😍</w:t>
        <w:br/>
        <w:br/>
        <w:t>Названия должны быть понятными и краткими: "Обо мне", "Результаты", "Тренировки", "Рецепты", "Полезное".</w:t>
        <w:br/>
        <w:br/>
        <w:t>Что добавить в хайлаты:</w:t>
        <w:br/>
        <w:t>Обо мне: Расскажи свою историю, почему ты решила стать фитнес-тренером, какие у тебя ценности.</w:t>
        <w:br/>
        <w:t>Результаты: Фотографии "до и после" твоих клиентов, скриншоты отзывов.</w:t>
        <w:br/>
        <w:t>Тренировки: Примеры тренировок, советы по технике выполнения упражнений.</w:t>
        <w:br/>
        <w:t>Рецепты: Рецепты полезных и вкусных блюд.</w:t>
        <w:br/>
        <w:t>Полезное: Лайфхаки по питанию, советы по мотивации, ответы на вопросы подписчиков.</w:t>
        <w:br/>
        <w:t>Евгения, протестируй разные варианты шапки и посмотри, какие лучше работают, ты можешь спрашивать мнение у своих подписчиков и друзей) Помни, что твоя шапка профиля - это твоя визитная карточка. Она должна сразу зацепить внимание, рассказать о тебе и побудить человека подписаться или написать тебе в директ. Сделай ее максимально информативной и полезной для своей целевой аудитории🔥</w:t>
        <w:br/>
        <w:br/>
        <w:t>Я принимаю твое задание, но рекомендую обратить внимание на важные нюансы выше, и проработать упаковку, чтобы она получилась качественной. Ты молодец, встретимся в следующих уроках❤️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