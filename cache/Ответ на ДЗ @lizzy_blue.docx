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Лиззи, приветствую тебя в новом задании! </w:t>
        <w:br/>
        <w:t>Круто, что ты так подробно разобрала свой профиль и сама всё прописала.</w:t>
        <w:br/>
        <w:br/>
        <w:t>Переходим к обратной связи. 🔥</w:t>
        <w:br/>
        <w:br/>
        <w:t xml:space="preserve">➖ Никнейм </w:t>
        <w:br/>
        <w:br/>
        <w:t xml:space="preserve">С никнеймом всё ок, хорошо читаемый, без лишних символов и не перегруженный. </w:t>
        <w:br/>
        <w:t>Ты используешь Lizzy Blue как бренд, и это логично.  Переводить это в кириллицу не нужно, можно оставить как есть)</w:t>
        <w:br/>
        <w:br/>
        <w:t xml:space="preserve">➖Аватар </w:t>
        <w:br/>
        <w:br/>
        <w:t>Фото подходит по вайбу и по настроению профиля. 👍</w:t>
        <w:br/>
        <w:br/>
        <w:t xml:space="preserve">Единственный момент на будущее, как идея для улучшения: сейчас фон и ты сама довольно близки по тону, из-за этого в маленьком кружке аватарка может чуть теряться. Если будешь обновлять фото, попробуй вариант, где фон будет чуть более размытый или чуть более контрастный, чтобы лицо сильнее отделялось от фона. </w:t>
        <w:br/>
        <w:t>Не ради красоты, а ради читаемости в интерфейсе Инстаграма. 👌</w:t>
        <w:br/>
        <w:br/>
        <w:t xml:space="preserve">➖Имя профиля </w:t>
        <w:br/>
        <w:br/>
        <w:t>У тебя есть никнейм, но как такового оформленного имени профиля с ключевыми словами я не вижу. А это важный пункт.☝️</w:t>
        <w:br/>
        <w:br/>
        <w:t>Имя профиля нужно, чтобы Инстаграм понимал, кому показывать твой профиль и чтобы человек по поиску мог тебя найти и за 1 секунду понять, про что твой блог.</w:t>
        <w:br/>
        <w:br/>
        <w:t>Фразы уровня «переводчик внутренних конфликтов» или чисто метафоры сюда не подходят. Их никто не ищет, и алгоритму по ним тоже ничего не понятно.🙏</w:t>
        <w:br/>
        <w:br/>
        <w:t>Если я правильно понимаю твоё направление,как  и в задании ЦА, то твоя ниша - это философский, интеллектуальный лайфстайл про трансформацию, идентичность и путь современной женщины.</w:t>
        <w:br/>
        <w:br/>
        <w:t xml:space="preserve">Значит, в имени профиля должны быть нормальные, читаемые слова из этой области. </w:t>
        <w:br/>
        <w:t>Например:</w:t>
        <w:br/>
        <w:t>автор, философский лайфстайл, мышление, трансформация, путь женщины, идентичность.</w:t>
        <w:br/>
        <w:br/>
        <w:t>Это не как готовое имя, а как направление мысли. Смысл в том, чтобы жирная строка была не абстрактной, а понятной и для людей, и для Инстаграма.👍</w:t>
        <w:br/>
        <w:br/>
        <w:t xml:space="preserve">➖ Описание профиля </w:t>
        <w:br/>
        <w:br/>
        <w:t xml:space="preserve">Фраза «все совпадения не случайны» как авторский якорь имеет место быть. </w:t>
        <w:br/>
        <w:t>Она задаёт настроение и отражает тебя как автора. Если тебе это откликается и это про тебя, её можно оставить.👌</w:t>
        <w:br/>
        <w:br/>
        <w:t>Но дальше сейчас у тебя всё очень образно и абстрактно. Красиво, атмосферно, но новому человеку не очень понятно, куда он попал и зачем ему здесь оставаться.</w:t>
        <w:br/>
        <w:br/>
        <w:t xml:space="preserve">Для начала ты даёшь понятную опору: кто ты и про что эта страница по сути. Потом можно добавить образ, философию, атмосферу и  в конце понятный ориентир: </w:t>
        <w:br/>
        <w:t>куда ты ведёшь человека (например, в Telegram, в сообщество и т.д.).</w:t>
        <w:br/>
        <w:br/>
        <w:t xml:space="preserve">То есть не только про чувства и смыслы, а ещё и чуть более приземлённое объяснение, о чём этот профиль: </w:t>
        <w:br/>
        <w:t>путь, мышление, идентичность, трансформация, женщина в современном мире, культура, выбор и так далее.</w:t>
        <w:br/>
        <w:br/>
        <w:t>Фразы по типу - когда всё есть, а внутри пусто,  сами по себе звучат, но они очень общие и их в Инстаграме тысячи. Твоя сила как раз в конкретном контексте: путь, культура, среда, женская идентичность, мышление. Вот это и стоит мягко, но яснее подсветить в описании.</w:t>
        <w:br/>
        <w:br/>
        <w:t>➖Актуальные истории</w:t>
        <w:br/>
        <w:br/>
        <w:t>Я бы ориентировалась на 5 основных актуальных, которые формируют образ тебя как автора, к примеру:</w:t>
        <w:br/>
        <w:t>- путь / карьера(как ты к этому пришла, где училась, что пробовала, какие этапы были, какие выводы сделала)</w:t>
        <w:br/>
        <w:t>- книга</w:t>
        <w:br/>
        <w:t>- искусство / культура(да, можно добавить, это показывает твой вкус, уровень, эстетику и круг интересов.)</w:t>
        <w:br/>
        <w:t>- красота / Стиль (как фон, а не главная тема)</w:t>
        <w:br/>
        <w:t>Оксфорд можно оформить как актуальное про образование, путь,обучение .</w:t>
        <w:br/>
        <w:t>Сингапур можно оформить как актуальное про опыт / путешествия, раскрывать культуру жизни там,интересные традиции и т.д.</w:t>
        <w:br/>
        <w:br/>
        <w:t xml:space="preserve">Задача упаковки сейчас не усложнять и не уходить в сплошную поэзию, а сделать так, чтобы Инстаграм понимал, кому тебя показывать. </w:t>
        <w:br/>
        <w:t>Что бы человек за 5 секунд понимал, куда он попал и зачем ему здесь оставаться.</w:t>
        <w:br/>
        <w:br/>
        <w:t>Такие блоги как твой не растут быстро и по трендам,  они растут медленно, но очень качественно и с лояльной аудиторией. Зато потом с этой аудиторией можно делать что угодно: книги, сообщества, продукты, проекты. 🔥</w:t>
        <w:br/>
        <w:br/>
        <w:t>И по отдельному твоему вопросу, какой тип аккаунта выставить и да, оставляй автора.</w:t>
        <w:br/>
        <w:t>По визуалу и в целом по контентной части,наполнение актуальных, у вас будет разбор от ментора в рамках вашего мини чата уже на следующей неделе.👍</w:t>
        <w:br/>
        <w:t>Но от себя могу сказать, что лента визуально качественно составлена. И один и другой вариант хорошие🔥</w:t>
        <w:br/>
        <w:t xml:space="preserve">Плановость и сочетание цветов - мне нравится. </w:t>
        <w:br/>
        <w:t>Нет ощущения перегруженности, а наоборот воспринимается визуально комфортно. Где указано, что будет текст, то подбери такой же лёкгий и воздушный под визуал. Можно посмотреть кучу актуальных вариантов в том же пинтерест.</w:t>
        <w:br/>
        <w:br/>
        <w:t>А главное - походит по тему блога и в целом под твой вайб, я так тебя и ощущаю - глубокую, загадочную, но не слишком и с чётким пониманием того, что ты транслируешь.😉</w:t>
        <w:br/>
        <w:br/>
        <w:t xml:space="preserve">Лиззи, ты отлично постаралась над упаковкой профиля! </w:t>
        <w:br/>
        <w:t xml:space="preserve">Я принимаю твое задание, но рекомендую обратить внимание на важные нюансы выше и доработать свою упаковку, чтобы она была еще качественнее. </w:t>
        <w:br/>
        <w:br/>
        <w:t>Ты молодец, встретимся в следующих уроках!💙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