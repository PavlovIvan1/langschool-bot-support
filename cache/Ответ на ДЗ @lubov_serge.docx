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Любовь, Привет)</w:t>
        <w:br/>
        <w:t>Молодец, что активно выполняешь задания на обучении ❤️</w:t>
        <w:br/>
        <w:br/>
        <w:t>Круто поработала над шапкой профиля, видно, что ты четко понимаешь свою нишу и целевую аудиторию. Ты молодец, что не боишься быть собой и подчеркиваешь уникальность. Давай разберем подробно, что супер, а что можно доработать для еще большего эффекта)</w:t>
        <w:br/>
        <w:br/>
        <w:t>➖ Никнейм</w:t>
        <w:br/>
        <w:br/>
        <w:t>Сейчас: fetischeva_lubov - простой, легко читаемый и запоминающийся, идеально для личного бренда) Это сразу ассоциируется с тобой, и подписчики смогут легко найти профиль👌🏻</w:t>
        <w:br/>
        <w:br/>
        <w:t>Проверь, чтобы выбранный ник был свободен и в других соцсетях, чтобы выдерживать единый стиль👍🏻</w:t>
        <w:br/>
        <w:br/>
        <w:br/>
        <w:br/>
        <w:t>➖Аватар</w:t>
        <w:br/>
        <w:br/>
        <w:t>В кадре ты - красотка) Фото качественное, но я рекомендую сменить на фото, где хорошо видно твое лицо, иначе как мы можем запомниться аудитории?! Хорошо было бы, если новая аватарка была яркая и привлекала внимание каким-нибудь акцентом, макияжем, яркой вещью или фоном ☺️</w:t>
        <w:br/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 xml:space="preserve">Сейчас: Поддержка мастеров красоты|Борьба с выгоранием|Выход из найма - отлично! Здесь четко указано, кто твоя аудитория (мастера красоты), какие боли ты решаешь (выгорание) и что предлагаешь (выход из найма). Это ключевые слова, которые помогут в поиске и сразу дадут понять ценность) </w:t>
        <w:br/>
        <w:br/>
        <w:t>Единственный нюанс , это поставить пробелы между черточками | , чтобы текст был легко читаем)</w:t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скольким клиентам уже помогла</w:t>
        <w:br/>
        <w:t xml:space="preserve">- какие результаты даешь аудитории </w:t>
        <w:br/>
        <w:br/>
        <w:t>Сейчас: Автор видео Reels</w:t>
        <w:br/>
        <w:t>🫶🏻 Не усложняю</w:t>
        <w:br/>
        <w:t>🧚🏻‍♀️ Амбассадор здорового пофигизма</w:t>
        <w:br/>
        <w:t>🎓 Пишу научную работу на тему «Проф. и эмоциональное выгорание»</w:t>
        <w:br/>
        <w:t>💌 Консультации и помощь direct!</w:t>
        <w:br/>
        <w:br/>
        <w:t>Фраху - Автор видео Reels - можно убрать, так как она только занимает место в шапке, а по контенту и так понятно, что ты автор рилсов)</w:t>
        <w:br/>
        <w:br/>
        <w:t>Далее.. у тебя классные смайлы, но попробуй сделать их чуть более похожими по стилю, чтобы они не отвлекали от текста, а дополняли его) Я рекомендую оставить максимум 3 эмоджи на всю шапку, 2 эмоджи еще лучше👌🏻</w:t>
        <w:br/>
        <w:br/>
        <w:t>Фраза "Не усложняю" – это твой стиль, который сразу цепляет и показывает подход к помощи)</w:t>
        <w:br/>
        <w:br/>
        <w:t>"Амбассадор здорового пофигизма" – крутой, запоминающийся слоган, который выделяет тебя среди других экспертов👍🏻</w:t>
        <w:br/>
        <w:br/>
        <w:t>Упоминание научной работы – добавляет тебе экспертности и доверия, особенно для профессиональной аудитории)</w:t>
        <w:br/>
        <w:br/>
        <w:t xml:space="preserve">Призыв к действию "Консультации и помощь direct!" – прямой и конкретный, побуждает к общению. Но можно добавить букву "В" перед direct ) </w:t>
        <w:br/>
        <w:br/>
        <w:t xml:space="preserve">Или давай добавим конкретики или бесплатный крючок в твой призыв, например "Забирай чек-лист по борьбе с выгоранием в Direct 📩" </w:t>
        <w:br/>
        <w:t xml:space="preserve">или </w:t>
        <w:br/>
        <w:t>"Пиши ПОМОЩЬ в директ - разберем твою ситуацию"- людям проще совершить действие, когда они понимают, что получат взамен)</w:t>
        <w:br/>
        <w:br/>
        <w:t>Как я вижу твою шапку, вот пример:</w:t>
        <w:br/>
        <w:br/>
        <w:t>Любовь | Поддержка мастеров красоты | Борьба с выгоранием</w:t>
        <w:br/>
        <w:t>Амбассадор здорового пофигизма</w:t>
        <w:br/>
        <w:t>🎓Пишу научную работу о выгорании</w:t>
        <w:br/>
        <w:t xml:space="preserve"> Помогаю мастерам выйти из найма и не сойти с ума🧘🏼‍♀️</w:t>
        <w:br/>
        <w:t>Запишись на разбор твоей ситуации (Direct)👇🏻</w:t>
        <w:br/>
        <w:br/>
        <w:br/>
        <w:br/>
        <w:t>➖Актуальные истории</w:t>
        <w:br/>
        <w:br/>
        <w:t xml:space="preserve">Вижу, что достаточно хорошо оформлены актуальные с твоей лайф) </w:t>
        <w:br/>
        <w:br/>
        <w:t>Так как ты только начинаешь активно вести инстаграм, то рекомендую добавлять и другие типы контента в актуальные сторис. Например:</w:t>
        <w:br/>
        <w:br/>
        <w:t>- личные истории из жизни (события, рассказы о семье, знакомстве с парнем или мужем)</w:t>
        <w:br/>
        <w:t>- увлечения, хобби, интересы</w:t>
        <w:br/>
        <w:t xml:space="preserve">- услуги, прайс 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>- о себе, хотелось бы видеть там не только про профессиональную деятельность, но и еще про тебя, как личность в целом</w:t>
        <w:br/>
        <w:t>- путь. Как ты пришла к тому, где ты сейчас есть и чем занимаешься, что на это повлияло🤩</w:t>
        <w:br/>
        <w:t>Любовь, у тебя хорошо упакован профиль☺️ Я принимаю твое задание, но рекомендую обратить внимание на важные нюансы выше и доработать свою упаковку, чтобы она была еще качественнее. Начинай снимать больше контента, чтобы пополнять и рилсы и закрепы актуальной информацией) Верю, что у тебя все получиться🚀</w:t>
        <w:br/>
        <w:br/>
        <w:t>Встретимся в следующих уроках✅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