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Светлана, привет☺️ Поздравляю тебя со сдачей одного из важнейших заданий на обучении. Благодаря данной практике ты сможешь ещё лучше понять, кто твоя аудитория, какой контент ей интересен и кому необходимы твои услуги и продукты. Давай приступим к обратной связи)</w:t>
        <w:br/>
        <w:br/>
        <w:t>Это задание дается для того, чтобы научиться грамотно оценивать целевую аудиторию!</w:t>
        <w:br/>
        <w:br/>
        <w:t>В нем нужно описать портрет целевой аудитории, и четко прописать:</w:t>
        <w:br/>
        <w:t>- Кто этот человек который будет тебя смотреть и покупать. Его возраст.</w:t>
        <w:br/>
        <w:t xml:space="preserve">- Какие у него боли! </w:t>
        <w:br/>
        <w:t>- Какой результат человек получит, если придёт к тебе?</w:t>
        <w:br/>
        <w:t>- Какие возражения/сомнения у человека могут быть в твоей нише?</w:t>
        <w:br/>
        <w:br/>
        <w:t>Ты молодец, что взялась за это задание, даже без готового продукта) Это отличный подход, начинать с видения "как бы я хотела", потому что лайфстайл-контент как раз строится на твоей уникальной подаче, и такой анализ помогает заложить фундамент для будущей монетизации👍🏻</w:t>
        <w:br/>
        <w:br/>
        <w:t>Давай разберем твой анализ по пунктам. Я буду поддерживать твои идеи, подчеркивать сильные стороны и предлагать небольшие доработки, чтобы сделать его еще острее) Поскольку у тебя лайфстайл (реклама/ugc как услуга), целевая аудитория - это бизнесы, которые хотят твою "интересную подачу"👌🏻</w:t>
        <w:br/>
        <w:br/>
        <w:br/>
        <w:t>1. Анализ по вопросам (Что, Кто, Почему, Когда, Где покупают?)</w:t>
        <w:br/>
        <w:br/>
        <w:t>Твои ответы здесь немногословны, но нацелены на суть - супер! Ты сразу фокусируешься бизнесы покупают твою услугу UGC/рекламы, что идеально для лайфстайла, где ты можешь позиционировать себя как креативного партнера)</w:t>
        <w:br/>
        <w:br/>
        <w:t>Что покупают?  Рекламу/UGC. Отлично, это конкретно и актуально для соцсетей. Можно чуть расширить: добавь, что это "вирусные рилс с юмором и эстетикой", чтобы подчеркнуть твой стиль👌🏻</w:t>
        <w:br/>
        <w:br/>
        <w:t>Почему покупают? Интересная подача, юмор, харизма. Абсолютно верно! Это твоя уникальность, и в контенте это конвертируется в просмотры и вовлеченность. Добавь, если хочешь: "чтобы выделиться среди конкурентов и привлечь аудиторию через контент"</w:t>
        <w:br/>
        <w:br/>
        <w:t>Когда покупают? Всегда. Можно уточнить: "перед пиковыми сезонами (лето для баз отдыха, праздники для ресторанов) или при запуске новых коллекций/акций".</w:t>
        <w:br/>
        <w:br/>
        <w:t>Где покупают? Инстаграм, ТикТок. Идеально для твоего формата)</w:t>
        <w:br/>
        <w:br/>
        <w:t>2. Портрет сегмента</w:t>
        <w:br/>
        <w:br/>
        <w:t>Здесь ты нарисовала портрет "бизнес-владельцев", и это круто адаптировано под UGC. Ты учла боли и факторы, что делает анализ практическим</w:t>
        <w:br/>
        <w:br/>
        <w:t>Пол: Муж и жен. Верно, бизнес универсален. Можно уточнить: "чаще женщины в фэшен/спа, мужчины в туризме/ресторанах".</w:t>
        <w:br/>
        <w:br/>
        <w:t>Возраст: Любой. Логично, но для рилс-аудитории бизнесы часто 25–45 лет (молодые предприниматели, активные в соцсетях)</w:t>
        <w:br/>
        <w:br/>
        <w:t xml:space="preserve">Место проживания: Любое. Хорошо для онлайн-услуг! </w:t>
        <w:br/>
        <w:br/>
        <w:t>Сфера деятельности: Торговля, услуги. Точно под твои примеры! Расширь: - одежда, рестораны, спа, туризм, это усилит связь с "кто покупает".</w:t>
        <w:br/>
        <w:br/>
        <w:t>Цель покупки услуги/товара: Продвижение. Коротко и в точку!</w:t>
        <w:br/>
        <w:br/>
        <w:t>Почему покупает? Какие боли/проблемы закрывает продукт? Привлечение новых покупателей, расширение географии бизнеса. Супер! Ты связала с реальными задачами. Боли: снижение продаж, узнаваемость бренда, новый рынок - отлично) добавь "недостаток креатива в их собственном контенте, низкая вовлеченность в соцсетях"</w:t>
        <w:br/>
        <w:br/>
        <w:t>Какие вопросы задают такие клиенты чаще всего?  "На какую карту переводить деньги)))". Хаха, юмор на месте) Это реалистично для фриланса. Дополни"Сколько стоит ролик? Какой охват гарантируете? Можно ли протестировать на одном посте?", это покажет, что ты понимаешь воронку продаж👌🏻</w:t>
        <w:br/>
        <w:br/>
        <w:t xml:space="preserve">Какие страхи и сомнения могут отталкивать?  Не достаточно раскрученный блогер. Абсолютно верно для инфлюенсеров! Можно расширить: "страх, что контент не сработает (нет гарантий), или что стиль не подойдет бренду". </w:t>
        <w:br/>
        <w:br/>
        <w:t>Какие боли? Снижение продаж, узнаваемость бренда, новый рынок. Повторяешь из предыдущего, это ок, но объедини: "основные боли -  конкуренция в нише, сезонные спады".</w:t>
        <w:br/>
        <w:br/>
        <w:t>Факторы принятия решения о покупке: Ты не детализировала, но из контекста видно: цена, примеры работ, отзывы. Предлагаю добавить: "портфолио рилс, отзывы от похожих бизнесов, быстрая коммуникация".</w:t>
        <w:br/>
        <w:t>Какой результат человек получит, если придёт к вам? Посмотрит ваш блог? Развлекательный, информационный, эстетический. Идеально для лайфстайла! Для бизнеса: "увеличение трафика на 20–50% через вирусные видео, новые лиды". Для зрителей блога: "вдохновение на покупки + доверие к брендам через твою харизму"☺️</w:t>
        <w:br/>
        <w:br/>
        <w:t>Глобальные потребности? Ты отметила "не знаю, как ответить", это честно, и ничего страшного) Для твоей ниши: "рост бизнеса, эмоциональная связь с аудиторией, масштабирование без больших бюджетов на рекламу". Глобально: "стабильный доход через узнаваемый бренд и лояльных клиентов".</w:t>
        <w:br/>
        <w:br/>
        <w:t>Как вы можете развеять боли/страхи в роликах?  Доступно рассказать о товаре/услуге, заинтересовать возможного потребителя. Классно! Углуби: "показывать как снимаешь UGC, кейсы 'до/после' (рост просмотров), рубрика вопрос ответ)</w:t>
        <w:br/>
        <w:br/>
        <w:t>Ты создала живой образ "предпринимателя, ищущего креатив для роста", отлично) Чтобы сделать портрет "портретным", представь его как персонажа: "Анна, 32 года, владелица спа в Москве, доход 400к руб/мес, ищет UGC для привлечения клиенток 25–40 лет". Это визуализирует и поможет в контенте👍🏻</w:t>
        <w:br/>
        <w:br/>
        <w:t>Твой анализ уже 8/10: он показывает, как лайфстайл монетизируется через UGC🔥 Ты справилась хорошо, и я уверена, что с такой информацией твой блог взлетит. Надеюсь мои рекомендации будут тебе полезны) Продолжай работать над своим блогом, ты на правильном пути🚀</w:t>
        <w:br/>
        <w:br/>
        <w:t>Задание принимаю✅</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