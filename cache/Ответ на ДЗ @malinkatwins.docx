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Алина, Привет❤️</w:t>
        <w:br/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продукты. Ты выполнила это задание одна из первых!)</w:t>
        <w:br/>
        <w:br/>
        <w:t>Это задание дается для того, чтобы научиться грамотно оценивать целевую аудиторию) В нем нужно описать портрет целевой аудитории, и четко прописать:</w:t>
        <w:br/>
        <w:br/>
        <w:t>- Кто этот человек который будет тебя смотреть и покупать. Его возраст.</w:t>
        <w:br/>
        <w:t>- Какие у него боли!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Ты проделала очень важную и качественную работу) Хочется сказать, что ты мыслишь не как эксперт в теме бьюти, а как маркетолог. Это очень круто🔥</w:t>
        <w:br/>
        <w:br/>
        <w:t>Давай разберем ЦА подробнее:</w:t>
        <w:br/>
        <w:br/>
        <w:t>Твои сегменты, я бы сказала, что это классические воронки продаж:</w:t>
        <w:br/>
        <w:t>Сегмент 1: Холодная аудитория (кто не знают)</w:t>
        <w:br/>
        <w:t>Сегмент 2: Теплая аудитория (которые сомневаются)</w:t>
        <w:br/>
        <w:t>Сегмент 3: Горячая аудитория (ищут решение)</w:t>
        <w:br/>
        <w:t>Это прям идеальная основа для будущего контента👍🏻</w:t>
        <w:br/>
        <w:br/>
        <w:t>Проработка "боли" и мотивации - тут ты не просто перечислила возраст, а глубоко погрузилась в проблемы и страхи каждой группы. Описание "мамочек в декрете" и "женщин на рутинной работе", это портреты, с которыми можно и нужно работать)</w:t>
        <w:br/>
        <w:br/>
        <w:t>Четкое соответствие "боли" и "продукта" - ты хорошо показала, что разным сегментам нужны разные продукты: сегменту 1-2 - продукты "для входа в нишу" и "для поиска себя" (общие марафоны, МК по заработку). Сегменту 3 - узкоспециализированные продукты "для роста" (фишечки, продвижение).</w:t>
        <w:br/>
        <w:br/>
        <w:t>Потрясающе, что ты учла даже страхи, сомнения и возражения, это именно то, на что потом можно опираться при создании контента и продаж) “Когда покупают” - супер!Ты очень точно описала жизненные ситуации, в которых возникает потребность) Порадовало, что ты даже упомянула страны, доход, профессии, что делает картинку о ЦА максимально объёмной👍🏻</w:t>
        <w:br/>
        <w:br/>
        <w:t>Что можно усилить в анализе?!</w:t>
        <w:br/>
        <w:br/>
        <w:t>1.Возможно, стоит сфокусироваться на самых главных приоритетах в каждом сегменте)</w:t>
        <w:br/>
        <w:br/>
        <w:t>Ты расписала всё очень подробно (и это классно), но для удобства твоей дальнейшей работы будет полезно выделить 2–3 основные мотивации и триггера для каждого сегмента, к примеру:</w:t>
        <w:br/>
        <w:t>Сегмент 1: обучение ради самореализации и выхода из рутины.</w:t>
        <w:br/>
        <w:t>Сегмент 2: желание монетизировать навыки и перестать сидеть без клиентов.</w:t>
        <w:br/>
        <w:t>Сегмент 3: рост и масштабирование профессии, уверенность и топ-мастерство.</w:t>
        <w:br/>
        <w:t>Это поможет тебе потом легче писать прогревы и сценарии для рилс под каждый сегмент)</w:t>
        <w:br/>
        <w:br/>
        <w:br/>
        <w:t>2. Можно добавить немного "жизни" через примеры.</w:t>
        <w:br/>
        <w:t>Например, короткие мини-портреты - “Вика, 32 года, сидит в декрете, подрабатывает на тортиках, но хочет наконец попробовать себя в бьюти, потому что любит делать прически своей дочке”.</w:t>
        <w:br/>
        <w:t xml:space="preserve">Такие описания помогут визуализировать твоих клиентов и так легче будет создавать контент) </w:t>
        <w:br/>
        <w:br/>
        <w:t>3.Можно усилить блок “Что покупают” / “Почему покупают” привязкой к боли - решению - результату.</w:t>
        <w:br/>
        <w:br/>
        <w:t>Например: -“Боятся, что не получится - поэтому идут на марафон, где есть поддержка куратора”</w:t>
        <w:br/>
        <w:t>-“Устали от рутины - поэтому выбирают творческое обучение, которое оставит за собой бьюти опыт”. Так сразу видно связь между продуктом и желанием клиента👌🏻</w:t>
        <w:br/>
        <w:br/>
        <w:t>4. Можно будет добавить инсайты про пути клиента) Как из одного сегмента человек переходит в другой, например:</w:t>
        <w:br/>
        <w:t>Сначала “не знают про плетение” - видят рилс - вдохновляются -  покупают мини-мк - потом проходят курс. Считаю, что это может помочь тебе простроить этапы воронки и сделать контент для каждой ступени👌🏻</w:t>
        <w:br/>
        <w:br/>
        <w:t>5.Подумай, какие темы для рилс подойдут под каждый сегмент.</w:t>
        <w:br/>
        <w:t>Ты уже дала крутые идеи🔥Можно просто сгруппировать их в рубрики:</w:t>
        <w:br/>
        <w:t>“Мотивирующие” (истории успеха, доход мастера)</w:t>
        <w:br/>
        <w:t>“Обучающие” (ошибки, фишки, лайфхаки)</w:t>
        <w:br/>
        <w:t>“Вдохновляющие” (для мам, девушек, кто ищет себя)</w:t>
        <w:br/>
        <w:br/>
        <w:t>Это поможет легче планировать контент-план и прогревы) Но, а также, я подметила, что в блоках про страхи и боли есть очень много идей для твоих будущих рилс👌🏻</w:t>
        <w:br/>
        <w:t>Алина, в целом, твоя работа выглядит как серьёзный, профессиональный анализ аудитории) Видно, что ты понимаешь, кто твой клиент, как он живёт, что его волнует и чего он хочет достичь) Ты в правильном направлении, и если сейчас немного структурируешь материал, у тебя получится идеальная база для будущих прогревов и сценариев🔥</w:t>
        <w:br/>
        <w:br/>
        <w:t>Ты большая умничка, видно, сколько души и внимания вложено в это задание❤️ Продолжай в том же ритме, ты уже на том уровне, где от анализа можно переходить к стратегии продвижения💪🏻</w:t>
        <w:br/>
        <w:br/>
        <w:t>Надеюсь мои рекомендации будут чем-то полезны, задание принимаю 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