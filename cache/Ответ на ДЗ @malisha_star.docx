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Алиночка, привет!)</w:t>
        <w:br/>
        <w:t>Я очень рада, что ты нашла время на выполнение задания😍</w:t>
        <w:br/>
        <w:br/>
        <w:t>Ты молодец, что подошла к заданию ответственно, всё продумала и теперь видишь продвижение как четкий план, а не хаотичный набор действий. Это очень круто! 🔥</w:t>
        <w:br/>
        <w:br/>
        <w:t>Перейдем к обратной связи)</w:t>
        <w:br/>
        <w:t xml:space="preserve">➖ Цели продвижения  </w:t>
        <w:br/>
        <w:t>Какие четкие и шикарные цели ты прописала для продвижения, делая упор как на привлечении подписчиков, так и увеличения медийности.</w:t>
        <w:br/>
        <w:t>Также в целях очень важно прописать желательную дату достижения.Увидишь, как ты быстрее придешь к ним) Наш мозг так устроен, если не видит срочности, не торопится исполнять и продумывать идеи, как эффективнее и быстрее достичь цели.</w:t>
        <w:br/>
        <w:br/>
        <w:t>Будет идеально, если пропишешь какие шаги необходимо выполнить к этим целям, чтобы легче отслеживать прогресс.</w:t>
        <w:br/>
        <w:br/>
        <w:t>Также можно разделить цели в разбивке на месяц отдельно и на 3-6 месяцев отдельным вторым списком, отделяя краткосрочные цели от долгосрочных.</w:t>
        <w:br/>
        <w:br/>
        <w:t xml:space="preserve">➖ Целевая аудитория </w:t>
        <w:br/>
        <w:t>Ты выделила целых 5  портретов целевой аудитории.  Ты очень хорошо проанализировала свою целевую аудиторию, учитывая потребности каждого портрета! Видно, что ты хорошо понимаешь своих клиентов.</w:t>
        <w:br/>
        <w:br/>
        <w:t>➖ Боли и желания аудитории</w:t>
        <w:br/>
        <w:br/>
        <w:t>Алина, ты проделала огромную работу!)  Боли и желания прописаны точно и с пониманием. Ты выделила основные запросы своей ЦА, не забыла включить и широкие эмоциональные боли, как неуверенность, чувство одиночества, непонимания.</w:t>
        <w:br/>
        <w:t>Все, что ты прописала, служат отличными идеями к видео-контенту. Например: “Чувствуешь себя одиноким среди своих?”</w:t>
        <w:br/>
        <w:br/>
        <w:t>➖ Интересы и цели ЦА</w:t>
        <w:br/>
        <w:br/>
        <w:t>Отлично! Ты четко определила интересы и цели своей целевой аудитории. Также ты можешь включить себя как личность, а не только артиста) Твоя харизма, подача материала также могут вызывать интерес, помимо твоей музыки.</w:t>
        <w:br/>
        <w:br/>
        <w:t xml:space="preserve">➖ Возражения и страхи </w:t>
        <w:br/>
        <w:t>Ты абсолютно верно определила возможные страхи и сомнения аудитории, охватывая самые популярные возражения в твоей нише. Очень подробно и грамотно!</w:t>
        <w:br/>
        <w:t xml:space="preserve">Я бы сюда еще добавила самое распространенное возражение, “Недоверие к тебе”, "качество контента", "доступность музыки" </w:t>
        <w:br/>
        <w:br/>
        <w:t xml:space="preserve">➖  Рубрики в блоге </w:t>
        <w:br/>
        <w:br/>
        <w:t>Алина, я в восторге от твоих рубрик!😍 Молодец, что продумала разнотипный контент для блога.Так ты охватываешь широкую аудиторию и все сегменты ЦА</w:t>
        <w:br/>
        <w:t xml:space="preserve"> </w:t>
        <w:br/>
        <w:t>Можно также добавить рубрику - “Вопрос/ответ”, взаимодействуя с аудиторией, подписчиками. Например, как интерактив в сторис или выход в Прямой эфир. Так ты еще больше сблизишься с аудиторией.</w:t>
        <w:br/>
        <w:br/>
        <w:t xml:space="preserve">➖ Воронки в блоге </w:t>
        <w:br/>
        <w:t>Мне нравится, какие воронки ты прописала! Воронки - это действительно мощный инструмент для постоянного привлечения аудитории. Ты молодец, что не забыла про перевод  аудитории в ТГК, где легче выстраивать долгосрочные отношения.</w:t>
        <w:br/>
        <w:br/>
        <w:t>Не забыла про автоматизированную воронку через чат-боты, что значительно снизит нагрузку ручной отправки - отлично!🔥</w:t>
        <w:br/>
        <w:t xml:space="preserve">➖ Образ </w:t>
        <w:br/>
        <w:br/>
        <w:t xml:space="preserve">На самом деле ты создала потрясающий образ, который идеально передает индивидуальность и стиль подачи. Главное, чтобы стиль на 100% отражал тебя - так мы и привлекаем “свою” аудиторию ) </w:t>
        <w:br/>
        <w:br/>
        <w:t>Ты можешь вдохновиться Пинтерест и собрать референсы, которые будут отражать тебя, составить мудборд из понравившихся образов. Я лично встречала восточные образы, эстетику - думаю ты найдешь там для себя вдохновение)</w:t>
        <w:br/>
        <w:br/>
        <w:t>➖ Твоя уникальность и конкурентные преимущества</w:t>
        <w:br/>
        <w:br/>
        <w:t>Алина, на самом деле я очень горжусь тобой! Ты большая умница, что находишь время на развитие, и обучаешься параллельно на двух курсах! Это стоит отдельной похвалы!</w:t>
        <w:br/>
        <w:br/>
        <w:t>Очень круто, что ты осознаешь сильные стороны. Ты умеешь расположить к себе❤️</w:t>
        <w:br/>
        <w:t>Обязательно делай на этом акцент в своих видео, подчеркивая такие сильные стороны. Это поможет тебе выделиться и привлечь еще больше доверия аудитории.</w:t>
        <w:br/>
        <w:br/>
        <w:t>Также показывай процесс обучения, что ты развиваешься - аудитории интересно наблюдать за самим путем.</w:t>
        <w:br/>
        <w:br/>
        <w:br/>
        <w:t>Такие конкурентные преимущества обязательно нужно выделять в своих видео, делая упор на этом. Помни, то что очевидно для тебя - не очевидно для аудитории, показывай это обязательно) У тебя получился прекрасный багаж для контента  - самое время реализовывать.</w:t>
        <w:br/>
        <w:t xml:space="preserve">➖ Заработок </w:t>
        <w:br/>
        <w:t>Отличные варианты заработка 🔥Ты понимаешь разные форматы монетизации. Можно также добавить рекламные интеграции и сотрудничества.</w:t>
        <w:br/>
        <w:br/>
        <w:t xml:space="preserve">➖ Шаги для достижения цели </w:t>
        <w:br/>
        <w:br/>
        <w:t>Молодец, что подробно прописала, что тебе необходимо сделать. Чем детальнее мы проработаем шаги для реализации, тем более четким и продуманным будет план действий для достижения целей. Ты все очень грамотно и подробно описала. Я уверена, что с такой стратегией и четко поставленными задачами у тебя обязательно все получится!✨</w:t>
        <w:br/>
        <w:br/>
        <w:t>Алиночка, стратегия составлена на отлично, ты молодец! 🥰 Я принимаю твое задание 🥳 Если остались вопросы - задавай в ватсап, буду рада помочь 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