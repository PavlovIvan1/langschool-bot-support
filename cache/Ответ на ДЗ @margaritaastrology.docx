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Маргарита, Привет❤️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Ты выполнила это задание одна из первых☺️</w:t>
        <w:br/>
        <w:br/>
        <w:t>Это задание дается для того, чтобы научиться грамотно оценивать целевую аудиторию! В нем нужно описать портрет целевой аудитории, и четко прописать:</w:t>
        <w:br/>
        <w:br/>
        <w:t>- Кто этот человек который будет тебя смотреть и покупать. Его возраст.</w:t>
        <w:br/>
        <w:t>- Какие у него боли!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 xml:space="preserve">Здорово, что ты так внимательно подошла к анализу своей ЦА в нише астрологии) Уже сейчас видно понимание, кто твои потенциальные клиенты и какие у них потребности👌🏻 </w:t>
        <w:br/>
        <w:br/>
        <w:t xml:space="preserve">Ты выделила два основных сегмента: мамы и девушки, стремящиеся к гармоничным отношениям и карьере, но чтобы </w:t>
        <w:br/>
        <w:t>твой контент действительно цеплял, нужно углубиться в потребности и боли каждого сегмента👍🏻</w:t>
        <w:br/>
        <w:br/>
        <w:t>Давай разделив ЦА на четкие сегменты, и еще можно на подсегменты:</w:t>
        <w:br/>
        <w:br/>
        <w:t>Мамы:</w:t>
        <w:br/>
        <w:br/>
        <w:t>Подсегмент 1: Мамы с проблемами в воспитании. Это могут быть мамы, которые испытывают трудности с детской агрессией, непослушанием, капризами. Они ищут конкретные инструменты и советы от астролога, чтобы наладить отношения с ребенком)</w:t>
        <w:br/>
        <w:br/>
        <w:t>Подсегмент 2: Мамы, стремящиеся к гармоничному развитию. Это мамы, которые хотят раскрыть потенциал своего ребенка, помочь ему найти свое призвание и избежать ошибок в будущем)</w:t>
        <w:br/>
        <w:br/>
        <w:t>Девушки:</w:t>
        <w:br/>
        <w:br/>
        <w:t>Подсегмент 1: Девушки, ищущие любовь. Это девушки, которые мечтают о крепких отношениях, но пока не могут встретить того самого человека. Они хотят понять, какие качества им стоит искать в партнере, как привлечь любовь в свою жизнь..</w:t>
        <w:br/>
        <w:br/>
        <w:t>Подсегмент 2: Девушки, стремящиеся к карьере и самореализации. Это девушки, которые хотят найти работу по душе, раскрыть свой потенциал и добиться успеха в выбранной сфере. Они ищут астрологические советы, чтобы понять свои сильные стороны и принять правильные решения.</w:t>
        <w:br/>
        <w:br/>
        <w:t>Углубимся в "Что покупают?": Вместо просто "консультации", конкретизируй, какие именно консультации интересуют каждый сегмент?!</w:t>
        <w:br/>
        <w:br/>
        <w:t>Мамы:</w:t>
        <w:br/>
        <w:t>- Астрологический портрет ребенка.</w:t>
        <w:br/>
        <w:t>-Консультация по вопросам детско-родительских отношений.</w:t>
        <w:br/>
        <w:t>-Профориентация для ребенка👍🏻</w:t>
        <w:br/>
        <w:br/>
        <w:t>Девушки:</w:t>
        <w:br/>
        <w:t>-Совместимость с партнером)</w:t>
        <w:br/>
        <w:t>- Гороскоп на год для определения благоприятных периодов для карьеры и отношений)</w:t>
        <w:br/>
        <w:t>- Консультация по выбору профессии.</w:t>
        <w:br/>
        <w:br/>
        <w:t>Детализируем портреты сегмента:</w:t>
        <w:br/>
        <w:t>Ты указала "от 18 лет". Попробуй определить более точные возрастные рамки для каждой группы, например, девушки 18-25 лет чаще интересуются отношениями, а девушки 25-35 лет карьерой и самореализацией. Тоже самое и с мамами, мамы детей дошкольного возраста и школьного возраста, это абсолютно разные потребности и боли☺️</w:t>
        <w:br/>
        <w:br/>
        <w:t>Место проживания: "Вся Россия" – это слишком широко. Подумай о том, в каких регионах астрология более популярна. Возможно, это крупные города, где больше людей интересуются саморазвитием)</w:t>
        <w:br/>
        <w:br/>
        <w:t>Доход: Считаю, что это важный фактор) Как правило, к астрологам обращаются люди со средним и выше среднего доходом, которые готовы инвестировать в себя и свое будущее.</w:t>
        <w:br/>
        <w:br/>
        <w:t>Интересы: Помимо астрологии, чем еще интересуются твои клиенты? Психология, эзотерика, саморазвитие, фитнес, путешествия, кулинария?</w:t>
        <w:br/>
        <w:br/>
        <w:t>Углубимся в "Почему покупают?": Помимо общих фраз типа "гармоничные отношения", подумай о более конкретных болях и потребностях)</w:t>
        <w:br/>
        <w:br/>
        <w:t>У мам это:</w:t>
        <w:br/>
        <w:t>-Чувство вины из-за того, что не справляются с воспитанием</w:t>
        <w:br/>
        <w:t>-Страх, что ребенок вырастет несчастным и неуспешным</w:t>
        <w:br/>
        <w:t>- Желание дать ребенку самое лучшее будущее</w:t>
        <w:br/>
        <w:br/>
        <w:t>Девушки:</w:t>
        <w:br/>
        <w:t>-Одиночество и разочарование в отношениях</w:t>
        <w:br/>
        <w:t>- Неуверенность в себе и своих силах</w:t>
        <w:br/>
        <w:t>-Страх остаться без карьеры и средств к жизни</w:t>
        <w:br/>
        <w:br/>
        <w:t>Факторы принятия решения о покупке, помимо отзывов и личной симпатии, укажи:</w:t>
        <w:br/>
        <w:t>-Образование и сертификаты астролога.</w:t>
        <w:br/>
        <w:t>- Опыт работы и наличие кейсов.</w:t>
        <w:br/>
        <w:t>- Четкая и понятная информация о консультациях (что входит, сколько стоит, какие результаты).</w:t>
        <w:br/>
        <w:t>- Бесплатные материалы (например, вебинары, статьи, тестирования).</w:t>
        <w:br/>
        <w:t>Развеивание болей и страхов в роликах:</w:t>
        <w:br/>
        <w:t>- Объясняй, что это не гадание, а инструмент анализа и прогнозирования)</w:t>
        <w:br/>
        <w:t>- еще можно рассказывать истории успеха своих клиентов (соблюдая конфиденциальность разумеется)</w:t>
        <w:br/>
        <w:t>- Давай полезные астрологические прогнозы и рекомендации.</w:t>
        <w:br/>
        <w:br/>
        <w:t>Понимание своих клиентов позволит тебе создавать подходящий контент: Ты будешь говорить о том, что действительно волнует твою аудиторию.Также  твой контент будет привлекать именно тех, кто заинтересован в твоих услугах👍🏻 Ну и конечно же повышать вовлеченность, так  как люди будут активно лайкать, комментировать и делиться твоими роликами)</w:t>
        <w:br/>
        <w:br/>
        <w:t>Маргарита, не останавливайся на данном анализе, чем глубже ты изучишь свою целевую аудиторию, тем эффективнее будет твой контент и тем больше клиентов ты привлечешь. Ты молодец, что так тщательно подошла к этому вопросу) Удачи в продвижении твоего блога🔥 Если у тебя появятся вопросы, я всегда готова помочь☺️</w:t>
        <w:br/>
        <w:br/>
        <w:t>Я с радостью принимаю твое задание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