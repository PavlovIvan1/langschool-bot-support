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Маргарита, Привет☺️ Поздравляю тебя со сдачей одного из важнейших заданий на обучении. Благодаря данной практике ты сможешь ещё лучше понять, кто твоя аудитория, какой контент ей интересен и кому необходимы твои услуги и продукты)</w:t>
        <w:br/>
        <w:br/>
        <w:t>Это задание дается для того, чтобы научиться грамотно оценивать целевую аудиторию!</w:t>
        <w:br/>
        <w:br/>
        <w:t>В нем нужно описать портрет целевой аудитории, и четко прописать:</w:t>
        <w:br/>
        <w:t>- Кто этот человек который будет тебя смотреть и покупать. Его возраст.</w:t>
        <w:br/>
        <w:t xml:space="preserve">- Какие у него боли! </w:t>
        <w:br/>
        <w:t>- Какой результат человек получит, если придёт к тебе?</w:t>
        <w:br/>
        <w:t>- Какие возражения/сомнения у человека могут быть в твоей нише?</w:t>
        <w:br/>
        <w:br/>
        <w:t>У тебя получился очень глубокий анализ целевой аудитории) Видно, что ты хорошо погрузилась в тему и смогла  выделить важные моменты. Давай разберем детально, что получилось здорово, а что можно улучшить для еще лучшего результата🔥</w:t>
        <w:br/>
        <w:br/>
        <w:t>1. Что покупают? Отлично! Ты четко выделила три основные позиции: консультация, мини-курс, сопровождение. Это именно те форматы, которые нужны людям, ищущим поддержку и решение проблем👍🏻</w:t>
        <w:br/>
        <w:br/>
        <w:t>2. Кто покупает? Вот тут у тебя есть два сегмента, и это здорово)</w:t>
        <w:br/>
        <w:br/>
        <w:t>Первый сегмент (Женщины 25-35, маленькие города + крупные города, доход 100-150к): Ты очень точно описала их боли: выгорание, страх проявиться, желание финансовой независимости. Это прямо в точку!</w:t>
        <w:br/>
        <w:br/>
        <w:t>Второй сегмент (Женщины/мужчины 25-35, вся Россия, доход 100-150к, офисные, мамы, выпускники): Здесь тоже отлично подмечено, что люди ищут реальный опыт, поддержку, хотят изменить жизнь👌🏻</w:t>
        <w:br/>
        <w:br/>
        <w:br/>
        <w:t>3. Почему покупают? Очень здорово, что ты разделила это на "Почему покупают" и "Какие боли/проблемы закрывает продукт".</w:t>
        <w:br/>
        <w:br/>
        <w:t>Нужна поддержка в развитии, хотят начать дело мечты, проявляться, но не знают с чего начать. Испытывают страх и не веру в себя.– супер!</w:t>
        <w:br/>
        <w:br/>
        <w:t xml:space="preserve">Устали от не понимания себя, от страха идти вперед, нет уверенности в себе, явное чувство, что живут не свою жизнь </w:t>
        <w:br/>
        <w:br/>
        <w:t>Отсутствие поддержки, тревога и страх начать новое, нет веры в себя, боится мнения других – тоже отлично)</w:t>
        <w:br/>
        <w:br/>
        <w:t>Попробуй под каждым пунктом "Почему покупают" добавить конкретные примеры фраз, которые ты слышишь от людей или можешь представить, что они говорят, например, вместо "Испытывают страх и не веру в себя" можно добавить: "Я боюсь, что не получится", "Я не знаю, получится ли у меня так же, как у других". Это поможет тебе в написании текстов и сценариев  для твоих рилсов👍🏻</w:t>
        <w:br/>
        <w:br/>
        <w:t>4. Когда покупают? Отлично! Ты указала такие важные триггеры: "Когда хотят изменить жизнь", "В момент депрессии, расставания, переезд, проблем на работе". Это именно те моменты, когда люди ищут помощи🥹</w:t>
        <w:br/>
        <w:br/>
        <w:t>Но здесь тоже можно добавить конкретики, например, "Когда закончились силы на текущей работе", "Когда осознали, что больше не хотят жить так, как сейчас")</w:t>
        <w:br/>
        <w:br/>
        <w:t>5. Где покупают? Хорошо) "Инста, ТГ (у народного человека, с реальной историей и ошибками)" и "Соцсети, рекомендации друзей".</w:t>
        <w:br/>
        <w:br/>
        <w:t>Стоит уточнить, какие именно аккаунты/блоги они смотрят. Это поможет тебе понять, какой контент им откликается) Ты уже частично ответила на этот вопрос в разделе "Как использовать информацию в соцсетях", но здесь можно было бы добавить, что они ищут "истории успеха простых людей", "экспертов, которые показывают свои ошибки", "людей, которые вдохновляют своей трансформацией"👍🏻</w:t>
        <w:br/>
        <w:br/>
        <w:t>Теперь по портрету сегмента)</w:t>
        <w:br/>
        <w:br/>
        <w:t>Пол, возраст, место проживания, доход, сфера деятельности: Все очень четко.</w:t>
        <w:br/>
        <w:br/>
        <w:t>Цель покупки услуги/товара: Отлично сформулировано.</w:t>
        <w:br/>
        <w:br/>
        <w:t>Почему покупает? Какие боли/проблемы закрывает продукт? – Это твоя самая сильная сторона) Ты очень точно поймала эти боли👍🏻</w:t>
        <w:br/>
        <w:br/>
        <w:t>Какие вопросы задают такие клиенты чаще всего? Очень круто, что ты это выделила) Это прямая речь твоих потенциальных клиентов.</w:t>
        <w:br/>
        <w:br/>
        <w:t>Какие страхи и сомнения могут отталкивать клиентов от покупки товара или услуги вашего клиента?"Это развод", "уже поздно", "я не вижу в себе ничего особенного" – это классика, и твое умение их развеять будет очень важно)</w:t>
        <w:br/>
        <w:br/>
        <w:t>Какие боли? Здесь ты повторила часть болей из предыдущих пунктов, что нормально, но можно было бы их немного структурировать или дополнить)</w:t>
        <w:br/>
        <w:t>Факторы принятия решения о покупке: "Реальный опыт с вылетами и падениями" это показывает, что люди хотят не просто волшебную таблетку, а реальные истории и стратегии👍🏻</w:t>
        <w:br/>
        <w:br/>
        <w:t>Какой результат человек получит, если придёт к вам?/Посмотрит ваш блог? Очень хороший и вдохновляющий список</w:t>
        <w:br/>
        <w:br/>
        <w:t>Как вы можете развеять боли/страхи в роликах? Твои идеи здесь очень крутые и реалистичные) Показывать реальные ситуации, поддерживающий контент, делиться своим путем, это то, что действительно работает🔥</w:t>
        <w:br/>
        <w:br/>
        <w:t>Как усилить твой анализ?!</w:t>
        <w:br/>
        <w:br/>
        <w:t>Ты определила два сегмента. Начни фокусироваться на одном, самом горячим для тебя. Когда ты станешь экспертом для этой группы, тебе будет намного легче работать с другими)</w:t>
        <w:br/>
        <w:br/>
        <w:t>Придумай "возражения" и "решения" для каждого возражения. Ты уже выделила страхи и сомнения. Теперь для каждого страха придумай, как ты можешь его развеять в своем контенте. Например, на страх "уже поздно" – история человека, который начал в 40 лет и добился успеха👌🏻</w:t>
        <w:br/>
        <w:br/>
        <w:t>Маргарита, ты проделала огромную работу, и это только начало🚀 Твой анализ очень подробный, и ты уже знаешь, чего хотят твои клиенты. Теперь твоя задача говорить на их языке, показывать, что ты их понимаешь, и предлагать решение их проблем💪🏻</w:t>
        <w:br/>
        <w:br/>
        <w:t>Ты на верном пути) Если будут вопросы или захочешь обсудить, как применить этот анализ в рилс, пиши обязательно ❤️</w:t>
        <w:br/>
        <w:t>Задание принимаю✅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