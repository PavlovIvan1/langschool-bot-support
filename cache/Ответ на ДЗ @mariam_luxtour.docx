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Мариам, привет! Посмотрела твою стратегию, очень качественно ее расписала. Ты молодец, что ответственно подошла к выполнению! Переходим к обратной связи⤵️</w:t>
        <w:br/>
        <w:br/>
        <w:t>▫️Цели продвижения</w:t>
        <w:br/>
        <w:br/>
        <w:t xml:space="preserve">Ты отлично прописала цели продвижения, делая упор как на привлечение подписчиков, так и на вопросе продаж и заработка. Хорошо, что цели понятные и вполне достижимые. Также можно прописать сроки выполнения своих целей( например до конца этого года). Чем подробнее ты распишешь свои цели, сроки и пути достижения, тем будет проще и понятнее, как их достичь. </w:t>
        <w:br/>
        <w:br/>
        <w:t>Например, « набрать первые 1000 подписчиков до конца декабря 2025 года с помощью регулярной выкладки качественных роликов и активного ведения блога, а также выложить серию сторис и несколько продающих рилс со своими услугами, используя воронку и закрепить в блоге. Так уже понятно и  ты будешь знать что нужно делать и до какого срока выполнить.</w:t>
        <w:br/>
        <w:br/>
        <w:t xml:space="preserve">▫️Целевая аудитория </w:t>
        <w:br/>
        <w:br/>
        <w:t xml:space="preserve">Сейчас ты выделила три сегмента своей аудитории- молодые девушки/ парни, семейные пары, пожилые туристы- здесь все хорошо, грамотно расписала портреты аудитории. </w:t>
        <w:br/>
        <w:br/>
        <w:t>▫️Боли ЦА</w:t>
        <w:br/>
        <w:br/>
        <w:t xml:space="preserve">Хорошо, что описала боли твоей аудитории, таким образом тебе удалось выявить основные проблемы своей аудитории, что поможет тебе в дальнейшем продумывании контента у себя в блоге. </w:t>
        <w:br/>
        <w:br/>
        <w:t xml:space="preserve">В этом пункте также важно учесть, что у тебя три разных сегмента, следовательно боли разных сегментов будут отличаться. Например, боли сегмента « молодые девушки/ парни» , где любят активный и шумный отдых будут отличаться от сегмента « пожилых туристов», которые ищут спокойный и комфортный отдых. </w:t>
        <w:br/>
        <w:br/>
        <w:t>▫️Желания ЦА</w:t>
        <w:br/>
        <w:br/>
        <w:t>Желания расписала верные, эмоциональные- здесь все хорошо.</w:t>
        <w:br/>
        <w:br/>
        <w:t>▫️Сомнения и страхи ЦА</w:t>
        <w:br/>
        <w:br/>
        <w:t xml:space="preserve">Ты абсолютно верно определила возможные страхи и сомнения аудитории, охватывая самые популярные возражения в твоей нише, а также рекомендую взять во внимание и возражения конкретно самому специалисту. Например, сомнение в эксперности и опыте турагента, страх, что турагентство может обмануть и тд. </w:t>
        <w:br/>
        <w:br/>
        <w:t>▫️Рубрики в блоге</w:t>
        <w:br/>
        <w:br/>
        <w:t>Отличные рубрики, молодец, что продумала разнотипный контент для блога. Можно также добавить рубрики для сегмента « пожилых туристов», а также очень хорошо заходит рубрика « вопрос/ ответ», взаимодействуя со своей аудиторией ты еще больше сближаешься с ней. Например, можно разбирать вопросы из сторис или в комментарии, или сделать опрос.</w:t>
        <w:br/>
        <w:br/>
        <w:t>▫️Воронки в блоге</w:t>
        <w:br/>
        <w:br/>
        <w:t xml:space="preserve">Здесь хорошо, выделила  основные типы внедряемых воронок в блоге по примеру из книги стратегий. Также можно сделать отдельный тг канал( можно закрытый, по подписке), где будет полезная информация, горящие актуальные туры, и тд. и сделать связку « рилс с переводом в тг-канал». </w:t>
        <w:br/>
        <w:br/>
        <w:t>▫️Образ и стиль</w:t>
        <w:br/>
        <w:br/>
        <w:t xml:space="preserve">Ты продумала хороший образ, отражающий тебя. Также можно подумать над тем, чем ты будешь отличаться от конкурентов, это может быть что то в жестах , в манере, может фраза, которую ты часто используешь в общении, а также якоря твои ( аксессуары, акцентный цвет( в образе, а также в оформлении шрифтов), что то необычное в образе), что может усилить запоминаемость и узнаваемость. </w:t>
        <w:br/>
        <w:br/>
        <w:t xml:space="preserve">▫️Уникальность/личный бренд </w:t>
        <w:br/>
        <w:br/>
        <w:t xml:space="preserve">Здесь все прекрасно и я верю, что в ближайшее время ты поэтапно внедришь все делаемые атрибуты и твою уникальность. Не откладывай все в долгий ящик, начинай здесь и сейчас. Маленькие шаги приводят к большим результатам! </w:t>
        <w:br/>
        <w:br/>
        <w:t xml:space="preserve">▫️Конкурентные преимущества </w:t>
        <w:br/>
        <w:br/>
        <w:t xml:space="preserve">Очень круто, что у тебя есть навыки и опыт, а также особенный подход в работе, что отличает тебя от других экспертов. Обязательно выделяй свои преимущества в своих роликах, делая упор на этом. </w:t>
        <w:br/>
        <w:br/>
        <w:t>▫️5 главных критериев для клиента</w:t>
        <w:br/>
        <w:br/>
        <w:t>Здесь все хорошо, но также можно расписать в цифрах, так как большинство клиентов любят результаты, например, 200+ довольных клиентов. То есть покупают цифры и результаты 💫</w:t>
        <w:br/>
        <w:br/>
        <w:t>▫️5 пунктов о моем продукте</w:t>
        <w:br/>
        <w:br/>
        <w:t xml:space="preserve">Здесь все отлично! </w:t>
        <w:br/>
        <w:br/>
        <w:t xml:space="preserve">▫️Заработок </w:t>
        <w:br/>
        <w:br/>
        <w:t xml:space="preserve">Здесь также все хорошо! Еще как идея можно попробовать сделать свой закрытый тг канал по подписке или создать свой мини продукт. </w:t>
        <w:br/>
        <w:br/>
        <w:t xml:space="preserve">▫️Что нужно сделать </w:t>
        <w:br/>
        <w:br/>
        <w:t>Хорошо расписала шаги к достижению целей, разбив на краткосрочные и долгосрочные шаги. Умничка❣️</w:t>
        <w:br/>
        <w:t>Здесь можно по каждому пункту расписать конкретные шаги, так тебе будет легче отслеживать действия к желаемому результату! Например, что нужно сделать для лид магнита или что сделать для упаковки блога!</w:t>
        <w:br/>
        <w:br/>
        <w:t xml:space="preserve">Мариам, молодец, ты хорошо справилась со стратегией! Важно - обрати внимания на пункты и рекомендации, которые я указала выше  и докрути свою стратегию, чтобы она была качественнее и принесла результаты! </w:t>
        <w:br/>
        <w:br/>
        <w:t xml:space="preserve">Важно не просто выполнить  задание со стратегией продвижения, а также очень важно придерживаться своего плана и следовать ему, регулярно выполняя целевые действия, чтобы достичь своих поставленных целей в поставленный срок! </w:t>
        <w:br/>
        <w:br/>
        <w:t>Мариам, у тебя все получится! Главное не останавливаться ❣️</w:t>
        <w:br/>
        <w:br/>
        <w:t xml:space="preserve">Я принимаю твое задание. </w:t>
        <w:br/>
        <w:t>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