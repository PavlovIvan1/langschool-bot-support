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Марианна, Привет)</w:t>
        <w:br/>
        <w:t>Молодец, что активно выполняешь задания на обучении ❤️</w:t>
        <w:br/>
        <w:br/>
        <w:t>Ты реально круто подошла к заданию: описание шапки получилось живым и сразу передаёт твою уникальность. Жизнь в Стамбуле, комбо из модели, фэшен и рукоделия, это звучит как идеальный микс для аудитории, которая ищет вдохновение на путешествия, стиль и творчество😍Ты не просто перечислила факты, а создала образ "девушки из Стамбула с душой", что сразу цепляет. Особенно круто, что добавила @i_got_totes - это прямой призыв к действию, который ведёт к твоим работам и контенту👌🏻</w:t>
        <w:br/>
        <w:br/>
        <w:t>Теперь давай разберём по пунктам, что уже супер, а что можно улучшить для ещё большего вау-эффекта🔥</w:t>
        <w:br/>
        <w:br/>
        <w:t>➖ Никнейм</w:t>
        <w:br/>
        <w:br/>
        <w:t>Сейчас: mariannaerema - простой, читаемый и запоминающийся, никаких лишних символов, легко искать. Оставь как есть👍🏻</w:t>
        <w:br/>
        <w:br/>
        <w:t>Проверь, чтобы выбранный ник был свободен и в других соцсетях, чтобы выдерживать единый стиль👌🏻</w:t>
        <w:br/>
        <w:br/>
        <w:br/>
        <w:br/>
        <w:t>➖Аватар</w:t>
        <w:br/>
        <w:br/>
        <w:t xml:space="preserve">В кадре ты - красотка, лицо направлено на камеру, фото качественное, есть акцент на яркий цвет глаз, что привлекает внимание) Но так как ты модель, я бы выбрала другое фото для аватарки, более цепляющее взгляд пользователей, где отражается твоя деятельность модели и твоя уникальная внешность😍 Но у тебя столько классных фотографий, думаю, что выбор авы действительно не легкий) 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Марианна из Стамбула🧿 - Классный хук! "Из Стамбула" сразу локализует тебя и добавляет экзотики, а эмодзи (турецкий глаз) усиливает атмосферу) Это делает профиль заметным для тех, кто интересуется Турцией или переездами. Не меняй - это твой уникальный бренд🥰</w:t>
        <w:br/>
        <w:br/>
        <w:t>Но если мы продвигаемся через рилсы, то нас находят по ключевым словам. Можно добавить туда смысл, например: Марианна | Стамбул &amp; Fashion или Марианна | Лайфстайл в Турции. Так тебя проще будет найти в поиске)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клиентам помогла</w:t>
        <w:br/>
        <w:t xml:space="preserve">- какие результаты даешь аудитории </w:t>
        <w:br/>
        <w:br/>
        <w:t>Сейчас: 10 лет живу в Стамбуле</w:t>
        <w:br/>
        <w:t>Рассказываю, куда сходить, что делать</w:t>
        <w:br/>
        <w:t>Модель, работаю в fashion-бренде</w:t>
        <w:br/>
        <w:t>Энтузиаст рукоделия @i_got_totes</w:t>
        <w:br/>
        <w:br/>
        <w:t>Фраза "10 лет живу в Стамбуле" - это факт, но не польза, попробуй повернуть это к зрителю: "Знаю Стамбул лучше гидов" или "твой инсайдер в Стамбуле: от шоурумов до секретных локаций"</w:t>
        <w:br/>
        <w:br/>
        <w:t>Поскольку мы идем в рилсы, шапка должна закрывать человека на подписку. Фраза "рассказываю, куда сходить" - ок, но можно добавить огонька: "Показываю нетуристический Стамбул в Reels"</w:t>
        <w:br/>
        <w:br/>
        <w:t>Призыв к действию: Этого сейчас не хватает( У тебя есть ссылка на второй аккаунт @i_got_totes, это круто, но что сделать человеку прямо сейчас? Например: "Топ локаций Стамбула в Актуальном👇🏻" или "Забирай гайд по Стамбулу в Директ"</w:t>
        <w:br/>
        <w:br/>
        <w:t>Вариант улучшенной шапки:</w:t>
        <w:br/>
        <w:t>Марианна | Лайфстайл из Стамбула 🧿</w:t>
        <w:br/>
        <w:t>10 лет жизни в Турции как искусство</w:t>
        <w:br/>
        <w:t>Секретные локации и fashion-закулисье</w:t>
        <w:br/>
        <w:t>Творю сумки здесь @i_got_totes</w:t>
        <w:br/>
        <w:t>С чего начать знакомство? Читай Гайд👇🏻</w:t>
        <w:br/>
        <w:br/>
        <w:br/>
        <w:t>➖Актуальные истории</w:t>
        <w:br/>
        <w:br/>
        <w:t xml:space="preserve">Вижу, что достаточно хорошо оформлены актуальные с твоей Лайф👍🏻 </w:t>
        <w:br/>
        <w:br/>
        <w:t>Так как сейчас ты начинаешь активно вести инстаграм, то рекомендую добавлять и другие типы контента в актуальные сторис. Например:</w:t>
        <w:br/>
        <w:br/>
        <w:t>- личные истории из жизни (события, рассказы о семье, знакомстве с парнем или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- путь. Как ты пришла к тому, где ты сейчас есть и чем занимаешься, что на это повлияло🤩</w:t>
        <w:br/>
        <w:t>Марианна, у тебя хорошо придумано описание к профилю☺️ Я принимаю твое задание) Попробуй чуть больше добавить акцента на то, почему на тебя стоит подписаться новому человеку, который пришел с рилс. В остальном - летим дальше!  Начинай снимать больше контента, чтобы пополнять и рилсы и закрепы  актуальной информацией) Верю, что у тебя все получиться🚀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