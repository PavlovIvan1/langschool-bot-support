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Марина, привет 😊</w:t>
        <w:br/>
        <w:t xml:space="preserve">Поздравляю тебя со сдачей одного из важнейших заданий на обучении. Благодаря этой практике ты сможешь ещё лучше понять, кто твоя аудитория, какой контент ей откликается и кому особенно нужны твои услуги и продукты. </w:t>
        <w:br/>
        <w:br/>
        <w:t>Давай перейдём к обратной связи.</w:t>
        <w:br/>
        <w:br/>
        <w:t>Ты хорошо определила сегмент аудитории в первом шаге. Видно, что ты понимаешь, в каком состоянии находятся твои клиентки: кризисы, развод, измены, низкая самооценка, усталость от быта и работы. Ты ответила на вопросы «кто / почему / когда / где покупает», и через формулировки хорошо считывается внутренний запрос аудитории на изменения, поддержку, ощущение значимости. Это сильная сторона твоего разбора, здесь ты молодец.</w:t>
        <w:br/>
        <w:br/>
        <w:t>Портрет сегмента ты тоже прописала достаточно подробно: пол, возраст, доход, регионы, сфера деятельности, цели покупки. Хорошо, что ты связала цели с результатами – желание улучшить качество жизни, финансовую сферу, реализоваться, найти единомышленников. Можно усилить этот блок за счёт ещё более конкретных жизненных ситуаций, например: «мама в декрете, которая чувствует, что за время декрета потеряла себя», «офисный сотрудник, который давно мечтает уйти с наёмной работы, но боится осуждения». Такие детали помогут тебе ещё точнее видеть перед собой живых людей, а не просто описание.</w:t>
        <w:br/>
        <w:br/>
        <w:t>Боли и потребности аудитории ты раскрыла очень хорошо. Ты показала и прямые боли (усталость, зависимость, страх, низкая самооценка), и более глубокие потребности – свобода, значимость, популярность, желание быть услышанной и принятой. Это как раз те широкие, эмоциональные боли, на которые важно опираться в контенте. В дальнейшем рекомендую ещё больше добавлять сюда эмоций и внутренних диалогов: как эти девушки сами с собой разговаривают, чего стесняются, о чём мечтают, но никому не говорят. Это даст тебе ещё больше идей для контента.</w:t>
        <w:br/>
        <w:br/>
        <w:t>Отдельно отмечу блок с вопросами и страхами клиентов. Ты очень точно подметила ключевые запросы: «получится ли у меня», «смогу ли изменить жизнь», «смогу ли стать популярной», «не боюсь ли показывать личное». Это золотой список для твоих сценариев и прогревов. Страхи ты тоже описала верно: страх осуждения, хейта, потери принятия от близких, боязнь делиться личным. Рекомендую в дальнейшем раскладывать эти страхи на конкретные ситуации и делать под них отдельные рубрики, чтобы регулярно к ним возвращаться.</w:t>
        <w:br/>
        <w:br/>
        <w:t>Факторы принятия решения ты определила правильно: образование, у кого училась, результаты, кейсы. Сюда можно добавить ещё пару важных моментов: формат сопровождения, отзывы, сроки получения первых результатов. Эти факторы тоже важно раскрывать в контенте, чтобы снимать сомнения перед покупкой.</w:t>
        <w:br/>
        <w:br/>
        <w:t>Результат для клиента ты описала очень объёмно. Здесь видно, что ты хорошо понимаешь трансформацию, которую обещаешь: рост самооценки и уверенности, свобода от мнения окружающих, умение делать контент без стеснения, сотрудничество с брендами, узнаваемость, первые результаты уже в процессе обучения. Это сильный блок, на который можно опираться при создании продающих постов, рилсов и сторис. Рекомендую в будущем обрамлять эти результаты в формат «было/стало» через истории: как было до курса и что стало после.</w:t>
        <w:br/>
        <w:br/>
        <w:t>В части «как использовать информацию в соцсетях» ты правильно указала форматы: посты, сторителлинги, рилсы, разборы блогов, призывы к покупке курса, демонстрация своих результатов и поддержки. Чтобы усилить этот раздел, советую ещё чётче разнести идеи по рубрикам: отдельная рубрика про страхи, отдельная – про путь учениц/кейсы, отдельная – про твой личный путь и честный опыт, отдельная – про пользу и практические советы для блога. Так тебе будет проще планировать контент.</w:t>
        <w:br/>
        <w:br/>
        <w:t>Теперь к идеям для контента. Ты предложила много сильных тем:</w:t>
        <w:br/>
        <w:t xml:space="preserve">– рилсы с говорящей головой про страхи вести блог и бояться обсуждений,  </w:t>
        <w:br/>
        <w:t xml:space="preserve">– контент про хейт и то, что он может быть ресурсом,  </w:t>
        <w:br/>
        <w:t xml:space="preserve">– честные истории про свой путь в сторис и рилс,  </w:t>
        <w:br/>
        <w:t xml:space="preserve">– демонстрация, что можно расти на «простом» контенте,  </w:t>
        <w:br/>
        <w:t>– показ того, что даёт курс: сотрудничество с брендами, первые результаты, «плюшки» обучения.</w:t>
        <w:br/>
        <w:t>Это отличный, живой и честный пласт контента, он очень хорошо бьётся с твоей аудиторией. 🔥</w:t>
        <w:br/>
        <w:br/>
        <w:t>Дополнительно могу предложить тебе такие идеи:</w:t>
        <w:br/>
        <w:t xml:space="preserve">– рубрика «Разговор по душам»: короткие рилсы/сторис, где ты проговариваешь внутренние диалоги своей аудитории (например: «мне 35, я в декрете, и мне стыдно признаться, что хочу быть популярной»);  </w:t>
        <w:br/>
        <w:t xml:space="preserve">– рубрика с кейсами: «История Х. Что её останавливало, с чего она начала, к чему пришла»;  </w:t>
        <w:br/>
        <w:t xml:space="preserve">– рубрика «Разрешаю себе»: контент, где ты помогаешь аудитории разрешить себе хотеть большего, зарабатывать, быть заметной, говорить громко, показывать свою жизнь;  </w:t>
        <w:br/>
        <w:t xml:space="preserve">– рубрика «Мифы про блогинг»: разбираешь убеждения «у меня скучная жизнь», «мне поздно начинать», «меня никто смотреть не будет» и даёшь свои аргументы и примеры.  </w:t>
        <w:br/>
        <w:br/>
        <w:t xml:space="preserve">Марина, ты проделала большую работу и очень внимательно описала свою целевую аудиторию и её внутренний мир. Это сильная база для дальнейшего развития контента и упаковки твоих продуктов. Так держать, ты молодец 🫶  </w:t>
        <w:br/>
        <w:t>Я принимаю твоё задание 🤩🤝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