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Марина, приветствую тебя в новом задании. </w:t>
        <w:br/>
        <w:br/>
        <w:t xml:space="preserve">Переходим к обратной связи по твоей стратегии продвижения: </w:t>
        <w:br/>
        <w:br/>
        <w:t>Ты молодец, что ответственно подошла к выполнению и сформировала настолько подробную стратегию</w:t>
        <w:br/>
        <w:br/>
        <w:t xml:space="preserve">▫️ Цели продвижения </w:t>
        <w:br/>
        <w:br/>
        <w:t xml:space="preserve">Ты отлично прописала цели продвижения, делая упор как на привлечении подписчиков, так и на вопросе продаж и медийности. </w:t>
        <w:br/>
        <w:br/>
        <w:t xml:space="preserve">Ты четко описала свои количественные цели и пути их достижения, так держать! </w:t>
        <w:br/>
        <w:br/>
        <w:t xml:space="preserve">Что касается повышения цены. Да, трансформация вполне понятное слово для аудитории. Но тут важно четко доносить что входит в твои услуги и тебе самой понять - готова ли ты сейчас повысить стоимость или необходимо дополнить услугу и тогда уже она будет объяснима. </w:t>
        <w:br/>
        <w:br/>
        <w:t xml:space="preserve">▫️ Целевая аудитория </w:t>
        <w:br/>
        <w:br/>
        <w:t xml:space="preserve">Сейчас ты выделила 3 портрета девушек и мужчина в (1 портрет) , те, кто регулярно ходят в салон и те, кто ухаживают в связи с проблемой. </w:t>
        <w:br/>
        <w:br/>
        <w:t xml:space="preserve">Но так же обращаю твое внимание, что если у тебя есть обучающие продукты для специалистов твоей ниши или ты планируешь обучать, то стоит добавить еще один сегмент аудитории своих коллег действующих и начинающих    </w:t>
        <w:br/>
        <w:br/>
        <w:t>▫️Боли и желания аудитории</w:t>
        <w:br/>
        <w:br/>
        <w:t xml:space="preserve">Молодец, что выписала боли подробно. Можно еще их разделить на боли сегментов, чтобы было понимание - кому что можно предложить и как закрыть их потребность. </w:t>
        <w:br/>
        <w:br/>
        <w:t xml:space="preserve">Желания ты расписала верные, как прямые, так и эмоциональные. </w:t>
        <w:br/>
        <w:br/>
        <w:t xml:space="preserve">▫️ Возражения и страхи </w:t>
        <w:br/>
        <w:br/>
        <w:t xml:space="preserve">Ты абсолютно верно определила возможные страхи и сомнения аудитории, охватывая самые популярные возражения в нише. Еще можно расписать возражения и страхи именно к тебе как к специалисту: боятся, что не подойдет именно этот психолог, что не поймет запрос и просто зря потрачу деньги и тд. </w:t>
        <w:br/>
        <w:br/>
        <w:t xml:space="preserve">Еще добавь страхи про отношения: боятся, что близкие не поддержат, что не наладятся отношения даже после терапии.     </w:t>
        <w:br/>
        <w:br/>
        <w:t xml:space="preserve">▫️ Рубрики в блоге </w:t>
        <w:br/>
        <w:br/>
        <w:t xml:space="preserve">Отличные рубрики, молодец, что продумала разнотипный контент для блога. </w:t>
        <w:br/>
        <w:br/>
        <w:t xml:space="preserve">Можно так же добавить рубрику - вопрос/ответ, взаимодействуя с аудиторией, подписчиками (например, разбирая вопрос из сторис или в комментарии под рилс). </w:t>
        <w:br/>
        <w:br/>
        <w:t xml:space="preserve">Что касается рубрики про развод. Осилишь ли ты создать по этой теме 60 роликов или лучше сократить до 30? Но выдать всю емкую и самую важную информацию, чтобы сильно не растянуть и помимо этого был и другой экспертный/продающий контент. </w:t>
        <w:br/>
        <w:br/>
        <w:t xml:space="preserve">▫️ Воронки в блоге </w:t>
        <w:br/>
        <w:br/>
        <w:t xml:space="preserve">Смотри, в воронках мы прописываем тип внедряемой воронки по примеру из книги стратегий </w:t>
        <w:br/>
        <w:br/>
        <w:t>Например:</w:t>
        <w:br/>
        <w:br/>
        <w:t xml:space="preserve">Воронка ведущая в Директ </w:t>
        <w:br/>
        <w:br/>
        <w:t>Снимаем ролик по боли аудитории - ведем в Директ оставить запрос</w:t>
        <w:br/>
        <w:br/>
        <w:t xml:space="preserve">Воронка ведущая в комментарии </w:t>
        <w:br/>
        <w:br/>
        <w:t>Можно создать лид магнит и вести на него через Директ или Телеграм-канал</w:t>
        <w:br/>
        <w:br/>
        <w:t xml:space="preserve">Можно сделать сторис для близких друзей и т.д. нужно описать все внедряемые в блог воронки </w:t>
        <w:br/>
        <w:br/>
        <w:t xml:space="preserve">▫️ Образ </w:t>
        <w:br/>
        <w:br/>
        <w:t xml:space="preserve">Ты продумала очень классный образ, на 100% отражающий тебя и твою подачу. Но помимо странного классического образа можно еще рассмотреть и более легкий, чтобы не быть слишком «серьезной». </w:t>
        <w:br/>
        <w:br/>
        <w:t xml:space="preserve">Кстати, для визуального закрепления ты можешь собрать референсы из интернета, можно из Pinterest, и сделать как бы мудборд стиля, отражающий выбранный стиль и цвета. </w:t>
        <w:br/>
        <w:br/>
        <w:t xml:space="preserve">▫️ Конкурентные преимущества </w:t>
        <w:br/>
        <w:br/>
        <w:t xml:space="preserve">Это очень круто, что ты регулярно прокачиваешь себя, что с тобой всегда классная атмосфера и ты индивидуально подходишь к каждому клиенту. </w:t>
        <w:br/>
        <w:br/>
        <w:t xml:space="preserve">У тебя большой опыт и знания в своей области, а так же свой метод работы с клиентам! Такие конкурентные преимущества обязательно нужно выделять в своих видео, делая упор на этом. Почаще это транслируй. </w:t>
        <w:br/>
        <w:br/>
        <w:t xml:space="preserve">▫️ Заработок </w:t>
        <w:br/>
        <w:br/>
        <w:t xml:space="preserve">Отличные варианты заработка, здорово, что есть так же продажа обучения. Можно так же добавить рекламные интеграции и сотрудничества. Подумай что тебе будет выгодно. Возможно тебе таким образом предложат стать спикером. </w:t>
        <w:br/>
        <w:br/>
        <w:t>По поводу запуска: продумай что конкретно ты будешь запускать, для кого этот продукт, какие затраты и какой ожидаешь результат.</w:t>
        <w:br/>
        <w:br/>
        <w:t xml:space="preserve">▫️ Шаги для достижения цели </w:t>
        <w:br/>
        <w:br/>
        <w:t xml:space="preserve">Чем подробнее мы распишем шаги для реализации, тем детальнее будет план действий для реализации стратегии. </w:t>
        <w:br/>
        <w:br/>
        <w:t xml:space="preserve">Молодец, что ты разобрала все по шагам, можно еще добавить временные промежутки, чтобы цели были более осязаемые. </w:t>
        <w:br/>
        <w:br/>
        <w:t>Марина, стратегия составлена хорошо, ты молодец.</w:t>
        <w:br/>
        <w:t>Я принимаю твое задание, так держать!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