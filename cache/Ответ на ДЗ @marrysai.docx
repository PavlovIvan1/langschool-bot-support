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Я принимаю твоё задание✅ Будут вопросы, пиши обязательно❤️</w:t>
        <w:br/>
        <w:t>+</w:t>
        <w:br/>
        <w:br/>
        <w:t>Мария, Привет☺️</w:t>
        <w:br/>
        <w:br/>
        <w:t>Поздравляю тебя со сдачей одного из важнейших заданий на обучении. Благодаря данной практике ты сможешь ещё лучше понять, кто твоя аудитория, какой контент ей интересен и кому необходимы твои услуги и продукты. Давай приступим к обратной связи)</w:t>
        <w:br/>
        <w:br/>
        <w:t>Это задание дается для того, чтобы научиться грамотно оценивать целевую аудиторию!</w:t>
        <w:br/>
        <w:br/>
        <w:t>В нем нужно описать портрет целевой аудитории, и чётко прописать:</w:t>
        <w:br/>
        <w:t>- Кто этот человек который будет тебя смотреть и покупать. Его возраст.</w:t>
        <w:br/>
        <w:t xml:space="preserve">- Какие у него боли! </w:t>
        <w:br/>
        <w:t>- Какой результат человек получит, если придёт к тебе?</w:t>
        <w:br/>
        <w:t>- Какие возражения/сомнения у человека могут быть в твоей нише?</w:t>
        <w:br/>
        <w:br/>
        <w:t>Вау, это просто невероятно детальный и глубокий анализ целевой аудитории) Ты проделала огромную работу, и это видно. Читая твои ответы, я как будто сама оказалась на консультации у нумеролога и почувствовала все боли и желания твоей ЦА👍🏻</w:t>
        <w:br/>
        <w:br/>
        <w:t>Что мне особенно понравилось, ты не просто описала демографические данные, а действительно погрузилась в мир своей аудитории, поняла их страхи, сомнения, потребности и мечты. Это очень ценно)</w:t>
        <w:br/>
        <w:br/>
        <w:t>Также, ты привела множество конкретных примеров, что позволяет лучше представить себе типичного представителя твоей ЦА. Например, “декрет, желание заниматься любимым делом” или "эмоциональный кризис (развод, стресс на работе, увольнение, кризис среднего возраста)". Еще, ты учла разные категории людей, от студентов и начинающих экспертов до людей в декрете и тех, кто переживает кризис. Это говорит о том, что ты хорошо понимаешь разнообразие своей аудитории)</w:t>
        <w:br/>
        <w:br/>
        <w:t>Разбор "боли" и "результата": Тут очень чётко сформулировала, какие проблемы решает нумерология для твоей ЦА и какой результат они получат, обратившись к тебе, как специалисту.</w:t>
        <w:br/>
        <w:br/>
        <w:t>Мои рекомендация, сузить портрет. Женщины 17-50 лет - очень широкий диапазон) Попробуй выделить 2-3 ключевых сегмента внутри этой аудитории. Например:</w:t>
        <w:br/>
        <w:t>- Молодые девушки 17-25 лет, которые ищут себя и своё призвание.</w:t>
        <w:br/>
        <w:t>- Женщины 25-35 лет, работающие в найме и стремящиеся к финансовой независимости.</w:t>
        <w:br/>
        <w:t>- Женщины 35-50 лет, переживающие кризис среднего возраста и ищущие новый смысл в жизни. Для каждого сегмента можно немного подкорректировать боли, желания)</w:t>
        <w:br/>
        <w:br/>
        <w:t>Какие вопросы задают такие клиенты чаще всего?: Это важный момент, который стоит проработать. Попробуй провести небольшой опрос в своем окружении или в своем блоге) Или опиши возможный перечень вопросов, что бы это могло быть? Это поможет тебе лучше понять, что волнует твою ЦА, и подготовить ответы на самые частые вопросы в своих Роликах)</w:t>
        <w:br/>
        <w:br/>
        <w:t xml:space="preserve">Что влияет на принятие решения о подписке/покупке? - отличный пункт! Ты правильно отметила важность отзывов, кейсов и личного бренда. Можно добавить еще такой фактор, как цена. Твоя ЦА готова платить за консультацию/сопровождение? Какой ценовой сегмент им подходит (эконом, средний, премиум)? </w:t>
        <w:br/>
        <w:br/>
        <w:t xml:space="preserve">Укажи на что конкретно в блоге обращают внимание. Красивая картинка, визуал, экспертность, подача контента? </w:t>
        <w:br/>
        <w:br/>
        <w:t>Давай подробнее о "глобальных потребностях". Ты перечислила очень важные вещи, такие как "признание", "уверенность в себе", "найти баланс". Подумай, как ты можешь показать в своих рилс, что нумерология поможет им удовлетворить эти потребности. Приведи примеры из жизни, расскажи истории успеха, покажи, как нумерология изменила жизни других людей🔥</w:t>
        <w:br/>
        <w:br/>
        <w:t>Как использовать эту информацию в Reels: Ты уже начала думать в правильном направлении, предлагая темы для постов и сторис. Вот еще несколько идей: Отвечай на самые частые вопросы своей ЦА. Это покажет твою экспертность. Разбор кейса, расскажи историю одной из своих клиенток, которая смогла решить свою проблему с помощью нумерологии. Покажи конкретные результаты (например, "ушла с нелюбимой работы и открыла свой бизнес").</w:t>
        <w:br/>
        <w:br/>
        <w:t>Крутая идея развеять самые распространенные мифы о нумерологии. Это покажет твою экспертность и поможет снять возражения у тех, кто сомневается)</w:t>
        <w:br/>
        <w:br/>
        <w:t>Мария, ты проделала огромную работу, и я уверена, что теперь ты сможешь создавать контент, который будет попадать точно в цель) Не бойся экспериментировать, будь креативной и помни, что твоя уникальность - это твое главное преимущество. Удачи!🎉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