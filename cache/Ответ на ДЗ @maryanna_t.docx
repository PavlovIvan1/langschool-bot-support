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Марианна, Привет)</w:t>
        <w:br/>
        <w:t>Молодец, что активно выполняешь задания на обучении ❤️</w:t>
        <w:br/>
        <w:br/>
        <w:t>Отличная работа по оформлению профиля) Видно, что ты подошла к заданию ответственно. Давай посмотрим, что можно улучшить, чтобы шапка профиля работала еще эффективнее, переходим к обратной связи👌🏻</w:t>
        <w:br/>
        <w:br/>
        <w:t>➖ Никнейм</w:t>
        <w:br/>
        <w:br/>
        <w:t>Сейчас: marisherro - звучит стильно, легко пишется, без лишних цифр и нижних подчеркиваний. Супер🔥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Отлично, вижу фотографию, что ты приложила, она выглядит профессионально и привлекательно. Если фото отражает твою личность и тематику блога, то это отличный выбор👍🏻</w:t>
        <w:br/>
        <w:br/>
        <w:t>Если потом будешь менять аватарку, выбирай что-нибудь такое, что сразу будет тебя выделять среди других аватарок, это может быть яркий фон на фото, яркий акцент в виде одежды и тому подобное ☺️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 ты хочешь прописать:  "Марианна | Материнство | Распаковки | Детские рецепты" – неплохо, ты молодец, что вынесла туда ключевые слова (Материнство, Распаковки, Рецепты). Это то, по чем тебя найдут в поиске. Но можно сделать акцент на главную пользу для подписчиков, например: Марианна | Советы для мам | Рецепты | Распаковки". Так, "Советы для мам" выходят на первый план☺️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клиентов уже обучила, детей воспитала</w:t>
        <w:br/>
        <w:t xml:space="preserve">- какие результаты даешь аудитории </w:t>
        <w:br/>
        <w:br/>
        <w:t>Сейчас: Надпись "Личный блог" (серым шрифтом) съедает полезное место, можно ее вообще убрать, чтобы поднять текст выше)</w:t>
        <w:br/>
        <w:br/>
        <w:t>🐉 Мать дракона Елизаветы (1 год и 10 месяцев) – круто и мило, но можно ли из этого извлечь пользу для подписчиков? Если "Мать дракона"  - это метафора, которая важна для твоего бренда, можно оставить, но я бы убрала возраст, так как эти слова занимают место в описании, кому будет интересно, что же такой у тебя за Дракончик, то изучит твой контент и сам все поймет ☺️</w:t>
        <w:br/>
        <w:br/>
        <w:t>💡Советы, идеи и вдохновение для мам – это хорошо, но попробуй конкретизировать, какие именно советы? Про что идеи? Например: "💡Лайфхаки для мам, развивашки, рецепты за 15 минут</w:t>
        <w:br/>
        <w:br/>
        <w:t>👼 Делюсь нашими буднями и смешными моментами – это классно, но лучше перенести акцент на пользу для подписчиков, например : Показываю материнство без прикрас, смеемся вместе</w:t>
        <w:br/>
        <w:br/>
        <w:t>❤️Давайте расти вместе - звучит мило, но это не действие. а давай добавим призыв, который будет вести в твой телеграм канал? Добавь ссылку на ТГ-канал или Хайлайт с пользой, и пропиши: "Больше полезных советов в ТГ канале по ссылке ниже 👇🏻"  или "Лучшие находки с WB тут👇🏻 "</w:t>
        <w:br/>
        <w:br/>
        <w:t>Как бы я пересобрала твою шапку, как пример:</w:t>
        <w:br/>
        <w:br/>
        <w:t>Марианна | Рецепты | Распаковки (так имя будет короче и заметнее)</w:t>
        <w:br/>
        <w:t>🐉 Растим Елизавету (1.10г) и смеемся</w:t>
        <w:br/>
        <w:t xml:space="preserve"> Честные распаковки и бюджетные находки📦</w:t>
        <w:br/>
        <w:t>🥘 Детское меню, которое не надо готовить часами</w:t>
        <w:br/>
        <w:t>Тут список моих фаворитов с WB👇🏻</w:t>
        <w:br/>
        <w:t>(Ссылка)</w:t>
        <w:br/>
        <w:br/>
        <w:br/>
        <w:t>➖Актуальные истории</w:t>
        <w:br/>
        <w:br/>
        <w:t xml:space="preserve">Вижу, что достаточно хорошо оформлены актуальные о дочери, даже есть польза для подписчиков, но данные закрепы необходимо пополнять со временем☺️ </w:t>
        <w:br/>
        <w:br/>
        <w:t>Так как ты только начала активно вести инстаграм, то рекомендую добавлять и другие типы контента в актуальные сторис. Например:</w:t>
        <w:br/>
        <w:br/>
        <w:t>- личные истории из жизни (события, рассказы о семье, знакомстве с 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материнство,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br/>
        <w:t>Марианна,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информацией🔥Верю, что у тебя все получиться🚀</w:t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