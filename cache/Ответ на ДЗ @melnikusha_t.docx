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Татьяна, Привет)</w:t>
        <w:br/>
        <w:t>Молодец, что активно выполняешь задания на обучении ❤️</w:t>
        <w:br/>
        <w:br/>
        <w:t>Давай сначала разберем твой Профессиональный аккаунт) Видно, что ты постаралась сразу показать нишу и ключевые направления. Шапка получилась информативной и с акцентом на целевую аудиторию (дизайнеры, невесты, бизнес). Использование эмодзи 🌿 добавляет свежести и связи с флористикой. Заявка на заказ в Директ — очень важный Призыв к действию, он прямо ведёт к конверсии👌🏻</w:t>
        <w:br/>
        <w:br/>
        <w:t>Давай разберём, что уже хорошо, а что можно немного подкорректировать для максимальной эффективности.</w:t>
        <w:br/>
        <w:br/>
        <w:t>➖ Никнейм</w:t>
        <w:br/>
        <w:br/>
        <w:t>Сейчас: botanic_art_flowers - Отличный ник) Понятный, отражает суть профиля и легко запоминается. Идеально для поиска и рекомендаций)</w:t>
        <w:br/>
        <w:br/>
        <w:t>Проверь, чтобы выбранный ник (или имеющийся) был свободен и в других соцсетях, чтобы выдерживать единый стиль👍🏻</w:t>
        <w:br/>
        <w:br/>
        <w:br/>
        <w:t>➖Аватар</w:t>
        <w:br/>
        <w:br/>
        <w:t>В кадре ты - красотка, + указано название личного бренда👌🏻Советую поменять аватарку, чтобы она была яркой/цветной, привлекала внимание и сразу отражала суть того, что это аккаунт, где можно заказать цветочные композиции)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СТАБИЛИЗИРОВАННЫЕ ЦВЕТЫ|ДЕКОР|ИНТЕРЬЕРНЫЕ КОМПОЗИЦИИ|НЕВЕСТЫ|Н.Н</w:t>
        <w:br/>
        <w:br/>
        <w:t>Всё информативно, местами даже слишком. Строка перегружена. Слишком много капса и палочек |, это тяжело читать поисковым алгоритмам и людям. Слово НЕВЕСТЫ и Н.Н в конце могут обрезаться в поиске.</w:t>
        <w:br/>
        <w:br/>
        <w:t>Вынеси самое главное вперед, например: ЦВЕТЫ &amp; ДЕКОР | СТАБИЛИЗИРОВАННЫЕ КОМПОЗИЦИИ (город лучше указать в строке описания, чтобы не тратить ценные символы в имени)</w:t>
        <w:br/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сколько букетов и композиций продала</w:t>
        <w:br/>
        <w:t xml:space="preserve">- какие результаты даешь аудитории </w:t>
        <w:br/>
        <w:br/>
        <w:t>Сейчас: Флорист</w:t>
        <w:br/>
        <w:t>Что выбирают дизайнеры вместо живых цветов 🌿</w:t>
        <w:br/>
        <w:t>Интерьерные композиции и букеты для проектов, невест и бизнеса | Заказ в Директ</w:t>
        <w:br/>
        <w:br/>
        <w:t>Убираем "Флорист" - это дублирует то, что и так понятно из ника и имени. Давай освободим это место)</w:t>
        <w:br/>
        <w:br/>
        <w:t>Давай добавим эмоций или выгоды, вместо простого перечисления "Интерьерные композиции...", попробуй усилить смыслы, например:</w:t>
        <w:br/>
        <w:t>Замена живым букетам, которая радует годами 🌿</w:t>
        <w:br/>
        <w:t>Эстетика для интерьеров, бизнеса и невест</w:t>
        <w:br/>
        <w:t>Создаю декор, который не вянет</w:t>
        <w:br/>
        <w:br/>
        <w:t>Призыв к действию - у тебя есть ссылка на ТГ канал</w:t>
        <w:br/>
        <w:t>Можешь написать в описании , что там тебя ждет еще больше полезной информации, или закрытые предложения. Добавь конкретики, зачем мне переходить в ТГ? Например: Каталог и идеи для декора тут👇🏻 (ссылка) или Гайд по уходу за композициями в ТГ👇🏻(ссылка)</w:t>
        <w:br/>
        <w:br/>
        <w:br/>
        <w:t>➖Актуальные истории</w:t>
        <w:br/>
        <w:br/>
        <w:t>Вижу, что достаточно хорошо оформлены актуальные с отзывами, услугами, композициями и др.👍🏻 Таким образом ты выстроила отличный продающий контент в актуальных)</w:t>
        <w:br/>
        <w:br/>
        <w:t>Так как ты только начинаешь активно развивать данный аккаунт , то рекомендую добавлять и другие типы контента в актуальные сторис. Например:</w:t>
        <w:br/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информацию о тебе, как о профессионале дела)</w:t>
        <w:br/>
        <w:t>- доставка - подробно расскажи о зонах доставки, тарифах, условиях бесплатной доставки если есть)</w:t>
        <w:br/>
        <w:t>- оплата: перечисли все доступные способы оплаты</w:t>
        <w:br/>
        <w:t>- акции и скидки - размещай информацию о текущих акциях и скидках.</w:t>
        <w:br/>
        <w:t>- FAQ - отвечай на часто задаваемые вопросы клиентов.</w:t>
        <w:br/>
        <w:t>- упаковка, покажи разные варианты упаковки, чтобы клиенты могли выбрать подходящий</w:t>
        <w:br/>
        <w:br/>
        <w:t>В целом, шапка почти идеальна) Осталось немного подправить, чтобы она лучше отражала уникальность твоего предложения и была еще более привлекательной для целевой аудитории👌🏻</w:t>
        <w:br/>
        <w:br/>
        <w:t>_________________________________</w:t>
        <w:br/>
        <w:br/>
        <w:t>Давай перейдем к твоему личному блогу🔥</w:t>
        <w:br/>
        <w:t xml:space="preserve">Тут уже чувствуется твой личный стиль и многогранность: лайфстайл, цветы, материнство , это создаёт интересный образ😍 То, что ты делишься своей мечтой о студии, очень располагает и делает тебя ближе к аудитории. Использование эмодзи 🌿 - отлично привлекает внимание на твою флористическую тему) </w:t>
        <w:br/>
        <w:br/>
        <w:t>Давай разберём, что уже отлично работает, а что можно усилить, чтобы шапка стала еще более привлекательной и продающей)</w:t>
        <w:br/>
        <w:br/>
        <w:t>➖ Никнейм</w:t>
        <w:br/>
        <w:br/>
        <w:t xml:space="preserve">Сейчас: melnikusha_t - Читаемый и запоминающийся) Состоит из комбинации фамилии и имени, нет не нужных цифр👍🏻 </w:t>
        <w:br/>
        <w:br/>
        <w:t>➖Аватар</w:t>
        <w:br/>
        <w:br/>
        <w:t>В кадре ты - красотка, лицо направлено на камеру, фото качественное,  очень хорошо) Единственное, может быть сделать фото чуть ярче, так как нам важно привлекать внимание своей аватаркой, и такое ощущение, что на данном фото не много снижена экспозиция)</w:t>
        <w:br/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Лайфстайл | Цветы | Личный бренд | UGC creator</w:t>
        <w:br/>
        <w:br/>
        <w:t>Тут можно сменить фокус вместо "Кто я?", на "Чем я могу быть полезна?"</w:t>
        <w:br/>
        <w:t>Чтобы получилось : Твой личный флорист | UGC креатор</w:t>
        <w:br/>
        <w:br/>
        <w:t>Почему это лучше? Так как сокращает визуальный шум, выделяет ключевое предложение (личный флорист) и добавляет современный тренд (UGC creator). Если личный бренд важен, покажешь его в Актуальных и в контенте👍🏻</w:t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Сейчас: Блогер</w:t>
        <w:br/>
        <w:t>Иду к студии авторской флористики мечты 🌿</w:t>
        <w:br/>
        <w:t>Цветы, уют и материнство | Авторские композиции для дома, праздников и души | Пиши- @botanic_art_flowers</w:t>
        <w:br/>
        <w:br/>
        <w:t>Убираем "Блогер" -  это категория профиля, давай сэкономим место в шапке)</w:t>
        <w:br/>
        <w:br/>
        <w:t>Сфокусируемся на пользу, у тебя много тем (материнство, цветы, UGC). Попробуй объединить их одной фразой, например:</w:t>
        <w:br/>
        <w:br/>
        <w:t>Строю цветочную мечту с нуля 🌿</w:t>
        <w:br/>
        <w:t>Эстетика в буднях мамы</w:t>
        <w:br/>
        <w:t>Создаю декор, который влюбляет. Заказать тут 👉🏻 @botanic_art_flowers</w:t>
        <w:br/>
        <w:br/>
        <w:t>Призыв к действию - сейчас в шапке только ссылка на второй аккаунт. Если есть ТГ или ссылка на портфолио UGC-креатора,  обязательно добавляй ее в шапку, чтобы она была кликабельной)</w:t>
        <w:br/>
        <w:br/>
        <w:br/>
        <w:t>➖Актуальные истории</w:t>
        <w:br/>
        <w:br/>
        <w:t>Вижу, у тебя много закрепленных о твоей лайф🔥Отлично)</w:t>
        <w:br/>
        <w:br/>
        <w:t>Рекомендую добавлять и другие типы контента в актуальные сторис. Например:</w:t>
        <w:br/>
        <w:br/>
        <w:t>- студия мечты, начинай рассказывать к чему ты идешь)</w:t>
        <w:br/>
        <w:t>- личные истории из жизни (события, рассказы о семье, знакомстве с  мужем)</w:t>
        <w:br/>
        <w:t>- увлечения, хобби, интересы</w:t>
        <w:br/>
        <w:t>- польза на тему, отвечающую болям и запросам ЦА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твой путь. Как ты пришла к тому, где ты сейчас есть и чем занимаешься, что на это повлияло🤩</w:t>
        <w:br/>
        <w:br/>
        <w:br/>
        <w:t>Татьяна, у тебя хорошо упакован профиль☺️ Я принимаю твое задание, но рекомендую обратить внимание на важные нюансы выше и доработать свои упаковки двух аккаунтов, чтобы они были еще качественнее. Начинай снимать больше контента, чтобы пополнять и рилсы и закрепы с актуальной информацией) Верю, что у тебя все получиться🚀</w:t>
        <w:br/>
        <w:br/>
        <w:t>Встретимся в следующих уроках✅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