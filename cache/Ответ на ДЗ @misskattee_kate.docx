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Катя, привет!)</w:t>
        <w:br/>
        <w:t>Я очень рада, что ты нашла время на выполнение задания❤️</w:t>
        <w:br/>
        <w:br/>
        <w:t>Ты молодец, что подошла к заданию ответственно, всё продумала и теперь видишь продвижение как четкий план, а не хаотичный набор действий. Это очень круто! 🔥</w:t>
        <w:br/>
        <w:br/>
        <w:t>Перейдем к обратной связи)</w:t>
        <w:br/>
        <w:t xml:space="preserve">➖ Цели продвижения  </w:t>
        <w:br/>
        <w:t>Ты отлично прописала цели продвижения, делая упор на привлечении подписчиков и заработок. Рекомендую поставить к целям срок исполнения.</w:t>
        <w:br/>
        <w:br/>
        <w:t>Когда мы ставим цель, например, "Найти клиентов", и не указываем срок исполнения, наш мозг может растянуть выполнение этой задачи на неопределённый срок.</w:t>
        <w:br/>
        <w:t>Если ты сформулируешь цель так: "Найти 2 клиентов до конца ноября", это даст тебе чёткое понимание, сколько времени у тебя есть для её достижения. Это поможет сосредоточиться и стремиться закрыть цель как можно скорее. Рекомендую доработать формулировку и указать конкретные сроки.</w:t>
        <w:br/>
        <w:br/>
        <w:t>Будет идеально, если пропишешь какие шаги необходимо выполнить к этим целям, чтобы легче отслеживать прогресс.</w:t>
        <w:br/>
        <w:t xml:space="preserve">Также можно разделить цели в разбивке на месяц отдельно и на 3-6 месяцев отдельным вторым списком, отделяя краткосрочные цели от долгосрочных  </w:t>
        <w:br/>
        <w:br/>
        <w:t xml:space="preserve">➖ Целевая аудитория </w:t>
        <w:br/>
        <w:t>Ты выделила целых 2 портрета целевой аудитории.  Ты очень хорошо проанализировала свою целевую аудиторию, учитывая потребности каждого портрета! Видно, что ты хорошо понимаешь своих клиентов.</w:t>
        <w:br/>
        <w:br/>
        <w:t>➖ Боли и желания аудитории</w:t>
        <w:br/>
        <w:br/>
        <w:t>Катя - молодец! Боли и желания прописаны точно и с пониманием. Ты выделила основные запросы своей ЦА, не забыла включить и широкие эмоциональные боли, как неуверенность, чувство одиночества, непонимания.</w:t>
        <w:br/>
        <w:t>Все очень хорошо прописала😍 На каждую боль и желание можно сделать минимум три идеи для рилс)))</w:t>
        <w:br/>
        <w:br/>
        <w:t xml:space="preserve">➖ Возражения и страхи </w:t>
        <w:br/>
        <w:t>Ты абсолютно верно определила возможные страхи и сомнения аудитории, охватывая самые популярные возражения в твоей теме. Очень подробно и грамотно!</w:t>
        <w:br/>
        <w:br/>
        <w:t xml:space="preserve">➖  Рубрики в блоге </w:t>
        <w:br/>
        <w:t>Мне нравятся твои рубрики! Молодец, что продумала разнотипный контент для блога.Так ты охватываешь широкую аудиторию и все сегменты ЦА</w:t>
        <w:br/>
        <w:t xml:space="preserve"> Можно также добавить рубрику - “Вопрос/ответ” например на тему питания взаимодействуя с аудиторией, подписчиками. Так ты еще больше сблизишься с аудиторией.Также можешь взять рубрику распаковок/обзоров - девушкам всегда интересен такой контент)</w:t>
        <w:br/>
        <w:br/>
        <w:t xml:space="preserve">➖ Воронки в блоге </w:t>
        <w:br/>
        <w:t xml:space="preserve">Воронки - это мощный инструмент для постоянного привлечения аудитории. </w:t>
        <w:br/>
        <w:t>Ты можешь взять примеры из стратегий, которые я тебе отправляла. Думаю, ты легко сможешь их адаптировать под себя) На этой неделе у нас вышел модуль по воронкам - посмотри обязательно, и поймешь как можно их использовать.</w:t>
        <w:br/>
        <w:br/>
        <w:t xml:space="preserve">➖ Образ </w:t>
        <w:br/>
        <w:t>В целом хорошо прописала здесь, то как видишь себя в блоге. Также рекомендую подумать над атрибутами, которые будут якорями в твоем блоге. Это может быть визуал в блоге, использование определенного цвета, который будет ассоциироваться с тобой. Ты можешь добавлять его в одежду, аксессуары, в текст заголовка, титры. Главное, чтобы стиль на 100% отражал тебя - так мы и привлекаем “свою” аудиторию ) Ты можешь вдохновиться Пинтерест и собрать референсы, которые будут отражать тебя, составить мудборд из понравившихся образов. Также отличные атрибуты - твои питомцы)</w:t>
        <w:br/>
        <w:br/>
        <w:t>➖ Твоя уникальность и конкурентные преимущества</w:t>
        <w:br/>
        <w:br/>
        <w:t>Катя, на самом деле я очень горжусь тобой! Ты большая умница, что несмотря на сомнения, продолжаешь строить свой путь к успеху! Это стоит отдельной похвалы!</w:t>
        <w:br/>
        <w:br/>
        <w:t>Очень круто, что ты выделила свои уникальные стороны. Также сюда обязательно включи свои ценности ❤️</w:t>
        <w:br/>
        <w:br/>
        <w:t>Такую глубину своей души обязательно нужно транслировать в своих видео. Помни, то что очевидно для тебя - не очевидно для аудитории, показывай это обязательно) У тебя получился прекрасный багаж для контента  - самое время реализовывать.</w:t>
        <w:br/>
        <w:br/>
        <w:t>➖ 5 главных критериев для клиента</w:t>
        <w:br/>
        <w:br/>
        <w:t>Отлично!) У тебя получились очень ценные критерии. Обязательно делись ими в блоге, это раскрывает тебя как личность, вызывает доверие. Благотворительность - это миссия, ты можешь создать сообщество.</w:t>
        <w:br/>
        <w:br/>
        <w:t>➖ 5 важных пунктов о моем продукте</w:t>
        <w:br/>
        <w:t>Молодец, что верно поняла и написала, что блог, это и есть твой продукт) К тебе будут приходить за поддержкой, мотивацией. А в дальнейшем, аудитория тебе сама покажет, какой продукт ждет от тебя. Главное, сейчас собрать “свою” аудиторию)</w:t>
        <w:br/>
        <w:br/>
        <w:t xml:space="preserve">➖ Заработок </w:t>
        <w:br/>
        <w:t xml:space="preserve">Отличные варианты заработка 🔥Ты уже понимаешь разные форматы монетизации. </w:t>
        <w:br/>
        <w:t>Можешь уже сейчас снимать видео-контент, который будет интересен брендам, в качестве портфолио. Снимай обзоры, распаковки.</w:t>
        <w:br/>
        <w:t>По поводу ведения клиента - отличная идея. У нас на обучении есть модуль “Рилс продюсер”, изучи его и ты поймешь, как можно начать работу с клиентом.</w:t>
        <w:br/>
        <w:br/>
        <w:t xml:space="preserve">➖ Шаги для достижения цели </w:t>
        <w:br/>
        <w:t>Молодец, что подробно прописала, что тебе необходимо сделать. Чем детальнее мы проработаем шаги для реализации, тем более четким и продуманным будет план действий для достижения целей. Также рекомендую прописать сроки выполнения.Я уверена, что с такой стратегией и четко поставленными задачами у тебя обязательно все получится!</w:t>
        <w:br/>
        <w:br/>
        <w:t>Пользуйся каждой секундой пока у тебя есть доступ к обучению и обратной связи наставников, ведь ты проходишь одно из лучших обучений! Не стесняйся задавать вопросы, и помни глупый вопрос - не заданный вопрос😉</w:t>
        <w:br/>
        <w:br/>
        <w:t>Катя, стратегия составлена хорошо, ты молодец! 🥰 Я принимаю твое задание 🥳 Если остались вопросы - задавай в ватсап, буду рада помочь 💖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