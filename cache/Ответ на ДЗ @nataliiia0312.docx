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Наталья, приветствую тебя в новом задании! Молодец, что активно выполняешь задания на обучении, так держать. </w:t>
        <w:br/>
        <w:br/>
        <w:t>Переходим к обратной связи. 🔥</w:t>
        <w:br/>
        <w:br/>
        <w:t xml:space="preserve">➖ Никнейм </w:t>
        <w:br/>
        <w:br/>
        <w:t>natalia_tretiakk</w:t>
        <w:br/>
        <w:t xml:space="preserve">Хороший, читаемый, ничего лишнего,  можно оставить😉 </w:t>
        <w:br/>
        <w:br/>
        <w:br/>
        <w:t xml:space="preserve">➖Аватар </w:t>
        <w:br/>
        <w:br/>
        <w:t>Фото отличное! Чётко видно лицо, эмоция, тело, движение, энергия, соответствует тематике блога, смотрится гармонично👍</w:t>
        <w:br/>
        <w:br/>
        <w:t>Аватар тоже менять нет необходимости.</w:t>
        <w:br/>
        <w:br/>
        <w:t xml:space="preserve">➖Имя профиля / ➖ Описание профиля </w:t>
        <w:br/>
        <w:br/>
        <w:t>Сейчас:</w:t>
        <w:br/>
        <w:t>Третьяк Наталья | туры для девушек | фитнес тренер | лайф | Швеция</w:t>
        <w:br/>
        <w:br/>
        <w:t>По сути очень хорошо. Тут есть:</w:t>
        <w:br/>
        <w:t>– имя</w:t>
        <w:br/>
        <w:t>– ниша</w:t>
        <w:br/>
        <w:t>– география</w:t>
        <w:br/>
        <w:t>– ключевые слова</w:t>
        <w:br/>
        <w:br/>
        <w:t>Но список немного обширный. Алгоритму и человеку полезнее, когда есть один главный фокус и остальное как уточнение.</w:t>
        <w:br/>
        <w:br/>
        <w:t xml:space="preserve">В имени профиля у тебя сейчас «туры для девушек», но из контента и общего ощущения я скорее вижу тебя как фитнес-тренера, а туры - как формат продукта внутри этого. </w:t>
        <w:br/>
        <w:t>И из-за этого возникает ощущение, что ты как будто сразу про всё, но не очень понятно - про что именно в первую очередь.😉</w:t>
        <w:br/>
        <w:br/>
        <w:t xml:space="preserve">Формулировка - «туры для девушек» само по себе очень широкое и не очень конкретное. </w:t>
        <w:br/>
        <w:t xml:space="preserve">Это может быть что угодно: отдых, ретриты, йога-туры, девичники, путешествия. </w:t>
        <w:br/>
        <w:br/>
        <w:t>Если это именно фитнес-туры или ретриты с тренировками - это лучше сразу уточнять, чтобы человеку было понятно, куда он вообще попал.😌</w:t>
        <w:br/>
        <w:br/>
        <w:t xml:space="preserve">В жирной строке оставить то, кто ты как эксперт. </w:t>
        <w:br/>
        <w:t xml:space="preserve">Например, что ты фитнес-тренер для девушек. </w:t>
        <w:br/>
        <w:t>А уже в описании рассказать, что у тебя есть туры, ретриты, выезды, и что это часть твоей работы.</w:t>
        <w:br/>
        <w:br/>
        <w:t>Тогда это будет выглядеть логично: человек сначала понимает, кто ты, а потом уже узнаёт, какие у тебя форматы.👌</w:t>
        <w:br/>
        <w:br/>
        <w:t>Ещё момент про локацию - Швеция.</w:t>
        <w:br/>
        <w:t xml:space="preserve">Если ты работаешь онлайн как фитнес-тренер и не привязана к конкретной стране, то геолокация в имени не очень нужна - она может даже слегка ограничивать восприятие. </w:t>
        <w:br/>
        <w:br/>
        <w:t xml:space="preserve">Если же туры или твоя работа сильно завязаны именно на Швецию, тогда да, это имеет смысл. </w:t>
        <w:br/>
        <w:t>Тут важно понять, зачем именно ты это пишешь и помогает ли это человеку лучше тебя понять.☝️</w:t>
        <w:br/>
        <w:br/>
        <w:t>Я бы рекомендовала в профиле дать чёткий ответ на вопрос «кто ты и чем ты полезна», а уже потом  какие у тебя продукты и форматы.</w:t>
        <w:br/>
        <w:br/>
        <w:t>Например, это может выглядеть так по смыслу (это не шаблон, а просто направление мысли):</w:t>
        <w:br/>
        <w:br/>
        <w:t>В имени - ты как эксперт: фитнес-тренер для девушек / лайфстайл</w:t>
        <w:br/>
        <w:t>В описании - про атмосферу, подход, и что у тебя есть туры, ретриты, выезды, когда ближайший и как узнать подробности.</w:t>
        <w:br/>
        <w:br/>
        <w:t>Так профиль будет читаться легче, понятнее и честнее по отношению к тому, что ты реально делаешь.🔥</w:t>
        <w:br/>
        <w:br/>
        <w:br/>
        <w:t>➖Актуальные истории</w:t>
        <w:br/>
        <w:br/>
        <w:t>Смотри, по актуальным в целом у тебя всё хорошо. По ним реально можно понять, что ты делаешь, чем живёшь и какие у тебя форматы. 🔥</w:t>
        <w:br/>
        <w:br/>
        <w:t>Единственный момент, который я бы чуть докрутила - это логика и компактность.</w:t>
        <w:br/>
        <w:br/>
        <w:t xml:space="preserve">У тебя сейчас есть «Родос сентябрь» и «Родос июнь». По сути это про одно и то же направление и один формат, просто разные даты. </w:t>
        <w:br/>
        <w:t>И здесь имеет смысл это объединить в один блок «Родос» или «Туры на Родос», чтобы человек не видел два почти одинаковых актуальных и не путался. Внутри уже можно показать разные поездки, разные месяцы, атмосферу, процесс, отзывы.</w:t>
        <w:br/>
        <w:br/>
        <w:t>«Тур 2024», «Майорка тур» - это логично оставить, потому что это разные направления и они как раз помогают понять, что у тебя есть именно формат туров и выездов.👍</w:t>
        <w:br/>
        <w:br/>
        <w:t>«Тренировки» - его точно стоит оставлять, потому что он сразу показывает твою экспертность и даёт ощущение, что ты не просто «про путешествия», а реально про тело, движение, процесс.</w:t>
        <w:br/>
        <w:br/>
        <w:t>«Обо мне» - тоже обязательно оставлять, это важная точка входа для тех, кто только зашёл и хочет понять, кто ты вообще и можно ли тебе доверять.</w:t>
        <w:br/>
        <w:br/>
        <w:t>«Хейт» - если это твоя живая рубрика и ты её используешь как формат (разборы, реакции, позиция), её можно оставить. Она может даже усиливать доверие, если ты через неё показываешь границы и зрелость, а не просто эмоциональные всплески.😉</w:t>
        <w:br/>
        <w:br/>
        <w:t xml:space="preserve">По визуалу всё классно. Видно, что ты держишь стиль, у тебя аккуратная и приятная картинка. </w:t>
        <w:br/>
        <w:br/>
        <w:t>В целом у тебя сейчас хороший, живой профиль. Не нужно всё переделывать, а  чуть-чуть навести порядок, чтобы человеку было максимально понятно и приятно тебя читать и смотреть.👌</w:t>
        <w:br/>
        <w:t xml:space="preserve">Наталья, ты отлично проработала упаковку профиля! </w:t>
        <w:br/>
        <w:t xml:space="preserve">Я принимаю твое задание, но рекомендую обратить внимание на важные нюансы выше и доработать свою упаковку, чтобы она была еще качественнее. </w:t>
        <w:br/>
        <w:t>Ты молодец, встретимся в следующих уроках!💙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