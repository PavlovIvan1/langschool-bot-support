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Ника, привет☺️</w:t>
        <w:br/>
        <w:br/>
        <w:t>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У тебя получился отличный анализ целевой аудитории) Я вижу, сколько работы и размышлений ты вложила в это задание. Описание портрета Маши получилось очень живым и узнаваемым, чувствуется, что ты хорошо представляешь свою ЦА в портрете Маши. Здорово, что ты проработала боли, страхи и даже вопросы, которые могут задавать потенциальные подписчики/зрители/клиенты) Это очень ценно для создания твоего контента и предложений, которые будут попадать точно в цель👌🏻</w:t>
        <w:br/>
        <w:br/>
        <w:t>Мне понравилась детализация в описании Маши. Ты учла ее возраст, место проживания, доход, сферу деятельности, а также конкретные проблемы и цели. Это поможет тебе создавать подходящий под эту ЦА контент)</w:t>
        <w:br/>
        <w:br/>
        <w:t>Что можно улучшить?!</w:t>
        <w:br/>
        <w:br/>
        <w:t>Ты отлично описала проблемы Маши, но можно еще глубже погрузиться в ее мечты и ценности) Чего она хочет достичь в жизни? Какие ценности для нее важны (например,свобода, самореализация, любовь, семья)? Зная это, ты сможешь создавать контент, который будет не только решать ее проблемы, но и вдохновлять на достижение целей. Например, если для Маши важна свобода, ты можешь сделать рилс о том, как важно следовать своим мечтам и не бояться перемен☺️</w:t>
        <w:br/>
        <w:br/>
        <w:t>Где покупают - ты указала, что покупают в соцсетях и по рекомендациям. Тут можно конкретизировать, какие именно соцсети она предпочитает. Может быть, она подписана на определенных блогеров или тематические паблики? Это поможет тебе лучше понимать, где именно искать свою аудиторию)</w:t>
        <w:br/>
        <w:br/>
        <w:t>Подумай, как Маша обычно принимает решения о покупке. Она импульсивный покупатель или ей нужно время на раздумья, еще может она сравнивает цены или читает отзывы? Эта информация поможет тебе выстроить эффективную воронку твоих продаж👍🏻</w:t>
        <w:br/>
        <w:br/>
        <w:t>Еще,  можно глубже проработать страхи Маши) Чего она боится больше всего? Что ее пугает в процессе работы над собой? Например, она может бояться столкнуться с грустными воспоминаниями или не справиться с новыми задачами, которые ты ей будешь предлагать решить. Зная это, ты сможешь создать контент, который поможет преодолеть эти страхи и поверить в себя, а также зацепить внимание, этих потенциальных Марий)</w:t>
        <w:br/>
        <w:br/>
        <w:t>Ты отлично расписала темы для рилс, но можно пойти еще дальше и продумать конкретные сценарии с заголовками) Например, для рилс "Рэд флаги в мужиках на 1 свидании" ты можешь составить список самых распространенных "красных флагов" и предложить зрителям делиться своими историями в комментариях. Для рилс "Почему он не делает предложение спустя 5 лет?" ты можешь использовать юмор и иронию, чтобы привлекать внимание и эмоции👍🏻</w:t>
        <w:br/>
        <w:br/>
        <w:t>Рекомендую, добавить еще персонажей (в твою ЦА), один портрет – это здорово, но для более полного охвата целевой аудитории рекомендуется создать как минимум 2-3)</w:t>
        <w:br/>
        <w:br/>
        <w:t>Можно визуализировать Катю, 28 лет, Москва. Работает в крупной компании менеджером по маркетингу. У нее хороший доход, но она чувствует выгорание и усталость от постоянного стресса. Катя хочет найти баланс между работой и личной жизнью, научиться расслабляться и получать удовольствие от жизни. Она интересуется саморазвитием, но ей сложно найти время на чтение книг и посещение тренингов. Твой женский клуб может стать для нее местом, где она сможет отдохнуть, вовлекаясь в твой контент внутри клуба, пообщаться с единомышленницами и получить поддержку☺️</w:t>
        <w:br/>
        <w:t>Еще есть Алена, 19 лет, Санкт-Петербург. Студентка. Она только начинает свой путь во взрослую жизнь и чувствует неуверенность в себе и своих силах. Алена хочет найти свое призвание, научиться строить здоровые отношения и стать уверенной личностью. Она переживает из-за критики окружающих, боится не соответствовать чужим ожиданиям. Женский клуб может стать для нее безопасным пространством, где она сможет получить поддержку и вдохновение)</w:t>
        <w:br/>
        <w:br/>
        <w:t>Ника, почему важно иметь несколько портретов? Так ты лучше их понимаешь. У каждого портрета разные потребности, боли и мечты. Это поможет тебе создать точечный контент под каждый портрет)</w:t>
        <w:br/>
        <w:br/>
        <w:t>Также, разные портреты привлекают разных людей, а это вероятность увеличить аудиторию) Я уверена, что ты пересылаешь рилсы в инсте своим подружкам, и надо, чтобы и твой контент тоже пересылали👌🏻</w:t>
        <w:br/>
        <w:br/>
        <w:t>Когда создашь дополнительные портреты, подумай, какой контент будет наиболее интересен каждому из них. Например, для Кати можно создавать рилс о том, как справляться со стрессом на работе и находить время на себя. Для Алены можно делать рилс о том, как повысить самооценку и поверить в свои силы)</w:t>
        <w:br/>
        <w:br/>
        <w:t>Ника, ты проделала хорошую работу) Добавь еще несколько портретов ЦА, и ты станешь понимать свою аудиторию намного лучше) Ты большая молодец🔥</w:t>
        <w:br/>
        <w:br/>
        <w:t>Задание принимаю✅ Но я готова с тобой обсудить, как дополнить твою целевую аудиторию, можно даже свести это все таблицу, я рада буду тебе помочь)</w:t>
        <w:br/>
        <w:t>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