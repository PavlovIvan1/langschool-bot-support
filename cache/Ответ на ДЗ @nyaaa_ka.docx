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Анастасия, привет☺️</w:t>
        <w:br/>
        <w:br/>
        <w:t>Поздравляю тебя со сдачей одного из важнейших заданий на обучении. Благодаря данной практике ты сможешь ещё лучше понять, кто твоя аудитория, какой контент ей интересен и кому необходимы твои услуги и продукты. Давай приступим к обратной связи)</w:t>
        <w:br/>
        <w:br/>
        <w:t>Это задание дается для того, чтобы научиться грамотно оценивать целевую аудиторию!</w:t>
        <w:br/>
        <w:br/>
        <w:t>В нем нужно описать портрет целевой аудитории, и четко прописать:</w:t>
        <w:br/>
        <w:t>- Кто этот человек который будет тебя смотреть и покупать. Его возраст.</w:t>
        <w:br/>
        <w:t xml:space="preserve">- Какие у него боли! </w:t>
        <w:br/>
        <w:t>- Какой результат человек получит, если придёт к тебе?</w:t>
        <w:br/>
        <w:t>- Какие возражения/сомнения у человека могут быть в твоей нише?</w:t>
        <w:br/>
        <w:br/>
        <w:t>У тебя получилась отличная работа над анализом целевой аудитории) Видно, что ты хорошо понимаешь, кто твои потенциальные клиенты. Давай посмотрим, как можно усилить этот анализ, чтобы создавать еще более эффективный контент для твоих будущих рилс)</w:t>
        <w:br/>
        <w:br/>
        <w:t>Попробуем добавить больше конкретики?</w:t>
        <w:br/>
        <w:br/>
        <w:t>Не бойся сегментировать. Твоя ЦА – это не однородная масса. Раздели ее на сегменты, и ты увидишь, как создавать контент, который будет актуален для каждого из сегментов)</w:t>
        <w:br/>
        <w:br/>
        <w:br/>
        <w:t>Что покупают? Тут все хорошо, четко перечислены продукты. Можно добавить, какие форматы продуктов предпочитают (например, видео-уроки, PDF-чек-листы, вебинары).</w:t>
        <w:br/>
        <w:br/>
        <w:t>Кто покупает? "Женщины" – это отлично) Но давай копнем глубже. Какие у них интересы, помимо беременности и сексуальной жизни? Чем они увлекаются? Какие у них ценности? Это поможет создать более подходящий контент)</w:t>
        <w:br/>
        <w:br/>
        <w:t>Почему покупают? "Хотят улучшить жизнь или облегчить беременность" – да, это верно. Но давай поищем более глубокие мотивы. Что для них значит "улучшить жизнь"? Может быть, это уверенность в себе, гармония в отношениях, здоровый ребенок?</w:t>
        <w:br/>
        <w:br/>
        <w:t>Когда покупают? "Когда это наиболее необходимо" – хорошо. Но можешь ли ты выделить конкретные ситуации или триггеры, которые подталкивают к покупке? Например, узнали о беременности, столкнулись с определенной проблемой, увидели рекламу в рилсах)</w:t>
        <w:br/>
        <w:br/>
        <w:t>Где покупают? "В интернете" – отлично! Но где именно в интернете? В рилсах, через поиск гугл, по рекомендации подруги? Это поможет понять, где лучше всего размещать рекламу и как оптимизировать свой контент)</w:t>
        <w:br/>
        <w:br/>
        <w:t>Портрет сегмента:</w:t>
        <w:br/>
        <w:t>Пол: Женский (здесь все понятно)</w:t>
        <w:br/>
        <w:t>Возраст: 20-45 лет (отлично!)</w:t>
        <w:br/>
        <w:t>Место проживания: Россия (здесь хорошо, но можно подумать об особенностях разных регионов)</w:t>
        <w:br/>
        <w:t>Доход: Любой (это слишком широко. Попробуй выделить основные категории дохода. Это поможет понять, какие продукты предлагать разным сегментам)</w:t>
        <w:br/>
        <w:t>Сфера деятельности: Любая (тоже слишком широко. Какие профессии встречаются чаще всего? Может быть, есть какие-то общие черты?)</w:t>
        <w:br/>
        <w:t>Цель покупки услуги/товара: Навыки, улучшение качества жизни (здесь можно конкретизировать: уверенность, здоровье, гармония в отношениях и т.д.)</w:t>
        <w:br/>
        <w:t>Почему покупает? Какие боли/проблемы закрывает продукт?: (Здесь можно расписать подробнее, какие конкретно боли закрывает каждый продукт)</w:t>
        <w:br/>
        <w:br/>
        <w:t>Какие вопросы задают такие клиенты чаще всего?: "Как сделать так чтоб не было растяжек? Как наладить работу кишечника? Что обследовать когда снизилось либидо?" (Отлично! Используй эти вопросы как темы для роликов)</w:t>
        <w:br/>
        <w:br/>
        <w:t>Какие страхи и сомнения могут отталкивать клиентов от покупки товара или услуги вашего клиента?: Возможно стыдливость, возможно не дают себе возможности осознать реальную проблему (Здесь важно проработать эти страхи и сомнения в контенте. Покажи, что ты понимаешь их беспокойство и предлагаешь безопасное и эффективное решение)</w:t>
        <w:br/>
        <w:br/>
        <w:t>Какие боли?: (Здесь нужно перечислить конкретные боли, связанные с беременностью, сексуальной жизнью и здоровьем в целом.)</w:t>
        <w:br/>
        <w:br/>
        <w:t>Факторы принятия решения о покупке: (Что для них важнее всего: цена, качество, отзывы, экспертность, удобство?)</w:t>
        <w:br/>
        <w:br/>
        <w:t>Какой результат человек получит, если придёт к вам?Посмотрит ваш блог?: Человек начнёт разбираться в своих процессах, которые его тревожат и далее сможет находить варианты решения сам. (Отлично! Но сделай акцент на конкретных результатах: "Больше уверенности в себе", "Здоровый малыш", "Яркая сексуальная жизнь")</w:t>
        <w:br/>
        <w:br/>
        <w:t>Глобальные потребности?: (Что для них по-настоящему важно в жизни: семья, здоровье, карьера, самореализация?)</w:t>
        <w:br/>
        <w:t>Как развеять боли/страхи в роликах?: Показывать примеры. Истории других женщин, которые справились с похожими проблемами.</w:t>
        <w:br/>
        <w:br/>
        <w:t>Давать полезные советы. Которые можно применить прямо сейчас.</w:t>
        <w:br/>
        <w:br/>
        <w:t>Быть открытой и честной. Делиться своим опытом и знаниями.</w:t>
        <w:br/>
        <w:br/>
        <w:t>Создавать атмосферу доверия и поддержки.</w:t>
        <w:br/>
        <w:br/>
        <w:br/>
        <w:t>Почему этот анализ так важен?👌🏻</w:t>
        <w:br/>
        <w:t>Когда ты знаешь свою ЦА как облупленную, ты можешь создавать контент, который будет:</w:t>
        <w:br/>
        <w:br/>
        <w:t>- Актуальным: Решать их проблемы и отвечать на их вопросы.</w:t>
        <w:br/>
        <w:br/>
        <w:t>-Интересным: Соответствовать их интересам и ценностям.</w:t>
        <w:br/>
        <w:br/>
        <w:t>- Вовлекающим: Вызывать эмоции, побуждать к действию.</w:t>
        <w:br/>
        <w:br/>
        <w:t>- Эффективным: Приводить к желаемым результатам (подписчики, лайки, продажи).</w:t>
        <w:br/>
        <w:br/>
        <w:br/>
        <w:t>Анастасия, надеюсь, эти рекомендации помогут тебе сделать анализ ЦА еще более глубоким и эффективным🔥 Помни, что это непрерывный процесс. Собирай обратную связь, анализируй результаты и адаптируй свой контент под меняющиеся потребности твоей аудитории. У тебя все получится👍🏻</w:t>
        <w:br/>
        <w:br/>
        <w:t>Я принимаю твоё задание✅ Будут вопросы, пиши обязательно❤️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