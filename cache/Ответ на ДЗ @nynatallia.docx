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Наталья, Привет)</w:t>
        <w:br/>
        <w:t>Молодец, что активно выполняешь задания на обучении ❤️</w:t>
        <w:br/>
        <w:br/>
        <w:t>Видно, что ты подошла к заданию ответственно и сделала действительно сильную упаковку профиля. Это прекрасный старт для продвижения, и твоя шапка уже работает на тебя👌🏻Давай разберем по пунктам)</w:t>
        <w:br/>
        <w:br/>
        <w:t>➖ Никнейм</w:t>
        <w:br/>
        <w:br/>
        <w:t>Сейчас: nynatallia - Простой, легко запоминается и достаточно уникальный. Супер🔥</w:t>
        <w:br/>
        <w:br/>
        <w:t>Проверь, чтобы выбранный ник был свободен и в других соцсетях, чтобы выдерживать единый стиль👍🏻</w:t>
        <w:br/>
        <w:br/>
        <w:br/>
        <w:t>➖Аватар</w:t>
        <w:br/>
        <w:br/>
        <w:t>В кадре ты - красотка, лицо направлено на камеру, фото (я бы сказала) креативное, соблюдается единый стиль с лентой, очень хорошо) Единственное, может быть сделать лицо в кружочке чуть по-ближе, и слегка выровнять тебя по центру?!  Так лучше будет тебя запомнить, а нам важно запоминаться среди других конкурентов☺️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 xml:space="preserve">Сейчас: n a t a l I a | ugc • lifestyle •healthy  -  Хорошо отражает нишу и ключевые направления. Использование пробелов и разделителя "|" делает его читаемым, а ключевые слова помогут найти тебя через поиск) </w:t>
        <w:br/>
        <w:br/>
        <w:t>В имени n a t a l I a - много пробелов, это мешает поиску. Лучше написать слитно) И если ты планируешь привлекать русскую аудиторию, то рекомендую название прописать на русском, за исключением ugc)</w:t>
        <w:br/>
        <w:br/>
        <w:t>Например: Натали | UGC-креатор | Лайфстайл</w:t>
        <w:br/>
        <w:br/>
        <w:t>или</w:t>
        <w:br/>
        <w:br/>
        <w:t>Натали | UGC | Лайф &amp; Здоровый образ жизни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 какими брендами работаешь/работала</w:t>
        <w:br/>
        <w:t xml:space="preserve">- какие результаты даешь аудитории </w:t>
        <w:br/>
        <w:br/>
        <w:t>Сейчас: Автор видео Reels</w:t>
        <w:br/>
        <w:t>UGC creator | lifestyle &amp; healthy</w:t>
        <w:br/>
        <w:t>• иду к своей первой 1000 подписчиков</w:t>
        <w:br/>
        <w:t>• reels для брендов: уход, спорт, одежда</w:t>
        <w:br/>
        <w:t>📩 сотрудничество — в direct</w:t>
        <w:br/>
        <w:br/>
        <w:t>Автор видео Reels - данная категория профиля только занимает место в шапке, и не несет ни какой ценности, ты можешь ее скрыть)</w:t>
        <w:br/>
        <w:br/>
        <w:t>UGC creator | lifestyle &amp; healthy - Четко и понятно, кто ты и чем занимаешься, но данную строчку переносим в название, т.е эти слова у тебя уже есть в жирной строке)</w:t>
        <w:br/>
        <w:br/>
        <w:t>• иду к своей первой 1000 подписчиков - отличный элемент шапки, создающий ощущение пути и мотивирующий к подписке, чтобы следить за твоим прогрессом👌🏻Но хочу сказать, что для брендов это указание на новичка, если цель продажи и контракты, лучше заменить это на ценность, например можно написать так - "Создаю эстетичный контент, который продает")</w:t>
        <w:br/>
        <w:br/>
        <w:t>• reels для брендов: уход, спорт, одежда - уточнение услуг и направлений, очень информативно, и это  сужает поиск и привлекает целевых рекламодателей👍🏻</w:t>
        <w:br/>
        <w:br/>
        <w:t>📩 сотрудничество — в direct - прямой и понятный призыв к действию, который ведет к следующему шагу) Ссылка на ТГ канал в самом низу, всегда важный элемент для перевода трафика в другие свое соц.сети) Можно немного усилить призыв, чтобы как раз-таки и перегонять трафик, например : Все самое полезное моем ТГ👇🏻</w:t>
        <w:br/>
        <w:br/>
        <w:t>Пока все выглядит хорошо) Если захочешь добавить чего-то еще, можно подумать над использованием эмодзи для визуального разделения и эстетики, но сейчас это не критично. Твоя текущая структура уже лаконична и понятна☺️</w:t>
        <w:br/>
        <w:br/>
        <w:br/>
        <w:t>➖Актуальные истории</w:t>
        <w:br/>
        <w:br/>
        <w:t>Вижу, что ты только начинаешь пополнять свой профиль актуальными) Здорово, что есть закреп Сотрудничество 👍🏻</w:t>
        <w:br/>
        <w:br/>
        <w:t>Так как ты будешь активно вести инстаграм, то рекомендую добавлять и другие типы контента в актуальные сторис. Например:</w:t>
        <w:br/>
        <w:t>- ugc (cамые крутые примеры рилс для брендов, чтобы заказчик сразу видел уровень съемки и монтажа)</w:t>
        <w:br/>
        <w:t>- о себе (не просто "я родилась там-то", а путь в контент, почему ты выбрала лайфстайл и спорт? это создаст доверие к тебе)</w:t>
        <w:br/>
        <w:t>- Backstage (процесс съемок. Бренды любят видеть, что креатор работает с оборудованием, светом и горит делом)</w:t>
        <w:br/>
        <w:t>- польза (короткие лайфхаки по позированию или обработке. Покажи экспертность в кадре)</w:t>
        <w:br/>
        <w:t>- личные истории из жизни (события, рассказы о семье, знакомстве с парнем или мужем)</w:t>
        <w:br/>
        <w:t>- увлечения, хобби, интересы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путь. Как ты пришла к тому, где ты сейчас есть и чем занимаешься, что на это повлияло🥰</w:t>
        <w:br/>
        <w:br/>
        <w:t>Наталья, у тебя хорошо упакован профиль☺️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закрепы с актуальной информацией) Верю, что у тебя все получиться❤️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