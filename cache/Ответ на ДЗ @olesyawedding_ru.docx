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Олеся , Привет)</w:t>
        <w:br/>
        <w:t>Молодец, что активно выполняешь задания на обучении ❤️</w:t>
        <w:br/>
        <w:br/>
        <w:t>Круто, что ты так серьезно подошла к оформлению профиля! Это действительно очень важный шаг, ведь шапка, это первое, что видит человек, заходя на страницу. Давай разберем, что получилось и как сделать ее еще лучше☺️</w:t>
        <w:br/>
        <w:br/>
        <w:t>➖ Никнейм</w:t>
        <w:br/>
        <w:br/>
        <w:t>Сейчас: olesyawedding_ru – если основная специализация свадьбы, то этот никнейм вполне логичен и ассоциируется именно с этой сферой) Он прямой и легко запоминается👌🏻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красотка, лицо направлено на камеру, фото качественное, яркое, очень хорошо) Но рекомендую увеличить себя в этом кружочке, чтобы лучше видеть твое лицо, ведь нам важно запоминаться зрителям☺️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ОРГАНИЗАТОР МЕРОПРИЯТИЙ | СВАДЕБНЫЙ КРИТИК</w:t>
        <w:br/>
        <w:br/>
        <w:t>Четко обозначаешь сферу деятельности. "Свадебный критик" звучит интригующе и обещает честный взгляд) Кстати, вот такое твое дерзкое амплуа "критик"выделяет тебя среди других организаторов👍🏻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клиентам помогла</w:t>
        <w:br/>
        <w:t xml:space="preserve">- какие результаты даешь аудитории </w:t>
        <w:br/>
        <w:br/>
        <w:t>Сейчас: Олеся Рудикова</w:t>
        <w:br/>
        <w:t>• Редактирую смыслы, критикую декор, кормлю людей</w:t>
        <w:br/>
        <w:t>• Знаю изнанку ресторанов</w:t>
        <w:br/>
        <w:t>• Свадьба без кринжа — это по моей части</w:t>
        <w:br/>
        <w:t>Запись на 2026👇🏻</w:t>
        <w:br/>
        <w:br/>
        <w:t>Олеся Рудикова - имя это всегда хорошо</w:t>
        <w:br/>
        <w:br/>
        <w:t xml:space="preserve"> • Редактирую смыслы, критикую декор, кормлю людей  - Очень креативно и показывает твой подход. "Редактирую смыслы" – это супер, ты видишь не просто картинку, а суть) Но можно немного расшифровать, для кого "кормишь людей" или что значит "редактирую смыслы" в понятии мероприятий?</w:t>
        <w:br/>
        <w:br/>
        <w:t xml:space="preserve">Например: </w:t>
        <w:br/>
        <w:t>- Создаю сценарии, которые трогают душу (редактирую смыслы)</w:t>
        <w:br/>
        <w:t>- Подбираю идеальный декор, знаю, что понравится вашим гостям</w:t>
        <w:br/>
        <w:t>- Вкусная еда и безупречный сервис – моя забота</w:t>
        <w:br/>
        <w:br/>
        <w:t>• Знаю изнанку ресторанов - очень уникально и ценно, что сразу говорит о твоем опыте👌🏻 Может быть, стоит добавить, как это помогает клиенту?! например: Экспертный взгляд на кухню и сервис – для вашего идеального торжества</w:t>
        <w:br/>
        <w:br/>
        <w:t>• Свадьба без кринжа — это по моей части  - супер-попадание в боли невест, звучит молодежно) Тут можно добавить, как именно ты этого достигаешь:</w:t>
        <w:br/>
        <w:t>- Организую свадьбы, где все моменты – идеальны</w:t>
        <w:br/>
        <w:t>- Продумываю каждую деталь, чтобы избежать кринжа</w:t>
        <w:br/>
        <w:br/>
        <w:t>Призыв к действию: Запись на 2026👇🏻 - четко, понятно) Обязательно укажи, куда ведет ссылка. Если это ссылка на ТГ-канал, мессенджер или директ, где можно получить консультацию или узнать больше, добавь пояснение: Запись на 2026 | Консультация в Direct 👇🏻</w:t>
        <w:br/>
        <w:t>или</w:t>
        <w:br/>
        <w:t>Запись на 2026 | Чек-лист для невесты в подарок 🎁👇🏻</w:t>
        <w:br/>
        <w:t>(+ссылка на ТГ)</w:t>
        <w:br/>
        <w:br/>
        <w:br/>
        <w:t>➖Актуальные истории</w:t>
        <w:br/>
        <w:br/>
        <w:t>Вижу, что у тебя оформлены актуальные, но они больше по твоей лайф)</w:t>
        <w:br/>
        <w:br/>
        <w:t>Так как ты только начинаешь активно вести инстаграм, то рекомендую добавлять такие типы контента в актуальные сторис. Например:</w:t>
        <w:br/>
        <w:br/>
        <w:t>- КРИНЖ (или разборы) - (твоя коронная рубрика, разбирай неудачные примеры декора или сервиса (без имен), объясняй, почему это плохо)</w:t>
        <w:br/>
        <w:t>- ИЗНАНКА - (покажи то, чего не видят невесты, типо грязные кухни ресторанов, косяки, которые ты исправила)</w:t>
        <w:br/>
        <w:t>- ПРАЙС/УСЛУГИ - (четкий перечень, что ты делаешь)</w:t>
        <w:br/>
        <w:t>- ОТЗЫВЫ - (не просто скрины спасибо, а кейсы - "была проблема - я решила")</w:t>
        <w:br/>
        <w:t>- Я/КТО Я - ( твой путь, почему ты имеешь право критиковать, твой бэкграунд в ресторанной сфере)</w:t>
        <w:br/>
        <w:t>- Польза на тему, отвечающую болям и запросам ЦА</w:t>
        <w:br/>
        <w:br/>
        <w:t>Также можно и даже нужно добавлять личного контента в закрепленные :</w:t>
        <w:br/>
        <w:br/>
        <w:t>- личные истории из жизни (события, рассказы о семье, знакомстве с парнем или мужем)</w:t>
        <w:br/>
        <w:t>- увлечения, хобби, интересы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Олеся,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информацией) Верю, что у тебя все получиться🔥❤️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