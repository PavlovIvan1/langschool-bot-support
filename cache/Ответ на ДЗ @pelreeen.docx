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Ирина, привет! Посмотрела твою стратегию, очень качественно и подробно ее расписала. Ты молодец, что ответственно подошла к выполнению! Переходим к обратной связи⤵️</w:t>
        <w:br/>
        <w:br/>
        <w:t>▫️Цели продвижения</w:t>
        <w:br/>
        <w:br/>
        <w:t xml:space="preserve">Ты отлично прописала цели продвижения, делая упор как на привлечение подписчиков, так и на вопросе продаж своих продуктов  и сотрудничества с брендами. Цели понятные и вполне достижимые. Также хорошо, что разделила свои цели на три категории по срокам выполнения, так тебе будет легче контролировать свои шаги и анализировать результаты. </w:t>
        <w:br/>
        <w:br/>
        <w:t xml:space="preserve">Чем подробнее ты распишешь свои цели, сроки и пути достижения, тем будет проще и понятнее, как их достичь. </w:t>
        <w:br/>
        <w:br/>
        <w:t>Например, краткосрочные цели, « набрать первые 1500  подписчиков за 2 месяца ( то есть, до конца декабря 2025 года) с помощью регулярной выкладки качественных роликов и активного ведения блога. Так уже понятно и  ты будешь знать что нужно делать и до какого срока выполнить.</w:t>
        <w:br/>
        <w:br/>
        <w:t>Также делаем упор на краткосрочные, чтобы выполняя каждый пункт, переходили в категории выше ( среднесрочные, долгосрочные). Здесь все хорошо, идем дальше⤵️</w:t>
        <w:br/>
        <w:br/>
        <w:t>ЦЕЛЕВАЯ АУДИТОРИЯ</w:t>
        <w:br/>
        <w:br/>
        <w:t>▫️Портреты</w:t>
        <w:br/>
        <w:br/>
        <w:t xml:space="preserve">Сейчас ты выделила 4 портрета своей аудитории- очень хорошо. Учитывая твой анализ ЦА и тематику блога, а также если учесть, что у тебя нет экспертности в теме отношений, развода, женской/мужской психологии и тд., я рекомендую этот сегмент убрать и эти темы, в том числе про свои отношения, отнести к рубрикам у себя в блоге. </w:t>
        <w:br/>
        <w:br/>
        <w:t>▫️Боли ЦА</w:t>
        <w:br/>
        <w:br/>
        <w:t xml:space="preserve">Хорошо, что описала боли твоей аудитории, таким образом тебе удалось выявить основные проблемы своей аудитории, что поможет тебе в дальнейшем продумывании контента у себя в блоге. Молодец, что подробно расписала каждый пункт подробно. </w:t>
        <w:br/>
        <w:br/>
        <w:t xml:space="preserve">А также, как и в задании анализ ЦА я рекомендую прописать помимо прямых болей ЦА еще широкие боли, охватывая эмоциональную состовляющую: таким образом у тебя получится выписать триггерные заголовки для своих роликов, используя боли ЦА. </w:t>
        <w:br/>
        <w:br/>
        <w:t>▫️Желания ЦА</w:t>
        <w:br/>
        <w:br/>
        <w:t>Желания расписала верные, эмоциональные- здесь все хорошо.</w:t>
        <w:br/>
        <w:br/>
        <w:t>▫️Сомнения и возражения ЦА</w:t>
        <w:br/>
        <w:br/>
        <w:t>Ты абсолютно верно определила возможные страхи и сомнения аудитории, охватывая самые популярные возражения в твоей теме, а также рекомендую взять во внимание и возражения конкретно самому специалисту/ блогеру. Например, сомнение в твоей эксперности и опыте, страх, что блогер может обмануть или не дать результатов.</w:t>
        <w:br/>
        <w:br/>
        <w:t>▫️Рубрики в блоге</w:t>
        <w:br/>
        <w:br/>
        <w:t xml:space="preserve">Отличные рубрики, молодец, что продумала разнотипный контент для блога. Мне все нравится . Можно также добавить рубрики для сегмента «мамы подростков», чтобы привлечь больше внимание и закрыть возражения и сомнения при покупке твоего продукта или подписке. </w:t>
        <w:br/>
        <w:br/>
        <w:t>Также очень хорошо заходит рубрика « вопрос/ ответ», взаимодействуя со своей аудиторией ты еще больше сближаешься с ней и используешь вопросы как идеи для дальнейшего контента в блоге. Например, можно разбирать вопросы из сторис или в комментарии, или сделать опрос.</w:t>
        <w:br/>
        <w:br/>
        <w:t>▫️Воронки в блоге</w:t>
        <w:br/>
        <w:br/>
        <w:t>Ты выделила  основные типы внедряемых воронок в блоге по примеру из книги стратегий. Очень хорошо, что используешь разные типы воронок, отлично. Идем дальше.</w:t>
        <w:br/>
        <w:br/>
        <w:t>▫️Образ и стиль</w:t>
        <w:br/>
        <w:br/>
        <w:t xml:space="preserve">Ты продумала хороший образ, отражающий тебя. Также можно подумать над тем, чем ты будешь отличаться от конкурентов, это может быть что то в жестах , в манере, может фраза, которую ты часто используешь в общении, а также якоря твои ( аксессуары, акцентный цвет в образе, например- насколько я помню что близкие тебя ассоциируют с желтым, коричневым цветом, ты можешь акцентировать это в своем образе, а также что то необычное в образе), что может усилить запоминаемость и узнаваемость. </w:t>
        <w:br/>
        <w:br/>
        <w:t xml:space="preserve">▫️Уникальность/личный бренд </w:t>
        <w:br/>
        <w:br/>
        <w:t xml:space="preserve">Здесь все прекрасно и я верю, что в ближайшее время ты поэтапно внедришь все делаемые атрибуты и твою уникальность. Не откладывай все в долгий ящик, используй все возможности, знания и навыки и начинай двигаться вперед. Маленькие шаги приводят к большим результатам! </w:t>
        <w:br/>
        <w:br/>
        <w:t xml:space="preserve">▫️Почему я крутой специалист? </w:t>
        <w:br/>
        <w:br/>
        <w:t>Очень круто, что у тебя есть навыки, опыт, отличные достижения, а также получаемое образование, что отличает тебя от других экспертов.</w:t>
        <w:br/>
        <w:t xml:space="preserve">Все эти пункты очень хорошо отнести к атрибутам своего личного бренда и уже сейчас поэтапно внедрять свои качества в своем развитии и росте блога. А также мне очень нравится твой подход к развитию блога и в работе с потенциальной аудиторией. </w:t>
        <w:br/>
        <w:br/>
        <w:t>▫️5 главных критериев для клиента</w:t>
        <w:br/>
        <w:br/>
        <w:t xml:space="preserve">Здесь все хорошо, молодец. Показывая свои качества и знания, а также личный пример, ты привлечешь свою лояльную аудиторию. Расписала все подробно и понятно. </w:t>
        <w:br/>
        <w:br/>
        <w:t>▫️5 пунктов о моем продукте</w:t>
        <w:br/>
        <w:br/>
        <w:t xml:space="preserve">Здесь все отлично! Все продумала до мельчайших деталей. Очень нравится, что проработан и пункт с упаковкой продукта. </w:t>
        <w:br/>
        <w:br/>
        <w:t xml:space="preserve">▫️Заработок </w:t>
        <w:br/>
        <w:br/>
        <w:t xml:space="preserve">Здесь также все хорошо! Важно учитывать, что пока нет продукта, упор делаешь на сотрудничество с брендами, амбосадорство, реклама. Далее, когда будут достигнуты краткосрочные цели, можно начинать думать о продукте и ее концепции. </w:t>
        <w:br/>
        <w:br/>
        <w:br/>
        <w:t xml:space="preserve">▫️Что нужно сделать </w:t>
        <w:br/>
        <w:br/>
        <w:t xml:space="preserve">Хорошо расписала, что разделила шаги достижения по категориям ( то есть и краткосрочные и долгосрочные). Мне нравится, что расписала конкретные шаги и очень подробно. Важно прописать также,например, что я сделаю чтобы завести тг канал - …., или какие шаги для лид магнита, и тд. Здесь все хорошо, шаги конкретные, уели понятные и вполне достижимые, учитывая какие сроки ты ставить. </w:t>
        <w:br/>
        <w:br/>
        <w:t xml:space="preserve">Ирина, молодец, ты очень хорошо справилась со стратегией! Задача сейчас  не просто выполнить  задание со стратегией продвижения, а очень важно начать действовать, придерживаясь своего плана и следовать ему, регулярно выполняя целевые действия, чтобы достичь своих поставленных целей в поставленный срок! </w:t>
        <w:br/>
        <w:br/>
        <w:t>Ирина, у тебя все получится! Главное не останавливаться ❣️</w:t>
        <w:br/>
        <w:br/>
        <w:t xml:space="preserve">Я принимаю твое задание. </w:t>
        <w:br/>
        <w:t>Увидимся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