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Яна, привет🤗</w:t>
        <w:br/>
        <w:br/>
        <w:t xml:space="preserve">Перехожу к разбору твоего задания второго модуля. Ты выполнила оба варианта, даю обратную связь по заданию «ПРОФИ», так как сегменты, которые ты выделила, одинаковые. </w:t>
        <w:br/>
        <w:br/>
        <w:t>«Анализ ЦА»- это один из важнейших заданий на обучении и фундамент твоей стратегии продвижения. Благодаря данной практике ты сможешь еще лучше и глубже понять, кто твоя аудитория, какой контент ей интересен и кому необходимы твои услуги или будущий продукт.</w:t>
        <w:br/>
        <w:br/>
        <w:t xml:space="preserve">Ты грамотно определила сегмент для своей аудитории, дав ответы на вопросы в части причин и следствий, когда эта аудитория покупает у тебя услуги. </w:t>
        <w:br/>
        <w:br/>
        <w:t xml:space="preserve">1 Сегмент у тебя лайфстайл в сфере красоты/ стиля. Все хорошо, таким образом, ты привлечешь брендов в том числе на сотрудничество. Условно, ты сделала обзор «уходовой косметики» и бренды, увидев твои ролики, придут уже сами к тебе с предложением. </w:t>
        <w:br/>
        <w:br/>
        <w:t xml:space="preserve">В пункте « когда покупают» можно еще добавить «понравилась твоя подача и искренние рекомендации, устали от втюхивания « купи-купи» и тд. </w:t>
        <w:br/>
        <w:br/>
        <w:t xml:space="preserve">2 Сегмент - универсальный лайфблогер( юмор, рецепты, быт и отношения). То есть в принципе на ту же аудиторию женщин и девушек, что и в первом сегменте. </w:t>
        <w:br/>
        <w:br/>
        <w:t>3 Сегмент- начинающие и развивающие блогеры- на твой услуги по продвижению и блогингу. Супер 🤗</w:t>
        <w:br/>
        <w:br/>
        <w:t>Также ты верно определила социально- демографические характеристики, описав портрет выбранного сегмента.</w:t>
        <w:br/>
        <w:br/>
        <w:t>Здесь все хорошо- идем дальше⤵️</w:t>
        <w:br/>
        <w:br/>
        <w:t xml:space="preserve">Далее ты подробно описала боли и возможные вопросы твоей аудитории, таким образом тебе удастся выявить основные проблемы своей аудитории для продумывания дальнейшего контента в блоге. Так же я рекомендую тебе прописать более широкие, косвенные боли, охватывая эмоциональные составляющие. </w:t>
        <w:br/>
        <w:br/>
        <w:t xml:space="preserve">Например по первому сегменту, у твоей аудитории девушек, которые смотрят и хотят купить по твоим рекомендациям «косметику», есть прямая боль, которые ты указала- это « переизбыток выбора». Но так же есть и широкие боли - неуверенны в своем выборе так как категорий много, боязнь ошибиться, хотят что то оригинальное и действующее, переживают, что могут ошибиться, трата кучу времени и денег, а средства не помогают. </w:t>
        <w:br/>
        <w:br/>
        <w:t>По второму сегменту, прямая боль аудитории девушек/ женщин, которые смотрят твои твой блог и рекомендации, прямая боль, которую ты описала - это « незнание что приготовить/ куда сходить», а также широкие боли- нехватка времени на выбор, разочарование , неуверенность, что именно это заведение или еда им понравиться, готовлю каждый день и нет идей как удивить своих, устала готовить одно и тоже и тд.</w:t>
        <w:br/>
        <w:br/>
        <w:t xml:space="preserve">По третьему сегменту, прямая боль аудитории , которые хотят развивать блог- это выгорание и демотивация, а также широкие боли- регулярные действия без результата, неуверенность в дальнейших действий, неуверенность в себе, так как видят в себе проблемы, непонимание рынка, поэтому стучат в пустоту и тд. </w:t>
        <w:br/>
        <w:br/>
        <w:t xml:space="preserve">Затрагивая такие боли, ты можешь продумывать контент, подходя с более широких болей, а значит, охватывая большую аудиторию, а так же более широкие боли являются истинными, что на самом деле болит у твоей аудитории. </w:t>
        <w:br/>
        <w:br/>
        <w:t>Какие еще могут быть вопросы?</w:t>
        <w:br/>
        <w:t xml:space="preserve">1 сегмент и 2 сегменту- как правильно использовать, как долго использовать, что ты делаешь для того чтобы выглядеть уверенной и стильной, как получить рецепт, как ты успеваешь и тд. </w:t>
        <w:br/>
        <w:t xml:space="preserve">3 сегменту- как быстро я приду к результату, как проходит наша работа, все ли конфиденциально, какой формат выбрать, чтобы точно не слиться, как часто надо проходить консультации или обучение и тд. </w:t>
        <w:br/>
        <w:br/>
        <w:br/>
        <w:t xml:space="preserve">Далее идем по страхам и сомнениям. Здесь ты абсолютно точно выделила все возможные сомнения и страхи твоей аудитории по каждому сегменту, которые могут оттолкнуть  от покупки, прикрепив результатами, которые они получать если посмотрят твой блог и купят твои услуги, таким образом  тебе удастся закрыть все возможные сомнения и возражения через контент. </w:t>
        <w:br/>
        <w:br/>
        <w:t>Здесь также важно учесть возможные сомнения по отношению к самому блогеру, то есть к тебе.</w:t>
        <w:br/>
        <w:t>Например, возможные сомнения твоего потенциальной аудитории, который смотрит твой блог, хочет использовать твои рекомендации или прийти к тебе в работу- это « сомнение в твоей компетентности, методе работы, недоверие, очередная реклама, сомнение в честности, страх, что результата не будет, тд. »</w:t>
        <w:br/>
        <w:br/>
        <w:t xml:space="preserve">Обязательно используй эти страхи и сомнения для придумывания контента, раскрывая больше фактов о себе и своем методе работе, о результатах и тд. Таким образом ты сможешь выстроить доверительную связь со своей аудиторией и потенциальными клиентами на услуги. </w:t>
        <w:br/>
        <w:br/>
        <w:t>Идем дальше ⤵️</w:t>
        <w:br/>
        <w:br/>
        <w:t xml:space="preserve">Здесь также можно прописать важнейшие факторы принятия решения о покупке твоих услуг. Как я уже и говорила используй больше информации о себе, о методе работы, твои честные рекомендации, полученные результаты твоих клиентов/ подписчиков, отзывы и тд. Это определяет твою четкую позицию и отношение к своему блогу и продвижению, а также к твоему продукту. </w:t>
        <w:br/>
        <w:br/>
        <w:t>Чем глубже  ты будешь анализировать свою аудиторию, больше прописывать варианты ответов на вопросы- что у них болит, какие есть страхи/сомнения/ возражения, какой результат они хотят  получить- тем больше идей для блога и контента ты можешь прописать для продвижения себя, а также привлечешь нужную лояльную аудиторию. А это в свою очередь приведет к развитию блога и его монетизации!</w:t>
        <w:br/>
        <w:br/>
        <w:t>Время от времени обязательно возвращайся к своему анализу и вдохновляйся идеями, корректируй, добавляй актуальную информацию для новых идей контента в твоем блоге 💫</w:t>
        <w:br/>
        <w:br/>
        <w:t xml:space="preserve">Все, что расписала выше, ответы на все вопросы по анализу- возможные боли, вопросы, страхи и сомнения, факторы принятия решения и результаты- все это и есть тема для твоего контента в блоге. Главное правильно и грамотно адаптировать из в блоге, выбирая нужный и правильный формат контента( посты карусели, ролики, раскрывающие ценность твоих рекомендаций и твоих услуг, вопросы/ ответы в сторис и тд). </w:t>
        <w:br/>
        <w:br/>
        <w:t>Яна, ты проделала хорошую работу, расписала основные  пункты в анализе , выделив  несколько сегментов для своей ЦА , ключевые моменты и ценность своего блога и своих услуг. Исследование своей ЦА- это фундамент твоей стратегии продвижения и ты с ней справилась. Умничка❣️</w:t>
        <w:br/>
        <w:br/>
        <w:t>Я принимаю твое задание. Увидимся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