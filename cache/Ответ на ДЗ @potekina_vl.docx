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Владлена,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Видно, что ты глубоко погрузилась в анализ целевой аудитории, и это очень круто👍🏻 Ты проделала большую и важную работу, которая станет основой для всех твоих дальнейших шагов в продвижении)</w:t>
        <w:br/>
        <w:br/>
        <w:t>Ты очень подробно описала свою ЦА, ответила на множество важных вопросов. Это показывает, что ты действительно видишь и чувствуешь людей, с которыми работаешь или будешь работать в дальнейшем)</w:t>
        <w:br/>
        <w:br/>
        <w:t>Понимание "болей" и "желаний": Ты определила, что именно волнует твоих потенциальных клиенток, с какими проблемами они сталкиваются и чего хотят достичь. Это как раз-таки темы к созданию контента, который будет попадать прямо в точку👌🏻</w:t>
        <w:br/>
        <w:br/>
        <w:t>Идеи для рубрик "Истории перемен" и "Реальная поддержка" – отличные! Они идеально подходят для того, чтобы показать твою эмпатию, результаты твоей работы и подкрепить доверие аудитории🔥</w:t>
        <w:br/>
        <w:br/>
        <w:t>Понимание "глобальных потребностей": Ты видишь за конкретными проблемами более глубокие, человеческие желания – любить себя, получать поддержку, жить полной жизнью. Это делает твой подход искренним🥹</w:t>
        <w:br/>
        <w:br/>
        <w:t>Давай подумаем, как сделать этот анализ еще более сильным) (Небольшие, но важные дополнения):</w:t>
        <w:br/>
        <w:br/>
        <w:t>Про "Что покупают?" – добавим конкретики: Ты написала "Закрытый клуб". здорово! А что именно входит в этот клуб? Какие мини-продукты или форматы услуг в нем есть? Например: групповые медитации, вебинары, мастер-классы, индивидуальные консультации (если есть), возможность задать вопрос эксперту)</w:t>
        <w:br/>
        <w:br/>
        <w:t>Про "Почему покупают?" – усилим связь с результатом: Ты отлично описала боли. Можно добавить к каждому пункту, какой конкретный результат они получат, решив эту боль с твоей помощью, ну например:</w:t>
        <w:br/>
        <w:t>"Не понимают, что с ними происходит, нет сил" - результат: Обретают ясность, понимают причины своего состояния и находят силы для изменений".</w:t>
        <w:br/>
        <w:br/>
        <w:t>"Хотят избавиться от негативных мыслей" - результат: "Учатся управлять своим мышлением, заменяют негативные установки на позитивные"</w:t>
        <w:br/>
        <w:br/>
        <w:t>Про "Сфера деятельности" – немного конкретики по последнему пункту:</w:t>
        <w:br/>
        <w:t>"Работа по найму, которая надоела" это отличная боль! Можно добавить, что их утомляет в этой работе (рутина, отсутствие роста, токсичный коллектив),это поможет еще точнее бить в их реальные проблемы👍🏻</w:t>
        <w:br/>
        <w:br/>
        <w:t>Про "Какие вопросы задают такие клиенты чаще всего?" – добавим "боль" в вопросы:</w:t>
        <w:br/>
        <w:br/>
        <w:t>Твои вопросы очень хорошие! Можно добавить к ним немного "страдания", чтобы показать, насколько они актуальны. Например:</w:t>
        <w:br/>
        <w:t>-"Как уже наконец-то выйти из черной полосы?"</w:t>
        <w:br/>
        <w:t>- "Почему я все время устаю и не могу справиться?"</w:t>
        <w:br/>
        <w:br/>
        <w:t>Про "Какие страхи и сомнения могут отталкивать…": "Страх, что ничего не получится" и "Страх, довериться и открыться" – это важные моменты. Добавь еще: Страх осуждения, а что подумают близкие/другие, если я начну меняться? Страх неизвестности, а что, если новая жизнь окажется не такой, как я  представляла, а вдруг будет еще хуже?</w:t>
        <w:br/>
        <w:br/>
        <w:t>Про "Какие боли?" – раскроем глубже: "Сомнения в своих силах" – отлично, давай добавим сюда: Ощущение, что жизнь проходит мимо, а я существую, а не живу. И еще чувство, что меня никто не понимает, и я одна со своими проблемами🥹</w:t>
        <w:br/>
        <w:br/>
        <w:t>Про "Факторы принятия решения о покупке":Личный опыт и результаты, Простота в общении, Подход к каждому, Сопровождение и мотивация –  супер! Еще можно добавить: как именно ты показываешь эти личный опыт и результаты? (Отзывы, кейсы, твои трансформации, примеры клиентов).</w:t>
        <w:br/>
        <w:br/>
        <w:t>Про "Как вы можете развеять боли/страхи в роликах?" – давай уточним: Показать эмпатию и понимание боли ЦА – супер) Как визуально это показать? Используя узнаваемые ситуации из жизни ЦА, и еще может говорить на их языке)</w:t>
        <w:br/>
        <w:t>"Отвечать на вопросы аудитории" – отлично! А еще можно предлагать конкретные, маленькие шаги, даже в рилсах можно давать мини-технику или упражнение, которое поможет почувствовать себя лучше👍🏻</w:t>
        <w:br/>
        <w:br/>
        <w:t>Владлена, ты проделала огромную работу, твой анализ ЦА очень детальный и глубокий. Эти дополнения просто чтобы сделать его еще более точным инструментом для создания твоего контента, который будет продавать. Ты на верном пути! Молодец🔥</w:t>
        <w:br/>
        <w:br/>
        <w:t>Задание принято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