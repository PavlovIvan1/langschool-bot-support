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Регина , привет🤗</w:t>
        <w:br/>
        <w:br/>
        <w:t>Перехожу к разбору твоего задания второго модуля⤵️</w:t>
        <w:br/>
        <w:br/>
        <w:t>«Анализ ЦА»- это один из важнейших заданий на обучении и фундамент твоей стратегии продвижения. Благодаря данной практике ты сможешь еще лучше и глубже понять, кто твоя аудитория, какой контент ей интересен и кому необходимы твои услуги или будущий продукт.</w:t>
        <w:br/>
        <w:br/>
        <w:t>Ты грамотно определила сегмент для своей аудитории, дав подробные ответы на вопросы в части причин и следствий, когда эта аудитория покупает у тебя услуги. Также верно определила социально- демографические характеристики, описав портрет выбранного сегмента.</w:t>
        <w:br/>
        <w:br/>
        <w:t>Здесь все хорошо- идем дальше⤵️</w:t>
        <w:br/>
        <w:br/>
        <w:t xml:space="preserve">Далее ты подробно описала боли и возможные вопросы твоей аудитории, таким образом тебе удастся выявить основные проблемы своей аудитории для продумывания дальнейшего контента в блоге. Так же я рекомендую тебе прописать более широкие, косвенные боли, охватывая эмоциональные составляющие. </w:t>
        <w:br/>
        <w:br/>
        <w:t xml:space="preserve">Например, у твоей аудитории девушек, которые смотрят и хотят купить товары по твоей рекомендации есть прямая боль, которую ты указала- это « сравнение себя с другими». Но так же есть и широкие боли - чувствуют себя неуверенно, не получают внимания мужчин, выгорание из за своей внешности, постоянные попытки копировать других, стеснение и неуверенное поведение среди других, или в блоге и тд.» </w:t>
        <w:br/>
        <w:br/>
        <w:t xml:space="preserve">Затрагивая такие боли, ты можешь продумывать контент, подходя с более широких болей, а значит, охватывая большую аудиторию, а так же более широкие боли являются истинными, что на самом деле болит у твоей аудитории. </w:t>
        <w:br/>
        <w:br/>
        <w:t>Какие еще могут быть вопросы?</w:t>
        <w:br/>
        <w:t xml:space="preserve">Например, как прийти  к такому результату, как правильно использовать, как долго использовать, что ты делаешь для того чтобы выглядеть уверенной и яркой и тд. </w:t>
        <w:br/>
        <w:t xml:space="preserve"> </w:t>
        <w:br/>
        <w:t xml:space="preserve">Далее идем по страхам и сомнениям. Здесь ты абсолютно точно выделила все возможные сомнения и страхи твоей аудитории, которые могут оттолкнуть  от покупки, прикрепив результатами, которые они получать если посмотрят твой блог, таким образом  тебе удастся закрыть все возможные сомнения и возражения через контент. </w:t>
        <w:br/>
        <w:br/>
        <w:t>Здесь также важно учесть возможные сомнения по отношению к самому блогеру, то есть к тебе. Например, возможные сомнения твоего потенциальной аудитории, который смотрит твой блог, хочет использовать твои рекомендации- это « сомнение в твоей компетентности, недоверие, очередная реклама, сомнение в честности, страх, что результата не будет, тд. »</w:t>
        <w:br/>
        <w:br/>
        <w:t xml:space="preserve">Обязательно используй эти страхи и сомнения для придумывания контента, раскрывая больше фактов о себе и своей подаче в блоге, о результатах и тд. Таким образом ты сможешь выстроить доверительную связь со своей аудиторией и потенциальными клиентами на услуги. </w:t>
        <w:br/>
        <w:br/>
        <w:t>Идем дальше ⤵️</w:t>
        <w:br/>
        <w:br/>
        <w:t>Важнейшие факторы принятия решения о покупке твоих услуг, как я уже и говорила выше, используй больше информации о себе, твои честные рекомендации, полученные результаты твоих подписчиков, искренность, честность тд. Это определяет твою четкую позицию и отношение к своему блогу и продвижению, а также к своей аудитории.</w:t>
        <w:br/>
        <w:br/>
        <w:t>Чем глубже  ты будешь анализировать свою аудиторию, больше прописывать варианты ответов на вопросы- что у них болит, какие есть страхи/сомнения/ возражения, какой результат они хотят  получить- тем больше идей для блога и контента ты можешь прописать для продвижения себя, а также привлечешь нужную лояльную аудиторию. А это в свою очередь приведет к развитию блога и его монетизации!</w:t>
        <w:br/>
        <w:br/>
        <w:t>Время от времени обязательно возвращайся к своему анализу и вдохновляйся идеями, корректируй, добавляй актуальную информацию для новых идей контента в твоем блоге 💫</w:t>
        <w:br/>
        <w:br/>
        <w:t xml:space="preserve">Все, что расписала выше, ответы на все вопросы по анализу- возможные боли, вопросы, страхи и сомнения, факторы принятия решения и результаты- все это и есть тема для твоего контента в блоге. Главное правильно и грамотно адаптировать из в блоге, выбирая нужный и правильный формат контента( посты карусели, ролики, раскрывающие ценность твоих рекомендаций и твоих услуг, вопросы/ ответы в сторис и тд). </w:t>
        <w:br/>
        <w:br/>
        <w:t>Регина, ты проделала хорошую работу, расписала основные  пункты в анализе , выделив  сегмент для своей ЦА , ключевые моменты и ценность своего блога.</w:t>
        <w:br/>
        <w:t>Исследование своей ЦА- это фундамент твоей стратегии продвижения и ты с ней справилась. Умничка❣️</w:t>
        <w:br/>
        <w:br/>
        <w:t>Я принимаю твое задание. 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