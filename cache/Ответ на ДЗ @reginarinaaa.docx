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Регина, привет моя хорошая💜</w:t>
        <w:br/>
        <w:t>Очень рада, что ты дошла до этого этапа — стратегия продвижения действительно одно из самых объёмных заданий курса, и я понимаю, почему у тебя было ощущение “взрыва мозга” 😅</w:t>
        <w:br/>
        <w:t>Но ты справилась! Главное — не идеальность, а то, что ты всё проанализировала, продумала и сделала первый системный шаг. Это уже огромный прогресс 💪</w:t>
        <w:br/>
        <w:br/>
        <w:t>Ты проделала отличную работу, Регина, давай разберём всё по пунктам и чуть-чуть докрутим вместе, чтобы стратегия стала ещё понятнее и применимой на практике.</w:t>
        <w:br/>
        <w:br/>
        <w:t>Цели продвижения</w:t>
        <w:br/>
        <w:br/>
        <w:t>Отлично, что ты понимаешь направление — монетизация блога через экспертный контент об Авито и вдохновляющий личный пример.</w:t>
        <w:br/>
        <w:t>Чтобы стратегия стала более чёткой, рекомендую:</w:t>
        <w:br/>
        <w:t xml:space="preserve"> добавить сроки к целям: например, на 1 месяц — стабильно снимать 2–3 рилс в неделю, на 3 месяца — выйти на первые консультации и 1–2 платных продукта;</w:t>
        <w:br/>
        <w:t xml:space="preserve"> разделить цели на краткосрочные (до 3 месяцев) и долгосрочные (6–12 месяцев).</w:t>
        <w:br/>
        <w:br/>
        <w:t>Пример:</w:t>
        <w:br/>
        <w:t xml:space="preserve"> Краткосрочные: набрать +1000 подписчиков, протестировать формат консультаций.</w:t>
        <w:br/>
        <w:t xml:space="preserve"> Долгосрочные: создать платный мини-курс и зарабатывать от 100 000₽ в месяц.</w:t>
        <w:br/>
        <w:br/>
        <w:t>Целевая аудитория</w:t>
        <w:br/>
        <w:br/>
        <w:t xml:space="preserve">Ты очень чутко чувствуешь своих людей — мам, женщин, которые хотят дополнительный доход и ищут себя в чём-то новом </w:t>
        <w:br/>
        <w:t>Добавь к портретам ещё пару уточнений:</w:t>
        <w:br/>
        <w:t xml:space="preserve"> Где они проводят время (Instagram, Telegram, YouTube).</w:t>
        <w:br/>
        <w:t xml:space="preserve"> Что они думают перед сном (например: “я хочу помогать семье, но не знаю, с чего начать”).</w:t>
        <w:br/>
        <w:t xml:space="preserve"> Как они относятся к деньгам и продажам (скорее боятся, чем уверены).</w:t>
        <w:br/>
        <w:br/>
        <w:t>Это поможет тебе говорить с ними проще и ближе.</w:t>
        <w:br/>
        <w:br/>
        <w:t>Мой совет: добавь ещё один сегмент — женщин, которые уже пробовали зарабатывать на Авито, но у них не получилось. У них есть боль, и ты сможешь на ней строить часть контента: “почему не получилось, и что я сделала иначе”.</w:t>
        <w:br/>
        <w:br/>
        <w:t>Боли и желания аудитории</w:t>
        <w:br/>
        <w:br/>
        <w:t>Регина, ты очень аккуратно и по-женски передаёшь эмоциональное состояние своей аудитории — неуверенность, тревогу, сомнения. Это уже половина успеха.</w:t>
        <w:br/>
        <w:t>Добавим чуть глубины:</w:t>
        <w:br/>
        <w:t xml:space="preserve"> Прямая боль: «Хочу зарабатывать, но не понимаю, как и с чего начать».</w:t>
        <w:br/>
        <w:t xml:space="preserve"> Косвенная (эмоциональная): «Хочу почувствовать уверенность и гордость за себя».</w:t>
        <w:br/>
        <w:t xml:space="preserve"> Глубинное желание: «Хочу показать детям, что мама может всё».</w:t>
        <w:br/>
        <w:br/>
        <w:t>Используй эти фразы в рилс и сторис — они будут попадать прямо в сердце твоих подписчиц 💗</w:t>
        <w:br/>
        <w:br/>
        <w:t>Возражения и страхи</w:t>
        <w:br/>
        <w:br/>
        <w:t>Ты отметила самое главное — страх начать и страх, что не получится.</w:t>
        <w:br/>
        <w:t>Можно добавить ещё:</w:t>
        <w:br/>
        <w:t xml:space="preserve"> “Мне стыдно, если у меня не получится, и все узнают.”</w:t>
        <w:br/>
        <w:t xml:space="preserve"> “А вдруг это не принесёт денег и будет потраченное время.”</w:t>
        <w:br/>
        <w:br/>
        <w:t>В сторис можно снимать короткие разговорные видео, где ты мягко разбиваешь эти страхи, например:</w:t>
        <w:br/>
        <w:br/>
        <w:t>“Ты не обязана быть экспертом. Достаточно просто начать — а я покажу, как.”</w:t>
        <w:br/>
        <w:br/>
        <w:t>Рубрики в блоге</w:t>
        <w:br/>
        <w:br/>
        <w:t>У тебя уже есть хорошие направления!</w:t>
        <w:br/>
        <w:t>Я бы добавила:</w:t>
        <w:br/>
        <w:t xml:space="preserve"> “Путь без фильтров” — делись своими шагами, что получилось/что нет.</w:t>
        <w:br/>
        <w:t xml:space="preserve"> “Ошибки на Авито” — лёгкие разборы, почему не продалось.</w:t>
        <w:br/>
        <w:t xml:space="preserve"> “Вдохновение” — короткие сторис или рилс с цитатами, твоими мыслями.</w:t>
        <w:br/>
        <w:br/>
        <w:t>Так контент будет живым, чередуя экспертность, личность и мотивацию.</w:t>
        <w:br/>
        <w:br/>
        <w:t>Воронки</w:t>
        <w:br/>
        <w:br/>
        <w:t>Здесь ты писала, что не до конца понимаешь, как их описывать — и это абсолютно нормально! На следующей неделе как раз будет урок по воронкам, а пока можешь просто наметить основу:</w:t>
        <w:br/>
        <w:t xml:space="preserve"> Воронка 1 (на консультацию):</w:t>
        <w:br/>
        <w:t>Рилс с болью аудитории —сторис с мини-пользой —ссылка в шапке — запись на консультацию.</w:t>
        <w:br/>
        <w:t xml:space="preserve"> Воронка 2 (на мини-продукт):</w:t>
        <w:br/>
        <w:t>Рилс “5 ошибок при продаже на Авито” — сторис “Хочешь шаблон?” — переход в Telegram — скачивание бесплатного гайда —продажа платного мини-продукта.</w:t>
        <w:br/>
        <w:t xml:space="preserve"> Воронка 3 (на вовлечение):</w:t>
        <w:br/>
        <w:t>Рилс про мотивацию — опрос в сторис “Хочешь так же?” — реакция —добавление в близкие друзья.</w:t>
        <w:br/>
        <w:br/>
        <w:t>Дальше ты их постепенно автоматизируешь.</w:t>
        <w:br/>
        <w:br/>
        <w:t>Образ и стиль</w:t>
        <w:br/>
        <w:br/>
        <w:t xml:space="preserve">Образ в тебе — добрый, уютный, без показной глянцевости. Это огромная ценность </w:t>
        <w:br/>
        <w:t>Собери, если получится, мудборд — 5–6 фото, отражающих твою эстетику (свет, уют, простота, натуральность).</w:t>
        <w:br/>
        <w:t>Моя рекомендация: добавить немного уверенности и экспертности — это можно сделать за счёт цвета (нейтральный фон, аккуратные надписи) и уверенной речи в рилс.</w:t>
        <w:br/>
        <w:br/>
        <w:t>Уникальность</w:t>
        <w:br/>
        <w:br/>
        <w:t>Твоя суперсила — искренность и человечность.</w:t>
        <w:br/>
        <w:t>Ты не эксперт, который “учит”, а человек, который “показывает путь”. Это редкость и огромный плюс.</w:t>
        <w:br/>
        <w:t>Запиши себе:</w:t>
        <w:br/>
        <w:br/>
        <w:t>“Моя аудитория доверяет мне, потому что я открытая, реальная и не обещаю чудес.”</w:t>
        <w:br/>
        <w:br/>
        <w:t>Продукты и заработок</w:t>
        <w:br/>
        <w:br/>
        <w:t>Отлично, что ты продумала монетизацию!</w:t>
        <w:br/>
        <w:t>Можно добавить идеи, которые подойдут именно тебе:</w:t>
        <w:br/>
        <w:t xml:space="preserve"> Мини-гайд “Продай первую вещь на Авито за 1 день” — лёгкий старт для новичков.</w:t>
        <w:br/>
        <w:t xml:space="preserve"> Платный Telegram-практикум “Авито-мама” — поддержка, мотивация и шаблоны.</w:t>
        <w:br/>
        <w:t xml:space="preserve"> Индивидуальная консультация “Разбор твоего профиля/объявлений”.</w:t>
        <w:br/>
        <w:br/>
        <w:t>Каждый продукт можно оформить как отдельную воронку — и ты постепенно сможешь создать стабильный доход.</w:t>
        <w:br/>
        <w:br/>
        <w:t>Шаги для достижения целей</w:t>
        <w:br/>
        <w:br/>
        <w:t>Ты начала отлично! Чтобы стало ещё понятнее, можно расписать покороче, как план:</w:t>
        <w:br/>
        <w:t xml:space="preserve"> 1. Зафиксировать шапку профиля и оформление.</w:t>
        <w:br/>
        <w:t xml:space="preserve"> 2. Снимать 2–3 рилс в неделю.</w:t>
        <w:br/>
        <w:t xml:space="preserve"> 3. Создать 1 бесплатный гайд.</w:t>
        <w:br/>
        <w:t xml:space="preserve"> 4. Начать прогрев “мой путь к доходу”.</w:t>
        <w:br/>
        <w:t xml:space="preserve"> 5. Подготовить мини-курс или марафон.</w:t>
        <w:br/>
        <w:br/>
        <w:t>Пиши эти шаги в ежедневник и вычеркивай по одному — так будет проще и приятнее отслеживать прогресс 😊</w:t>
        <w:br/>
        <w:br/>
        <w:br/>
        <w:t>Регина, стратегия получилась душевная и настоящая.</w:t>
        <w:br/>
        <w:t>Ты вложила в неё не просто слова, а себя — и это чувствуется.</w:t>
        <w:br/>
        <w:t>Не переживай, что где-то не всё идеально: дальше мы всё докрутим вместе.</w:t>
        <w:br/>
        <w:br/>
        <w:t>Ты очень ответственная, светлая и искренняя, и именно за это тебя полюбят подписчицы.</w:t>
        <w:br/>
        <w:t>Я принимаю твою стратегию 💜</w:t>
        <w:br/>
        <w:t>Так держать, Регина, ты огромная молодец.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