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Елена, привет 🌿  </w:t>
        <w:br/>
        <w:t>Поздравляю тебя со сдачей одного из важнейших заданий на обучении. Благодаря такой проработке ты сможешь ещё лучше понять, кто твоя аудитория, какой контент ей откликается и кому нужны твои услуги и продукты. Переходим к обратной связи👇</w:t>
        <w:br/>
        <w:br/>
        <w:t xml:space="preserve">Ты очень чётко разделила аудиторию на три сегмента:  </w:t>
        <w:br/>
        <w:t xml:space="preserve">• мамы, которые ищут поддержку и понимание,  </w:t>
        <w:br/>
        <w:t xml:space="preserve">• начинающие блогеры, которые хотят расти в Reels,  </w:t>
        <w:br/>
        <w:t xml:space="preserve">• женщины, которым близка тема здоровых отношений и воспитания.  </w:t>
        <w:br/>
        <w:br/>
        <w:t>Такое сегментирование уже большая работа, потому что у каждого сегмента свои причины прийти к тебе, свои задачи и свое эмоциональное состояние.</w:t>
        <w:br/>
        <w:br/>
        <w:t>Ты подробно прописала, что «покупают» каждый из сегментов: эмоциональную поддержку, опыт и советы по материнству; обучение Reels и готовые решения; честные истории, ориентиры в теме отношений. Это помогает ясно видеть, какую ценность твой блог даёт людям и чем ты можешь быть им полезна.</w:t>
        <w:br/>
        <w:br/>
        <w:t>Социально-демографическая часть тоже сделана аккуратно: возрастные рамки, доход, сфера деятельности, формат жизни — всё выглядит логично для твоих сегментов. Особенно удачно, что для мам ты отметила декрет, дом, частичную занятость; для блогеров — фриланс, офис, студенты; для сегмента про отношения — работающих мам и домохозяек. Это помогает лучше чувствовать контекст их жизни.</w:t>
        <w:br/>
        <w:br/>
        <w:t xml:space="preserve">Отдельно хочу похвалить блок с болями и вопросами.  </w:t>
        <w:br/>
        <w:t xml:space="preserve">Для мам ты выделила усталость, ощущение «как всё успевать с ребёнком», страх потерять себя и срываться на ребёнка.  </w:t>
        <w:br/>
        <w:t xml:space="preserve">Для начинающих блогеров — страх начать, отсутствие структуры и непонимание «что снимать и как расти».  </w:t>
        <w:br/>
        <w:t xml:space="preserve">Для женщин в теме отношений — неуверенность, страх повторить ошибки, сомнения, нормально ли то, что они чувствуют.  </w:t>
        <w:br/>
        <w:br/>
        <w:t xml:space="preserve">Это очень точные формулировки. На основе таких болей действительно можно строить сильный контент.  </w:t>
        <w:br/>
        <w:br/>
        <w:t xml:space="preserve">Рекомендую усилить ещё и широкие, эмоциональные боли, которые стоят за этим. Например:  </w:t>
        <w:br/>
        <w:t xml:space="preserve">• для мам — чувство вины, ощущение, что «я плохая мать», страх быть непонятой;  </w:t>
        <w:br/>
        <w:t xml:space="preserve">• для блогеров — страх быть «никому не интересным», стыд за первые попытки, сравнение себя с более успешными;  </w:t>
        <w:br/>
        <w:t xml:space="preserve">• для женщин в отношениях — страх одиночества, страх, что её не полюбят «такой, какая она есть», ощущение, что «я одна такая».  </w:t>
        <w:br/>
        <w:br/>
        <w:t>Такие формулировки хорошо заходят в рилс и сторис, потому что люди узнают себя.</w:t>
        <w:br/>
        <w:br/>
        <w:t>Мне понравилось, как ты расписала ценность продукта: честность, реальная жизнь, тепло и любовь для мам; чёткие инструкции и вдохновение для блогеров; открытость, зрелость и опыт для сегмента про отношения. Это очень стройно и понятно.</w:t>
        <w:br/>
        <w:br/>
        <w:t>Страхи и сомнения ты тоже описала живо: «у меня ничего не выйдет», «я никому не интересна», «я не справлюсь», «а если снова ошибусь». Это прям готовые темы для рубрик: можно брать каждое такое сомнение и делать под него отдельный рилс или серию сторис с мягким разбором и поддержкой.</w:t>
        <w:br/>
        <w:br/>
        <w:t>Факторы принятия решения — доверие, эмоциональная близость, компетентность, чувство безопасности — ты обозначила верно. Здесь важно, что ты понимаешь: твой блог работает не только как «про пользу», но и как место, где безопасно быть собой.</w:t>
        <w:br/>
        <w:br/>
        <w:t xml:space="preserve">Очень сильный блок с идеями для контента.  </w:t>
        <w:br/>
        <w:t xml:space="preserve">Для мам у тебя уже есть мощные форматы:  </w:t>
        <w:br/>
        <w:t xml:space="preserve">• «Ты хорошая мать, даже если…»  </w:t>
        <w:br/>
        <w:t xml:space="preserve">• «5 ошибок в воспитании детей»  </w:t>
        <w:br/>
        <w:t xml:space="preserve">• «Если бы я знала это ещё с первым ребёнком»  </w:t>
        <w:br/>
        <w:t xml:space="preserve">• «Материнство честно»  </w:t>
        <w:br/>
        <w:t xml:space="preserve">• «Реальность многодетной мамы»  </w:t>
        <w:br/>
        <w:br/>
        <w:t xml:space="preserve">Для начинающих блогеров:  </w:t>
        <w:br/>
        <w:t xml:space="preserve">• разборы Reels,  </w:t>
        <w:br/>
        <w:t xml:space="preserve">• ошибки новичков,  </w:t>
        <w:br/>
        <w:t xml:space="preserve">• упрощённые формулы съёмки,  </w:t>
        <w:br/>
        <w:t xml:space="preserve">• простые идеи контента.  </w:t>
        <w:br/>
        <w:br/>
        <w:t xml:space="preserve">Для сегмента про отношения:  </w:t>
        <w:br/>
        <w:t xml:space="preserve">• личные истории,  </w:t>
        <w:br/>
        <w:t xml:space="preserve">• мягкие советы,  </w:t>
        <w:br/>
        <w:t xml:space="preserve">• юмор про реальную жизнь.  </w:t>
        <w:br/>
        <w:br/>
        <w:t>Это правда классная база, с которой можно планировать контент надолго.</w:t>
        <w:br/>
        <w:br/>
        <w:t xml:space="preserve">От себя могу предложить ещё пару идей по каждому сегменту:  </w:t>
        <w:br/>
        <w:t xml:space="preserve">• для мам — рубрика «Если ты устала, но всё равно любишь», быстрые рилсы «нормально ли…» про материнство;  </w:t>
        <w:br/>
        <w:t xml:space="preserve">• для блогеров — «разбор Reels подписчика», «что бы я сделала на твоём месте за 7 дней»;  </w:t>
        <w:br/>
        <w:t>• для отношений — «фразы, которые я бы хотела услышать в трудный момент», «что я узнала о себе благодаря кризису».</w:t>
        <w:br/>
        <w:t xml:space="preserve">Елена, ты проделала очень большую и качественную работу 💛  </w:t>
        <w:br/>
        <w:t xml:space="preserve">Таблица получилась живой, осмысленной и реально пригодной для практики. Так держать.  </w:t>
        <w:br/>
        <w:br/>
        <w:t>Я принимаю твоё задание 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