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Диана, привет☺️</w:t>
        <w:br/>
        <w:br/>
        <w:t>Поздравляю тебя со сдачей одного из важнейших заданий на обучении. Благодаря данной практике ты сможешь ещё лучше понять, кто твоя аудитория, какой контент ей интересен и кому необходимы твои услуги и продукты. Давай приступим к обратной связи)</w:t>
        <w:br/>
        <w:br/>
        <w:t>Это задание дается для того, чтобы научиться грамотно оценивать целевую аудиторию!</w:t>
        <w:br/>
        <w:br/>
        <w:t>В нем нужно описать портрет целевой аудитории, и четко прописать:</w:t>
        <w:br/>
        <w:t>- Кто этот человек который будет тебя смотреть и покупать. Его возраст.</w:t>
        <w:br/>
        <w:t xml:space="preserve">- Какие у него боли! </w:t>
        <w:br/>
        <w:t>- Какой результат человек получит, если придёт к тебе?</w:t>
        <w:br/>
        <w:t>- Какие возражения/сомнения у человека могут быть в твоей нише?</w:t>
        <w:br/>
        <w:br/>
        <w:t>Твой анализ целевой аудитории - это важный шаг к пониманию, кто будет смотреть твой блог и как создавать контент, который будет им интересен👌🏻</w:t>
        <w:br/>
        <w:br/>
        <w:t>В целом, видно, что ты проделала хорошую работу, но давай углубимся в детали, чтобы сделать анализ еще более точным и полезным для твоего блога)</w:t>
        <w:br/>
        <w:br/>
        <w:t>Правильно, что ты сфокусировалась на одном сегменте ЦА. Это позволяет более точно определить их потребности и интересы👍🏻</w:t>
        <w:br/>
        <w:br/>
        <w:t>Что можно улучшить?!</w:t>
        <w:br/>
        <w:br/>
        <w:t>Что покупают?: Продукт - это слишком общее понятие. В нише лайфстайл люди покупают контент: развлечение, вдохновение, полезную информацию, возможность почувствовать себя частью сообщества. Твой контент - это продукт👌🏻</w:t>
        <w:br/>
        <w:br/>
        <w:t>Кто покупает?: Потенциальные клиенты - это тоже слишком общее определение. Попробуй конкретизировать: молодые мамы, студенты, фрилансеры, любители путешествий, и т.д. Кто именно они?)</w:t>
        <w:br/>
        <w:br/>
        <w:t>Почему покупают?: Потому что доверяют - это хорошо, но недостаточно. Почему они доверяют? Что заставляет их возвращаться к твоему контенту снова и снова? Что конкретно они получают?)</w:t>
        <w:br/>
        <w:br/>
        <w:t>Когда покупают?: В любое время - в лайфстайл и семейном блоге - это может быть и так, но подумай, в какое время суток твоя аудитория наиболее активна в соцсетях? Когда они ищут развлечение, вдохновение или полезную информацию? Вечером после работы, утром за чашкой кофе, а может в обеденный перерыв?)</w:t>
        <w:br/>
        <w:br/>
        <w:t>Где покупают?: В социальных приложениях - это логично, но конкретизируй: Инста, Тикток, Ютуб? Где твоя ЦА проводит больше всего времени?</w:t>
        <w:br/>
        <w:br/>
        <w:br/>
        <w:t>Портрет сегмента, что я порекомендую для более точного уточнения)</w:t>
        <w:br/>
        <w:br/>
        <w:t>Сфера деятельности: Любая - слишком широко. Попробуй выделить наиболее вероятные сферы деятельности для твоей ЦА. Кто эти люди, чем они занимаются в жизни?</w:t>
        <w:br/>
        <w:br/>
        <w:t>Цель покупки услуги/товара: Нуждаются в этом товаре - звучит расплывчато. Что именно они ищут в твоем контенте? Развлечение, вдохновение, мотивацию, полезные советы, общение?)</w:t>
        <w:br/>
        <w:br/>
        <w:t>Почему покупает? Какие боли/проблемы закрывает продукт?: Может себе позволить вот и покупает, если покупает значит какие-то боли и проблемы этот продукт закрывает - это не совсем корректно. Даже если человек может себе позволить покупку, у него все равно есть мотив. Возможно, он хочет расслабиться, отвлечься от проблем, найти вдохновение🥹</w:t>
        <w:br/>
        <w:br/>
        <w:t>Какие вопросы задают такие клиенты чаще всего?: По смыслу продукта, цена/качество - для твоей ниши это не совсем актуально. Какие вопросы они задают по поводу твоей жизни, твоего опыта, твоих интересов?</w:t>
        <w:br/>
        <w:br/>
        <w:t>Какие страхи и сомнения могут отталкивать клиентов от покупки товара или услуги вашего клиента?: Думаю плохая подача рекламы - это может быть одним из факторов, но подумай, что может отталкивать людей от твоего контента в целом? Возможно, им не нравится излишняя наигранность, отсутствие искренности, негатив?</w:t>
        <w:br/>
        <w:br/>
        <w:t>Какой результат человек получит, если придёт к вам?/Посмотрит ваш блог?: В моем блоге он получит спокойствие и умиротворение - это хорошо, но подумай, что еще? Какую пользу они получат от твоего контента? Возможно, ты вдохновишь их на перемены, поможешь им найти свой путь, научишь чему-то новому☺️</w:t>
        <w:br/>
        <w:br/>
        <w:t>Как использовать информацию в соцсетях? Как вы можете развеять боли/страхи в роликах?: Это отличный вопрос! Подумай, какие страхи и сомнения есть у твоей ЦА по поводу твоего-контента? Возможно, они боятся осуждения, думают, что у них не получится создать интересный блог, не знают, с чего начать. В своих роликах ты можешь делиться своим опытом, показывать, что ошибаться - это нормально, давать полезные советы👍🏻</w:t>
        <w:br/>
        <w:t>Твой первый анализ ЦА - это хороший старт, но помни, что чем лучше ты будешь понимать свою аудиторию, тем более интересным и полезным будет твой контент. Не бойся экспериментировать, задавать вопросы, и анализировать результаты. У тебя все получится! Ты молодец, что так серьезно подошла к этому заданию☺️ Недеюсь, что мои рекомендации, будут тебе полезны для дальнейшего размышления и анализа 👍🏻</w:t>
        <w:br/>
        <w:br/>
        <w:t>Я принимаю твоё задание✅ Будут вопросы, пиши обязательно❤️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