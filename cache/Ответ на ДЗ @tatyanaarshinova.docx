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Татьяна, привет! </w:t>
        <w:br/>
        <w:t>Рада видеть твое очередное задание.</w:t>
        <w:br/>
        <w:br/>
        <w:t xml:space="preserve">Ты молодец, что ответственно подошла к выполнению и сформировала настолько подробную стратегию. </w:t>
        <w:br/>
        <w:t xml:space="preserve">Переходим к обратной связи по твоей стратегии продвижения: </w:t>
        <w:br/>
        <w:br/>
        <w:t xml:space="preserve">▫️ Цели продвижения </w:t>
        <w:br/>
        <w:br/>
        <w:t xml:space="preserve">Ты отлично прописала цель продвижения, делая упор сильный бренд и твердого эксперта в своей нише. </w:t>
        <w:br/>
        <w:t xml:space="preserve">Вижу, что очень подробно расписаны и краткосрочные цели. </w:t>
        <w:br/>
        <w:t xml:space="preserve">Уже сейчас ты можешь начать с продукта «обзор фудтраков»: концепция, наполнение, цели продукта и тд. Если продукт уже есть, то можно подумать как его усовершенствовать, чтобы повысить чек. </w:t>
        <w:br/>
        <w:t xml:space="preserve">А так же, составить список блогеров и отправить им письма о сотрудничестве. </w:t>
        <w:br/>
        <w:br/>
        <w:t xml:space="preserve">▫️ Целевая аудитория </w:t>
        <w:br/>
        <w:br/>
        <w:t xml:space="preserve">Сейчас ты выделила 2 портрета: </w:t>
        <w:br/>
        <w:t xml:space="preserve">1. туристы, тревел блогеры. </w:t>
        <w:br/>
        <w:t xml:space="preserve">2. Владельцы заведений </w:t>
        <w:br/>
        <w:t xml:space="preserve">Но лучше разделить эти сегменты на: </w:t>
        <w:br/>
        <w:t xml:space="preserve">- блогеры (тревен, фуд и тд) </w:t>
        <w:br/>
        <w:t xml:space="preserve">- люди, которые любят путешествовать и вкусно кушать. </w:t>
        <w:br/>
        <w:t xml:space="preserve">Потому что у них есть различия: блогеры ищут сотрудничества и платные рекламные интеграции, то есть они как и ты. Да, твой контент и тоже интересует, но больше их интересует условия сотрудничества. </w:t>
        <w:br/>
        <w:t xml:space="preserve">А вот люди, которые любят путешествовать и вкусно кушать - ищут хорошие места, которые хотят посещать сами. </w:t>
        <w:br/>
        <w:br/>
        <w:t>▫️Боли и желания аудитории</w:t>
        <w:br/>
        <w:br/>
        <w:t xml:space="preserve">Молодец, что выявила много болей. Сейчас их можно сегментировать на: </w:t>
        <w:br/>
        <w:t xml:space="preserve">- проблемы в продажах </w:t>
        <w:br/>
        <w:t xml:space="preserve">- поиск проверенных заведений </w:t>
        <w:br/>
        <w:t xml:space="preserve">- нет идей для путешествий </w:t>
        <w:br/>
        <w:t xml:space="preserve">- не могут удержать аудиторию и ищут идеи для контента </w:t>
        <w:br/>
        <w:t xml:space="preserve">И уже на основании этих болей ты можешь создать рубрики, чтобы заранее дать ответ на все вопросы. </w:t>
        <w:br/>
        <w:br/>
        <w:t xml:space="preserve">Желания ты расписала верные, как прямые, так и эмоциональные. Особенно про стабильный поток клиентов у бизнеса и экономии времени на поиски заведений и туристов.  </w:t>
        <w:br/>
        <w:br/>
        <w:t xml:space="preserve">▫️ Возражения и страхи </w:t>
        <w:br/>
        <w:br/>
        <w:t xml:space="preserve">Ты абсолютно верно определила возможные страхи и сомнения аудитории, охватывая самые популярные возражения в нише. И даже затронула неочевидные моменты, по типу «она покажет проблемы, а я к этому не готов». </w:t>
        <w:br/>
        <w:br/>
        <w:t xml:space="preserve">Как теперь работать с этой информацией - на каждую боль ты должна дать четкий ответ, а так же понять как твой продукт закрывает эти воздвижения. </w:t>
        <w:br/>
        <w:t xml:space="preserve">Например: </w:t>
        <w:br/>
        <w:t xml:space="preserve">«Будет критика, а у нас итак много нерешенного» - да, критики будет всегда, но она же и является двигателем прогресса, она не враг. Подсвечивая слабые стороны, вы можете устранить их сейчас, чтобы в дальнейшем это не мешало развитию. И даже возможно вы узнаете те слабые места, о которых и не знали. Все крупные корпорации подвергаются критике, а кому-то даже это идет на пользу, как пиар ход. </w:t>
        <w:br/>
        <w:br/>
        <w:t xml:space="preserve">▫️ Рубрики в блоге </w:t>
        <w:br/>
        <w:br/>
        <w:t xml:space="preserve">Отличные рубрики, молодец, что продумала разнотипный контент для блога. По поводу жизненных роликов про клиентов будь осторожна, чтобы не обидеть их. </w:t>
        <w:br/>
        <w:t xml:space="preserve">Интересные факты про звезд тоже интересно, можно начинать внедрять. </w:t>
        <w:br/>
        <w:t xml:space="preserve">Не забудь про рубрику «вопрос/ответ», чтобы быть ближе к аудитории и понять ее желания. </w:t>
        <w:br/>
        <w:br/>
        <w:br/>
        <w:t xml:space="preserve">▫️ Воронки в блоге </w:t>
        <w:br/>
        <w:br/>
        <w:t>Молодец, что прописала так много воронок. Сейчас их можно структурировать:</w:t>
        <w:br/>
        <w:br/>
        <w:t xml:space="preserve">1. Продающий ролик - призыв в актуальные - переход к продаже </w:t>
        <w:br/>
        <w:t xml:space="preserve">2. Продающий ролик - кодовое слово в комментариях - ссылка на чек-лист (лучше через тг канал) </w:t>
        <w:br/>
        <w:t xml:space="preserve">3. Продающий ролик - переход в шапку профиля - переход в тг канал и подарок за подписку. </w:t>
        <w:br/>
        <w:br/>
        <w:br/>
        <w:t xml:space="preserve">▫️ Образ </w:t>
        <w:br/>
        <w:br/>
        <w:t>Ты продумала очень классный образ, на 100% отражающий тебя и твою подачу. Кстати, для визуального закрепления ты можешь собрать референсы из интернета, можно из Pinterest, и сделать как бы мудборд стиля, отражающий выбранный стиль и цвета.</w:t>
        <w:br/>
        <w:br/>
        <w:t xml:space="preserve">▫️ Конкурентные преимущества </w:t>
        <w:br/>
        <w:br/>
        <w:t xml:space="preserve">Это очень круто, что ты думаешь не только про развитие личного бреда, но и про культурное наследие, хочешь освещать эти темы через путешествия и гастрономию. Это и правда очень ценный навык, который поможет тебе выделиться среди конкурентов. </w:t>
        <w:br/>
        <w:t xml:space="preserve">Ты очень подробно описала этапы своей жизни и через какие трудности прошла в своей сфере. Об этом тоже можно рассказать в блоге, выстроив повествование, как сериал. Уверена, аудитории будет очень интересно. </w:t>
        <w:br/>
        <w:br/>
        <w:t xml:space="preserve">▫️ Заработок </w:t>
        <w:br/>
        <w:br/>
        <w:t>Отличные варианты заработка и план его достижения. Помимо стоимости туров советую тебе прописать прайс на свою рекламу, в зависимости от объема выполняемой услуги.</w:t>
        <w:br/>
        <w:t xml:space="preserve">Так ты четко можешь просчитать свой потенциальный доход и выстроить план рекламных интеграций. </w:t>
        <w:br/>
        <w:br/>
        <w:br/>
        <w:t xml:space="preserve">▫️ Шаги для достижения цели </w:t>
        <w:br/>
        <w:br/>
        <w:t>Тут все очень подробно прописано, молодец! Сейчас необходимо продолжать наполнять блог контентом. На основании этой стратегии и придуманных рубрик тебе необходимо составить контент-план: последовательность публикации контента. Так тебе не придется каждый день думать «а что мне выложить сегодня?»</w:t>
        <w:br/>
        <w:br/>
        <w:t>Татьяна, стратегия составлена хорошо, ты молодец. Посмотри мои комментарий и начинай внедрять их на практике. Я принимаю твое задание, так держать!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