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Светлана, переходим к обратной связи по твоей стратегии продвижения</w:t>
        <w:br/>
        <w:br/>
        <w:t>Ты молодец, что ответственно подошла к выполнению и сформировала настолько подробную стратегию.🔥</w:t>
        <w:br/>
        <w:br/>
        <w:t xml:space="preserve">▫️ Цели продвижения </w:t>
        <w:br/>
        <w:br/>
        <w:t>Отлично,  у тебя понятные цели - рост аудитории, запуск продукта, медийность.</w:t>
        <w:br/>
        <w:t xml:space="preserve">Ну лучше добавить конкретики, что бы они стали измеримыми. Например: </w:t>
        <w:br/>
        <w:t>запустить продукт до 10 декабря, +500 целевых подписчиков в месяц, 2 выступления в качестве спикера за полгода. Так тебе проще будет выстраивать контент под более точные запросы😉а так же отследить прогресс и вовремя скорректировать стратегию. Без этого цель остаётся абстрактной - вроде бы делаешь, а результат непонятен.</w:t>
        <w:br/>
        <w:br/>
        <w:t xml:space="preserve">▫️ Целевая аудитория </w:t>
        <w:br/>
        <w:br/>
        <w:t>Хорошо, ты выделила два портрета, но  лучше их сузить по возрасту, например :</w:t>
        <w:br/>
        <w:t>мамы 28-38 после декрета (тревожность, нехватка времени),  женщины 30-45 с умеренным доходом (хотят уход без сложных схем).</w:t>
        <w:br/>
        <w:t xml:space="preserve">Чем точнее портрет, тем проще говорить с аудиторией её языком. </w:t>
        <w:br/>
        <w:t>Тогда Reels и тексты попадают в боль, повышается отклик и конверсия в заявки.👍</w:t>
        <w:br/>
        <w:br/>
        <w:t>▫️Боли и желания аудитории</w:t>
        <w:br/>
        <w:br/>
        <w:t>Молодец, ты обозначила основные проблемы.</w:t>
        <w:br/>
        <w:t>Но лучше заменить общее слово «лень» на конкретные причины (перегруз, усталость, чувство вины за время на себя и т.д.).</w:t>
        <w:br/>
        <w:t>Чем глубже сформулированы боли, тем легче выстраивать сценарии и воронку. Ведь именно боль - это точка входа в контент и продажу.</w:t>
        <w:br/>
        <w:br/>
        <w:t>Желания логично вытекают из болей.</w:t>
        <w:br/>
        <w:t>Так же лучше описывать их более конкретно, к примеру - 20 минут в день на уход без чувства вины, просыпаться без тревоги и т.д.).</w:t>
        <w:br/>
        <w:t>Конкретные желания помогают формулировать обещания в Reels и офферах. Так аудитория понимает, чего реально можно достичь и зачем ей оставаться с тобой.😌</w:t>
        <w:br/>
        <w:br/>
        <w:t xml:space="preserve">▫️ Возражения и страхи </w:t>
        <w:br/>
        <w:br/>
        <w:t>Ты абсолютно верно определила возможные страхи и сомнения аудитории,  они отражают реальные сомнения.</w:t>
        <w:br/>
        <w:t>Но рекомендую добавить так же и бытовые страхи (нет времени, опять не поможет, слишком дорого).</w:t>
        <w:br/>
        <w:t>Проработка возражений нужна для создании доверия и снятии барьеров до покупки или записи, чтобы заранее ответить на внутренние сомнения клиента в роликах, сторис и постах.</w:t>
        <w:br/>
        <w:br/>
        <w:t xml:space="preserve">▫️ Рубрики в блоге </w:t>
        <w:br/>
        <w:br/>
        <w:t>Отличные рубрики, молодец, что продумала разнотипный контент для блога. У тебя три направления (косметология, психология, лайф).</w:t>
        <w:br/>
        <w:t xml:space="preserve">Чтобы блог воспринимался целостно, рекомендую совмещать эти темы между собой. </w:t>
        <w:br/>
        <w:t>Например: как уход за кожей помогает восстановить внутреннее спокойствие. (косметология + психология).</w:t>
        <w:br/>
        <w:t>Рубрики нужны для структуры контента и узнаваемости. Когда человек заходит в блог, он должен понимать, о чём ты и зачем тебе следить.😉</w:t>
        <w:br/>
        <w:br/>
        <w:t xml:space="preserve">▫️ Воронки в блоге </w:t>
        <w:br/>
        <w:br/>
        <w:t>Хорошо, что есть переход в Telegram и подарок.🔥</w:t>
        <w:br/>
        <w:t xml:space="preserve">Рекомендую чётко прописать шаги (Reels -подарок - Telegram - сторис - консультация) - так тебе будет проще воплощать это в жизнь. </w:t>
        <w:br/>
        <w:t>Ты будешь видеть весь путь клиента.</w:t>
        <w:br/>
        <w:t>Когда воронка прописана пошагово, ты понимаешь, где человек сейчас  и куда его нужно мягко направить дальше.</w:t>
        <w:br/>
        <w:t>Без этого путь распадается - есть Reels, но не ясно, куда вести людей после просмотра.</w:t>
        <w:br/>
        <w:br/>
        <w:t>Если шаги не продуманы, человек посмотрел ролик и ушёл. А воронка помогает удержать внимание , а ты заранее знаешь, что после Reels идёт, например, подарок или переход в Telegram.</w:t>
        <w:br/>
        <w:t>И визуально это помогает структурировать процесс и перестаёт казаться чем-то абстрактным. У тебя есть схема, по которой ты работаешь😌</w:t>
        <w:br/>
        <w:br/>
        <w:t xml:space="preserve">▫️ Образ </w:t>
        <w:br/>
        <w:br/>
        <w:t>Твой образ отлично подходит под позиционирование.</w:t>
        <w:br/>
        <w:t>Добавь узнаваемый элемент - цвет, аксессуар, причёску.</w:t>
        <w:br/>
        <w:t>Так как стиль - это визуальный якорь. Он помогает аудитории запомнить тебя с первого ролика и ассоциировать с определённым настроением и атмосферой.👌</w:t>
        <w:br/>
        <w:br/>
        <w:t xml:space="preserve">▫️ Конкурентные преимущества </w:t>
        <w:br/>
        <w:br/>
        <w:t>Светлана, ты хорошо сформулировала, что именно считаешь своей уникальностью 🔥</w:t>
        <w:br/>
        <w:t>Но сейчас важно чуть глубже погрузиться в это,  не просто что тебе нравится в себе, а что отличает тебя от десятков других специалистов с похожим направлением.☝️</w:t>
        <w:br/>
        <w:t>Конкурентные преимущества - это не про внутренние ощущения, а про то, почему клиент выберет именно тебя.</w:t>
        <w:br/>
        <w:t>Хорошо подумай - что ты делаешь иначе?</w:t>
        <w:br/>
        <w:t>Почему с тобой клиент получает результат быстрее или легче?</w:t>
        <w:br/>
        <w:t>Есть ли в твоей подаче что-то особенное - язык, атмосфера, подход, формат?</w:t>
        <w:br/>
        <w:t>К примеру:</w:t>
        <w:br/>
        <w:t>я соединяю психологию и косметологию, чтобы женщина не только выглядела ухоженно, но и чувствовала внутренний баланс.</w:t>
        <w:br/>
        <w:t>Я сама многодетная мама и понимаю, как сложно найти время на себя, поэтому все мои методики адаптированы под реальную жизнь, а не идеальные условия.</w:t>
        <w:br/>
        <w:t>Я говорю с клиентками простым языком, без сложных терминов и запугивания, чтобы каждая чувствовала уверенность и понимание и так далее.</w:t>
        <w:br/>
        <w:br/>
        <w:t xml:space="preserve">▫️ Заработок </w:t>
        <w:br/>
        <w:br/>
        <w:t>Отличные варианты заработка - консультации, наставничество, офлайн и онлайн-продукт.</w:t>
        <w:br/>
        <w:t>Важно выстроить линейку от бесплатного продукта к дорогому. Например: бесплатный гайд - недорогой мини-продукт - консультация - наставничество.</w:t>
        <w:br/>
        <w:t>Продуктовая лестница даёт стабильный поток клиентов и позволяет масштабировать доход, а не зависеть только от личных встреч.</w:t>
        <w:br/>
        <w:br/>
        <w:t>▫️5 критериев для клиента.</w:t>
        <w:br/>
        <w:br/>
        <w:t>Молодец. критерии достаточно сильные, но так же следует их перевести на язык выгоды для клиента, например -  (я даю не просто советы, а пошаговый план ухода, всё адаптировано под бюджет клиента и т.д.)</w:t>
        <w:br/>
        <w:t>Люди покупают не процессы, а результаты. Формулировки через выгоды помогают клиенту быстрее принять решение.🔥</w:t>
        <w:br/>
        <w:br/>
        <w:t xml:space="preserve">▫️ Шаги для достижения цели </w:t>
        <w:br/>
        <w:br/>
        <w:t xml:space="preserve">Чем подробнее мы распишем шаги для реализации, тем детальнее будет план действий для реализации стратегии. </w:t>
        <w:br/>
        <w:t>Добавь конкретные меры - количество и даты (например - 10 Reels, 1 эфир в неделю, запуск гайда до 15 числа).</w:t>
        <w:br/>
        <w:t>Конкретный план помогает внедрить систему и избавиться от хаоса в продвижении. Тогда движение к цели становится предсказуемым и управляемым.</w:t>
        <w:br/>
        <w:br/>
        <w:t>Светлана, стратегия составлена хорошо, ты молодец. Я принимаю твое задание!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