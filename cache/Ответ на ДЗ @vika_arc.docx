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Виктория, привет🤗</w:t>
        <w:br/>
        <w:br/>
        <w:t>Я рада видеть твое доработанное задание по атрибутам личного бренда для анализа. Приступим к обратной связи⤵️</w:t>
        <w:br/>
        <w:br/>
        <w:t xml:space="preserve">В этом задании тебе необходимо было выписать 2 списка: </w:t>
        <w:br/>
        <w:t>1.Атрибуты личного бренда, которые уже имеются</w:t>
        <w:br/>
        <w:t xml:space="preserve">2.Атрибуты личного бренда, которые хочешь внедрить. </w:t>
        <w:br/>
        <w:br/>
        <w:t xml:space="preserve">Чтобы выделяться среди своих конкурентов и привлекать лояльную аудиторию и потенциальных клиентов, важно определить, какие атрибуты уже есть в образе, а какие стоит развивать в ближайшее время- это основа для твоего роста и развития. </w:t>
        <w:br/>
        <w:br/>
        <w:t xml:space="preserve">По первому списку вижу что у тебя возникли небольшие сложности по определению имеющихся атрибутов. Давай разберем. На начальном этапе своего развития нам кажется что у нас ничего нет или совсем мало( мало тоже хорошо), но я рекомендую немного распаковать себя- выделить ключевые атрибуты, которые будут тебя выделять среди остальных экспертов в твоей нише. </w:t>
        <w:br/>
        <w:br/>
        <w:t>Что ты можешь прописать - твой стиль и подача, твоя фишка ( в образе, в разговоре- слово или какое то словосочетание, например у Арины « увидимся в рекомендациях»), какие то отличительные черты, знания и навыки, экспертность и тд.</w:t>
        <w:br/>
        <w:br/>
        <w:t xml:space="preserve">По твоему списку 1 пункт можно отнести к атрибуту твоего бренда так как есть знания и навыки в макияже, а также опыт в обучении других. Остальные пункты больше темы для контента ( с воронкой на полезный продукт, например, чек листы и гайды, о пользе отказа от гель лака, как получить квартиру или пособию и тд). </w:t>
        <w:br/>
        <w:br/>
        <w:t>Рекомендую здесь доработать, идем дальше🚀 Я уверена, что у тебя есть чем добавить твой первый список атрибутов.</w:t>
        <w:br/>
        <w:br/>
        <w:t>Во втором списке тебе нужно было выписать те атрибуты личного бренда, которые ты хочешь внедрить в ближайшее время! Транслирование ценностей - всегда идут на пользу и дают возможность выйти на новый уровень твоего роста.</w:t>
        <w:br/>
        <w:br/>
        <w:t>«Работу со стилистом» - можно отнести к пункту « дорогой образ»- отличный атрибут, который будет тебя выделять среди остальных.  Кстати у нас на платформе есть бонусный блок с полезными уроками, в том числе уроки « Внешний образ и стиль в социальных сетях». Рекомендую посмотреть 🤗</w:t>
        <w:br/>
        <w:br/>
        <w:t xml:space="preserve">« Возращение спорта в жизнь, работа над фигурой и здоровьем, над дисциплиной»- это отдельные темы/ рубрики для блога, не является атрибутом. </w:t>
        <w:br/>
        <w:br/>
        <w:t>Что ты можешь уже сейчас начать внедрять в свое развитие ⤵️</w:t>
        <w:br/>
        <w:t xml:space="preserve">Например, « трансляция ценностей»- это то, что превращает простого « эксперта» в личность, за которой хочется следить и которой доверяют. Четко сформулируй свои ценности, которые хочешь транслировать у себя в блоге. Будь честной и искренней с аудиторией, общайся, рассказывай о себе и делись мыслями, переживаниями, моментами и тд. </w:t>
        <w:br/>
        <w:br/>
        <w:t xml:space="preserve">Что еще можно внедрить в желаемые атрибуты, чтобы стать узнаваемой в своей нише и востребованным экспертом/ блогером, например, « медийность, публичные отзывы, навыки голоса и речи, коммуникативные навыки, интересная подача материала, красивая картинка и тд.» </w:t>
        <w:br/>
        <w:br/>
        <w:t>Например, «Навыки голоса и речи»- нужный и не менее важный этап в твоем развитии. На обучении есть бонусный блок с уроками по прокачке навыков « голоса и речи» с лучшим экспертом в данной области. Регулярно выполняя задания и применяя их на практике, ты поставишь красивую, грамотную и уверенную речь. Рекомендую всем ученикам не пропускать эти уроки 🤗</w:t>
        <w:br/>
        <w:br/>
        <w:t xml:space="preserve">Например, «Медийность»- один из важных и нужных  этапов в вашем развитии и развитии вашего личного бренда. Я рекомендую начать активно проявляться в блоге, создавать контент регулярно, взаимодействовать с аудиторией, выходить в прямые эфиры и тд., а также активно проявляться в чатах( в общих чатах в том числе)- так вы выработаете  регулярность, запоминаемость и узнаваемость вас  вашей аудиторией. </w:t>
        <w:br/>
        <w:br/>
        <w:t>Продвигайте также многоканальность- используйте не только площадку инстаграм, но и ВК, тик ток, Ютуб, Яндекс Дзен, Телеграмм, а также можно провести совместные коллаборации с экспертами, блогерами ( можно с учениками курса) для обмена знаниями, опытом и привлечения своей лояльной аудитории.</w:t>
        <w:br/>
        <w:br/>
        <w:t>Виктория, делая регулярные шаги в своем развитии и развитии своего блога, твой список желаемых атрибутов будет только пополняться, а результат не заставит долго ждать.</w:t>
        <w:br/>
        <w:t>У тебя все получится, действуй ❣️</w:t>
        <w:br/>
        <w:br/>
        <w:t>Обязательно поработай над первым и вторым списком по моим рекомендациям и начинай внедрять атрибуты. Я принимаю твое задание, рекомендую поработать с первым списком. Встретимся в следующих уроках 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