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Жанна, приветствую тебя в новом уроке! </w:t>
        <w:br/>
        <w:t xml:space="preserve">Ты прекрасно постаралась, домашнее задание выполнено очень объемно. </w:t>
        <w:br/>
        <w:t>Переходим к обратной связи.😉</w:t>
        <w:br/>
        <w:br/>
        <w:t>Задание с ответами на вопросы.</w:t>
        <w:br/>
        <w:br/>
        <w:t>В этом задании тебе нужно было провести самоанализ и подробно ответить на несколько пунктов. Это необходимо, чтобы ты лучше разобралась в себе и нашла новые идеи для своего блога.</w:t>
        <w:br/>
        <w:br/>
        <w:t>Молодец, цель сформулирована чётко и что главное её реально достичь!</w:t>
        <w:br/>
        <w:t>Важно, что здесь есть конкретный запрос на результат. Это сильная стартовая позиция.🔥</w:t>
        <w:br/>
        <w:br/>
        <w:t xml:space="preserve">Сейчас твоя задача  не идеально снимать, не продавать и не выглядеть как готовый эксперт. </w:t>
        <w:br/>
        <w:t>А начать проявляться так, как тебе комфортно.</w:t>
        <w:br/>
        <w:t xml:space="preserve">Начни с малого. Это могут быть кружочки в мини-чате, короткие видео для себя, сторис без речи, просто кадры с тобой. </w:t>
        <w:br/>
        <w:t xml:space="preserve">Можно вообще ничего не выкладывать, а просто записывать и привыкать к себе - к голосу, мимике, внешности. </w:t>
        <w:br/>
        <w:t>Это очень важный этап, который многие пропускают, а потом годами боятся камеры.😌</w:t>
        <w:br/>
        <w:br/>
        <w:t xml:space="preserve">Если формат «говорящей головы» пока не заходит - это нормально. </w:t>
        <w:br/>
        <w:t xml:space="preserve">Пробуй закадровую озвучку, сторителлинг, лайв-кадры из жизни. </w:t>
        <w:br/>
        <w:t>Тут нет правильного или неправильного пути, есть только твой. 😉</w:t>
        <w:br/>
        <w:t>Со временем ты сама почувствуешь, как тебе комфортнее проявляться.</w:t>
        <w:br/>
        <w:br/>
        <w:t xml:space="preserve">И уже из этого вырастает всё остальное. Продажи, доход, медийность, уверенность. </w:t>
        <w:br/>
        <w:t xml:space="preserve">Потому что когда ты регулярно появляешься в кадре, алгоритмы начинают тебе доверять, аудитория начинает привыкать к тебе, а ты  к себе. </w:t>
        <w:br/>
        <w:t>И дальше уже намного проще показывать экспертность, предлагать услуги, выходить на новый уровень дохода.🔥</w:t>
        <w:br/>
        <w:br/>
        <w:t xml:space="preserve">Сейчас не нужно пытаться реализовать все цели сразу. На данном этапе мы закладываем фундамент. </w:t>
        <w:br/>
        <w:t xml:space="preserve">Начинаем наполнять блог живым контентом, тестируем форматы, отправляем ролики на разбор ментору, правим, улучшаем. </w:t>
        <w:br/>
        <w:t>Чтобы в момент, когда какой-то Reels залетит, человек пришёл в аккаунт и увидел не пустоту, а живого, настоящего человека, за которым хочется остаться.👍</w:t>
        <w:br/>
        <w:br/>
        <w:t xml:space="preserve">А упаковка, продукты, продажи - дальше будет по курсу. </w:t>
        <w:br/>
        <w:br/>
        <w:t>Темы, в которых ты разбираешься.</w:t>
        <w:br/>
        <w:t xml:space="preserve">Оптовый бизнес и продажи - это твой реальный фундамент. </w:t>
        <w:br/>
        <w:t>Это и есть та экспертиза, на которую можно опираться.</w:t>
        <w:br/>
        <w:t>Стиль, красота и уход  отлично усиливают образ.</w:t>
        <w:br/>
        <w:t>Путешествия  добавляют лайф и разносторонность твоей личности.</w:t>
        <w:br/>
        <w:br/>
        <w:t>Что вдохновляет.</w:t>
        <w:br/>
        <w:br/>
        <w:t>Путешествия, женские практики, рисование, танцы, медитации - это всё не просто интересы, это инструменты, через которые ты эту женскую силу проживаешь. И именно через них можно очень мягко и экологично транслировать свои главные смыслы. Как менялось твоё внутреннее состояние. Что тебе помогало или где было сложно.</w:t>
        <w:br/>
        <w:br/>
        <w:t xml:space="preserve">Такие вещи очень хорошо расширяют границы личного бренда. Люди начинают чувствовать тебя глубже, считывать твой ритм, энергетику, характер. </w:t>
        <w:br/>
        <w:t xml:space="preserve">Не только что ты делаешь, но и какая ты. </w:t>
        <w:br/>
        <w:br/>
        <w:t>Плюс через такой контент блог становится живым и объёмным. Ты не зажимаешь себя только в экспертной роли, а показываешь разные стороны  и это сильно усиливает доверие, вовлечённость и ощущение настоящего человека.</w:t>
        <w:br/>
        <w:br/>
        <w:t>Чем готова заниматься даже бесплатно.</w:t>
        <w:br/>
        <w:t>Блог, съёмки, образы, макияж.</w:t>
        <w:br/>
        <w:br/>
        <w:t>Очень хорошо! Это важно, потому что проявляться через то, что нравится, всегда легче.</w:t>
        <w:br/>
        <w:t>Если тебе реально в кайф вести блог, снимать, придумывать образы, макияжи, визуал, макеты - значит, с регулярностью у тебя проблем не будет. А регулярность в блоге решает половину успеха🔥</w:t>
        <w:br/>
        <w:br/>
        <w:t xml:space="preserve">То есть здесь сразу плюс. Если процесс тебе нравится, если ты готова в этом вариться, погружаться, возвращаться к этому снова и снова, то переживать за то, что (я брошу) или (мне надоест), вообще не стоит. </w:t>
        <w:br/>
        <w:br/>
        <w:t>Получив рабочие инструменты на курсе, ты просто начнёшь применять их на том, что тебе уже по-настоящему нравится. И именно в этом месте обычно и появляется результат.😉</w:t>
        <w:br/>
        <w:br/>
        <w:t xml:space="preserve">Отдельно про съёмки, образы, макияжи. </w:t>
        <w:br/>
        <w:t xml:space="preserve">Это можно выносить в отдельную линию контента. Не как что-то второстепенное, а как часть твоей личности и твоего бренда. Это про визуал, эстетику, вкус. </w:t>
        <w:br/>
        <w:t>Про то, как ты видишь себя и мир вокруг. Это можно транслировать через Reels, через обложки, через актуальные, через общий стиль страницы.👌</w:t>
        <w:br/>
        <w:t>Главные мысли для аудитории.</w:t>
        <w:br/>
        <w:t xml:space="preserve">«Женщина может всё» и «жизнь становится легче, когда ты за себя» - сильные, понятные смыслы. </w:t>
        <w:br/>
        <w:br/>
        <w:t xml:space="preserve">У тебя очень чётко читается тема женской силы. </w:t>
        <w:br/>
        <w:t xml:space="preserve">Эту идею лучше всего доносить  через твою жизнь и твой путь. </w:t>
        <w:br/>
        <w:t xml:space="preserve">Через то, как ты жила раньше, что с тобой происходило, через какие состояния, страхи, сомнения ты проходила и к чему пришла сейчас. </w:t>
        <w:br/>
        <w:br/>
        <w:t>Не только показывать результат, а именно путь к этому состоянию. С шагами, паузами, ошибками, откатами и  инсайтами.😉</w:t>
        <w:br/>
        <w:br/>
        <w:t>Людям важно видеть не идеальную картинку, а живого человека. Потому что тогда появляется доверие и ощущение - «она такая же, как я, значит и у меня получится».</w:t>
        <w:br/>
        <w:br/>
        <w:br/>
        <w:t>На старте не нужно пытаться сразу быть идеальной. 😉</w:t>
        <w:br/>
        <w:t xml:space="preserve">Сейчас твоя задача - начать проявляться регулярно: </w:t>
        <w:br/>
        <w:t xml:space="preserve">лайв-контент, адаптация трендов, экспертные ролики на основе твоего реального опыта в продажах и бизнесе. </w:t>
        <w:br/>
        <w:br/>
        <w:t xml:space="preserve">Через это ты параллельно прокачаешь уверенность, подачу и понимание, как именно тебе комфортно быть в кадре. </w:t>
        <w:br/>
        <w:t>Дальше по курсу эти смыслы и темы будут упаковываться глубже, но база у тебя уже есть.🔥</w:t>
        <w:br/>
        <w:br/>
        <w:t>Я принимаю твоё задание, молодец!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